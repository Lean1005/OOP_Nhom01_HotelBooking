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6DF1" w:rsidP="754A61B8" w:rsidRDefault="00FF4478" w14:paraId="00B3A6BE" w14:textId="0FD9339F">
      <w:pPr>
        <w:spacing w:after="40"/>
        <w:jc w:val="center"/>
        <w:rPr>
          <w:rFonts w:ascii="Times New Roman" w:hAnsi="Times New Roman" w:eastAsia="Times New Roman" w:cs="Times New Roman"/>
          <w:b w:val="1"/>
          <w:bCs w:val="1"/>
          <w:color w:val="auto"/>
        </w:rPr>
      </w:pPr>
      <w:r w:rsidRPr="754A61B8" w:rsidR="00FF4478">
        <w:rPr>
          <w:rFonts w:ascii="Times New Roman" w:hAnsi="Times New Roman" w:eastAsia="Times New Roman" w:cs="Times New Roman"/>
          <w:b w:val="1"/>
          <w:bCs w:val="1"/>
          <w:color w:val="auto"/>
        </w:rPr>
        <w:t>HỌC VIỆN CÔNG NGHỆ BƯU CHÍNH VIỄN THÔNG</w:t>
      </w:r>
    </w:p>
    <w:p w:rsidR="4EFEC156" w:rsidP="754A61B8" w:rsidRDefault="4EFEC156" w14:paraId="4B5D87BD" w14:textId="2156D455">
      <w:pPr>
        <w:pStyle w:val="Binhthng"/>
        <w:suppressLineNumbers w:val="0"/>
        <w:bidi w:val="0"/>
        <w:spacing w:before="0" w:beforeAutospacing="off" w:after="40" w:afterAutospacing="off" w:line="312" w:lineRule="auto"/>
        <w:ind w:left="0" w:right="0"/>
        <w:jc w:val="center"/>
        <w:rPr>
          <w:rFonts w:ascii="Times New Roman" w:hAnsi="Times New Roman" w:eastAsia="Times New Roman" w:cs="Times New Roman"/>
          <w:b w:val="1"/>
          <w:bCs w:val="1"/>
          <w:color w:val="auto"/>
        </w:rPr>
      </w:pPr>
      <w:r w:rsidRPr="754A61B8" w:rsidR="4EFEC156">
        <w:rPr>
          <w:rFonts w:ascii="Times New Roman" w:hAnsi="Times New Roman" w:eastAsia="Times New Roman" w:cs="Times New Roman"/>
          <w:b w:val="1"/>
          <w:bCs w:val="1"/>
          <w:color w:val="auto"/>
        </w:rPr>
        <w:t>CƠ SỞ TẠI THÀNH PHỐ HỒ CHÍ MINH</w:t>
      </w:r>
    </w:p>
    <w:p w:rsidR="00586DF1" w:rsidP="754A61B8" w:rsidRDefault="00FF4478" w14:paraId="071089CA" w14:textId="77777777">
      <w:pPr>
        <w:spacing w:before="80" w:after="480"/>
        <w:jc w:val="center"/>
        <w:rPr>
          <w:rFonts w:ascii="Times New Roman" w:hAnsi="Times New Roman" w:eastAsia="Times New Roman" w:cs="Times New Roman"/>
          <w:color w:val="2980B9"/>
        </w:rPr>
      </w:pPr>
      <w:r w:rsidRPr="754A61B8" w:rsidR="00FF4478">
        <w:rPr>
          <w:rFonts w:ascii="Times New Roman" w:hAnsi="Times New Roman" w:eastAsia="Times New Roman" w:cs="Times New Roman"/>
          <w:color w:val="2980B9"/>
        </w:rPr>
        <w:t>━━━━━━━━━━━━━━━━━━━━━━</w:t>
      </w:r>
    </w:p>
    <w:p w:rsidR="75F00D38" w:rsidP="754A61B8" w:rsidRDefault="75F00D38" w14:paraId="5F1978A8" w14:textId="18AB2CD0">
      <w:pPr>
        <w:pStyle w:val="Binhthng"/>
        <w:spacing w:before="320" w:after="240"/>
        <w:jc w:val="center"/>
        <w:rPr>
          <w:rFonts w:ascii="Times New Roman" w:hAnsi="Times New Roman" w:eastAsia="Times New Roman" w:cs="Times New Roman"/>
        </w:rPr>
      </w:pPr>
      <w:r w:rsidR="75F00D38">
        <w:drawing>
          <wp:inline wp14:editId="60F83109" wp14:anchorId="6FB39087">
            <wp:extent cx="2295525" cy="2295525"/>
            <wp:effectExtent l="0" t="0" r="0" b="0"/>
            <wp:docPr id="1274049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4049868" name="Picture 1274049868"/>
                    <pic:cNvPicPr/>
                  </pic:nvPicPr>
                  <pic:blipFill>
                    <a:blip xmlns:r="http://schemas.openxmlformats.org/officeDocument/2006/relationships" r:embed="rId58712771">
                      <a:extLst>
                        <a:ext uri="{28A0092B-C50C-407E-A947-70E740481C1C}">
                          <a14:useLocalDpi xmlns:a14="http://schemas.microsoft.com/office/drawing/2010/main"/>
                        </a:ext>
                      </a:extLst>
                    </a:blip>
                    <a:stretch>
                      <a:fillRect/>
                    </a:stretch>
                  </pic:blipFill>
                  <pic:spPr>
                    <a:xfrm rot="0">
                      <a:off x="0" y="0"/>
                      <a:ext cx="2295525" cy="2295525"/>
                    </a:xfrm>
                    <a:prstGeom prst="rect">
                      <a:avLst/>
                    </a:prstGeom>
                  </pic:spPr>
                </pic:pic>
              </a:graphicData>
            </a:graphic>
          </wp:inline>
        </w:drawing>
      </w:r>
    </w:p>
    <w:p w:rsidR="007C124C" w:rsidP="754A61B8" w:rsidRDefault="00FF4478" w14:paraId="43CCA663" w14:textId="5A161038">
      <w:pPr>
        <w:spacing w:before="320" w:after="240"/>
        <w:ind/>
        <w:jc w:val="center"/>
        <w:rPr>
          <w:rFonts w:ascii="Times New Roman" w:hAnsi="Times New Roman" w:eastAsia="Times New Roman" w:cs="Times New Roman"/>
          <w:b w:val="1"/>
          <w:bCs w:val="1"/>
          <w:color w:val="auto"/>
          <w:sz w:val="28"/>
          <w:szCs w:val="28"/>
        </w:rPr>
      </w:pPr>
      <w:r w:rsidRPr="754A61B8" w:rsidR="00FF4478">
        <w:rPr>
          <w:rFonts w:ascii="Times New Roman" w:hAnsi="Times New Roman" w:eastAsia="Times New Roman" w:cs="Times New Roman"/>
          <w:b w:val="1"/>
          <w:bCs w:val="1"/>
          <w:color w:val="auto"/>
          <w:sz w:val="52"/>
          <w:szCs w:val="52"/>
        </w:rPr>
        <w:t xml:space="preserve">BÁO </w:t>
      </w:r>
      <w:r w:rsidRPr="754A61B8" w:rsidR="00FF4478">
        <w:rPr>
          <w:rFonts w:ascii="Times New Roman" w:hAnsi="Times New Roman" w:eastAsia="Times New Roman" w:cs="Times New Roman"/>
          <w:b w:val="1"/>
          <w:bCs w:val="1"/>
          <w:color w:val="auto"/>
          <w:sz w:val="52"/>
          <w:szCs w:val="52"/>
        </w:rPr>
        <w:t>CÁO  BÀI</w:t>
      </w:r>
      <w:r w:rsidRPr="754A61B8" w:rsidR="00FF4478">
        <w:rPr>
          <w:rFonts w:ascii="Times New Roman" w:hAnsi="Times New Roman" w:eastAsia="Times New Roman" w:cs="Times New Roman"/>
          <w:b w:val="1"/>
          <w:bCs w:val="1"/>
          <w:color w:val="auto"/>
          <w:sz w:val="52"/>
          <w:szCs w:val="52"/>
        </w:rPr>
        <w:t xml:space="preserve"> TẬP LỚN</w:t>
      </w:r>
      <w:r>
        <w:br/>
      </w:r>
      <w:r w:rsidRPr="754A61B8" w:rsidR="00FF4478">
        <w:rPr>
          <w:rFonts w:ascii="Times New Roman" w:hAnsi="Times New Roman" w:eastAsia="Times New Roman" w:cs="Times New Roman"/>
          <w:b w:val="1"/>
          <w:bCs w:val="1"/>
          <w:color w:val="auto"/>
          <w:sz w:val="28"/>
          <w:szCs w:val="28"/>
        </w:rPr>
        <w:t>HỌC PHẦN: LẬP TRÌNH HƯỚNG ĐỐI TƯỢNG (INT1332)</w:t>
      </w:r>
    </w:p>
    <w:p w:rsidR="007C124C" w:rsidP="754A61B8" w:rsidRDefault="00FF4478" w14:paraId="01C6C674" w14:textId="0B47AA3F">
      <w:pPr>
        <w:spacing w:before="320" w:after="240"/>
        <w:ind/>
        <w:jc w:val="center"/>
        <w:rPr>
          <w:rFonts w:ascii="Times New Roman" w:hAnsi="Times New Roman" w:eastAsia="Times New Roman" w:cs="Times New Roman"/>
          <w:b w:val="1"/>
          <w:bCs w:val="1"/>
          <w:color w:val="auto"/>
          <w:sz w:val="28"/>
          <w:szCs w:val="28"/>
        </w:rPr>
      </w:pPr>
      <w:r>
        <w:br/>
      </w:r>
      <w:r w:rsidRPr="754A61B8" w:rsidR="00FF4478">
        <w:rPr>
          <w:rFonts w:ascii="Times New Roman" w:hAnsi="Times New Roman" w:eastAsia="Times New Roman" w:cs="Times New Roman"/>
          <w:b w:val="1"/>
          <w:bCs w:val="1"/>
          <w:color w:val="1F497D" w:themeColor="text2" w:themeTint="FF" w:themeShade="FF"/>
          <w:sz w:val="28"/>
          <w:szCs w:val="28"/>
        </w:rPr>
        <w:t>ĐỀ TÀI SỐ 4:</w:t>
      </w:r>
      <w:r>
        <w:br/>
      </w:r>
      <w:r w:rsidRPr="754A61B8" w:rsidR="00FF4478">
        <w:rPr>
          <w:rFonts w:ascii="Times New Roman" w:hAnsi="Times New Roman" w:eastAsia="Times New Roman" w:cs="Times New Roman"/>
          <w:b w:val="1"/>
          <w:bCs w:val="1"/>
          <w:color w:val="auto"/>
          <w:sz w:val="28"/>
          <w:szCs w:val="28"/>
        </w:rPr>
        <w:t>HỆ THỐNG QUẢN LÝ ĐẶT PHÒNG KHÁCH SẠN</w:t>
      </w:r>
      <w:r>
        <w:br/>
      </w:r>
      <w:r w:rsidRPr="754A61B8" w:rsidR="00FF4478">
        <w:rPr>
          <w:rFonts w:ascii="Times New Roman" w:hAnsi="Times New Roman" w:eastAsia="Times New Roman" w:cs="Times New Roman"/>
          <w:b w:val="1"/>
          <w:bCs w:val="1"/>
          <w:color w:val="auto"/>
          <w:sz w:val="28"/>
          <w:szCs w:val="28"/>
        </w:rPr>
        <w:t>(HOTEL BOOKING SYSTEM)</w:t>
      </w:r>
    </w:p>
    <w:p w:rsidR="007C124C" w:rsidP="754A61B8" w:rsidRDefault="007C124C" w14:paraId="485919A3" w14:textId="77777777">
      <w:pPr>
        <w:spacing w:before="400"/>
        <w:ind w:left="1701"/>
        <w:rPr>
          <w:rFonts w:ascii="Times New Roman" w:hAnsi="Times New Roman" w:eastAsia="Times New Roman" w:cs="Times New Roman"/>
          <w:b w:val="1"/>
          <w:bCs w:val="1"/>
          <w:color w:val="1B365D"/>
          <w:sz w:val="25"/>
          <w:szCs w:val="25"/>
        </w:rPr>
      </w:pPr>
    </w:p>
    <w:p w:rsidR="007C124C" w:rsidP="754A61B8" w:rsidRDefault="007C124C" w14:paraId="3D4B0E39" w14:textId="77777777">
      <w:pPr>
        <w:spacing w:before="400"/>
        <w:ind w:left="1701"/>
        <w:rPr>
          <w:rFonts w:ascii="Times New Roman" w:hAnsi="Times New Roman" w:eastAsia="Times New Roman" w:cs="Times New Roman"/>
          <w:b w:val="1"/>
          <w:bCs w:val="1"/>
          <w:color w:val="1B365D"/>
          <w:sz w:val="25"/>
          <w:szCs w:val="25"/>
        </w:rPr>
      </w:pPr>
    </w:p>
    <w:p w:rsidR="00586DF1" w:rsidP="754A61B8" w:rsidRDefault="00FF4478" w14:paraId="65997055" w14:textId="3E65E128">
      <w:pPr>
        <w:pStyle w:val="Binhthng"/>
        <w:bidi w:val="0"/>
        <w:ind w:left="1440"/>
        <w:rPr>
          <w:rFonts w:ascii="Times New Roman" w:hAnsi="Times New Roman" w:eastAsia="Times New Roman" w:cs="Times New Roman"/>
        </w:rPr>
      </w:pPr>
      <w:r w:rsidRPr="754A61B8" w:rsidR="00FF4478">
        <w:rPr>
          <w:rFonts w:ascii="Times New Roman" w:hAnsi="Times New Roman" w:eastAsia="Times New Roman" w:cs="Times New Roman"/>
          <w:b w:val="1"/>
          <w:bCs w:val="1"/>
        </w:rPr>
        <w:t>Nhóm</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thực</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hiện</w:t>
      </w:r>
      <w:r w:rsidRPr="754A61B8" w:rsidR="00FF4478">
        <w:rPr>
          <w:rFonts w:ascii="Times New Roman" w:hAnsi="Times New Roman" w:eastAsia="Times New Roman" w:cs="Times New Roman"/>
          <w:b w:val="1"/>
          <w:bCs w:val="1"/>
        </w:rPr>
        <w:t xml:space="preserve">: </w:t>
      </w:r>
      <w:r>
        <w:tab/>
      </w:r>
      <w:r>
        <w:tab/>
      </w:r>
      <w:r>
        <w:tab/>
      </w:r>
      <w:r w:rsidRPr="754A61B8" w:rsidR="5B66FD17">
        <w:rPr>
          <w:rFonts w:ascii="Times New Roman" w:hAnsi="Times New Roman" w:eastAsia="Times New Roman" w:cs="Times New Roman"/>
        </w:rPr>
        <w:t>01</w:t>
      </w:r>
      <w:r>
        <w:br/>
      </w:r>
      <w:r w:rsidRPr="754A61B8" w:rsidR="24DB40CD">
        <w:rPr>
          <w:rFonts w:ascii="Times New Roman" w:hAnsi="Times New Roman" w:eastAsia="Times New Roman" w:cs="Times New Roman"/>
          <w:b w:val="1"/>
          <w:bCs w:val="1"/>
        </w:rPr>
        <w:t>Lớp</w:t>
      </w:r>
      <w:r w:rsidRPr="754A61B8" w:rsidR="55D58011">
        <w:rPr>
          <w:rFonts w:ascii="Times New Roman" w:hAnsi="Times New Roman" w:eastAsia="Times New Roman" w:cs="Times New Roman"/>
          <w:b w:val="1"/>
          <w:bCs w:val="1"/>
        </w:rPr>
        <w:t xml:space="preserve">: </w:t>
      </w:r>
      <w:r>
        <w:tab/>
      </w:r>
      <w:r>
        <w:tab/>
      </w:r>
      <w:r>
        <w:tab/>
      </w:r>
      <w:r>
        <w:tab/>
      </w:r>
      <w:r>
        <w:tab/>
      </w:r>
      <w:r w:rsidRPr="754A61B8" w:rsidR="050689B4">
        <w:rPr>
          <w:rFonts w:ascii="Times New Roman" w:hAnsi="Times New Roman" w:eastAsia="Times New Roman" w:cs="Times New Roman"/>
        </w:rPr>
        <w:t>D24CQAT01-N</w:t>
      </w:r>
      <w:r>
        <w:br/>
      </w:r>
      <w:r w:rsidRPr="754A61B8" w:rsidR="00FF4478">
        <w:rPr>
          <w:rFonts w:ascii="Times New Roman" w:hAnsi="Times New Roman" w:eastAsia="Times New Roman" w:cs="Times New Roman"/>
          <w:b w:val="1"/>
          <w:bCs w:val="1"/>
        </w:rPr>
        <w:t xml:space="preserve">Giảng </w:t>
      </w:r>
      <w:r w:rsidRPr="754A61B8" w:rsidR="00FF4478">
        <w:rPr>
          <w:rFonts w:ascii="Times New Roman" w:hAnsi="Times New Roman" w:eastAsia="Times New Roman" w:cs="Times New Roman"/>
          <w:b w:val="1"/>
          <w:bCs w:val="1"/>
        </w:rPr>
        <w:t>viên</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hướng</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dẫn</w:t>
      </w:r>
      <w:r w:rsidRPr="754A61B8" w:rsidR="00FF4478">
        <w:rPr>
          <w:rFonts w:ascii="Times New Roman" w:hAnsi="Times New Roman" w:eastAsia="Times New Roman" w:cs="Times New Roman"/>
          <w:b w:val="1"/>
          <w:bCs w:val="1"/>
        </w:rPr>
        <w:t>:</w:t>
      </w:r>
      <w:r>
        <w:tab/>
      </w:r>
      <w:r w:rsidRPr="754A61B8" w:rsidR="00FF4478">
        <w:rPr>
          <w:rFonts w:ascii="Times New Roman" w:hAnsi="Times New Roman" w:eastAsia="Times New Roman" w:cs="Times New Roman"/>
        </w:rPr>
        <w:t xml:space="preserve"> </w:t>
      </w:r>
      <w:r>
        <w:tab/>
      </w:r>
      <w:r w:rsidRPr="754A61B8" w:rsidR="0B189C9D">
        <w:rPr>
          <w:rFonts w:ascii="Times New Roman" w:hAnsi="Times New Roman" w:eastAsia="Times New Roman" w:cs="Times New Roman"/>
        </w:rPr>
        <w:t>Lê Ngọc Hiếu</w:t>
      </w:r>
      <w:r>
        <w:br/>
      </w:r>
      <w:r w:rsidRPr="754A61B8" w:rsidR="00FF4478">
        <w:rPr>
          <w:rFonts w:ascii="Times New Roman" w:hAnsi="Times New Roman" w:eastAsia="Times New Roman" w:cs="Times New Roman"/>
          <w:b w:val="1"/>
          <w:bCs w:val="1"/>
        </w:rPr>
        <w:t xml:space="preserve">Năm </w:t>
      </w:r>
      <w:r w:rsidRPr="754A61B8" w:rsidR="00FF4478">
        <w:rPr>
          <w:rFonts w:ascii="Times New Roman" w:hAnsi="Times New Roman" w:eastAsia="Times New Roman" w:cs="Times New Roman"/>
          <w:b w:val="1"/>
          <w:bCs w:val="1"/>
        </w:rPr>
        <w:t>học</w:t>
      </w:r>
      <w:r w:rsidRPr="754A61B8" w:rsidR="00FF4478">
        <w:rPr>
          <w:rFonts w:ascii="Times New Roman" w:hAnsi="Times New Roman" w:eastAsia="Times New Roman" w:cs="Times New Roman"/>
          <w:b w:val="1"/>
          <w:bCs w:val="1"/>
        </w:rPr>
        <w:t xml:space="preserve">: </w:t>
      </w:r>
      <w:r>
        <w:tab/>
      </w:r>
      <w:r>
        <w:tab/>
      </w:r>
      <w:r>
        <w:tab/>
      </w:r>
      <w:r>
        <w:tab/>
      </w:r>
      <w:r w:rsidRPr="754A61B8" w:rsidR="00FF4478">
        <w:rPr>
          <w:rFonts w:ascii="Times New Roman" w:hAnsi="Times New Roman" w:eastAsia="Times New Roman" w:cs="Times New Roman"/>
        </w:rPr>
        <w:t>20</w:t>
      </w:r>
      <w:r w:rsidRPr="754A61B8" w:rsidR="52F2139B">
        <w:rPr>
          <w:rFonts w:ascii="Times New Roman" w:hAnsi="Times New Roman" w:eastAsia="Times New Roman" w:cs="Times New Roman"/>
        </w:rPr>
        <w:t>26-2027</w:t>
      </w:r>
    </w:p>
    <w:p w:rsidR="00586DF1" w:rsidP="754A61B8" w:rsidRDefault="00FF4478" w14:paraId="733CC59C" w14:textId="7EC1F4A9">
      <w:pPr>
        <w:pStyle w:val="Binhthng"/>
        <w:bidi w:val="0"/>
        <w:ind w:left="1440"/>
        <w:rPr>
          <w:rFonts w:ascii="Times New Roman" w:hAnsi="Times New Roman" w:eastAsia="Times New Roman" w:cs="Times New Roman"/>
          <w:sz w:val="25"/>
          <w:szCs w:val="25"/>
        </w:rPr>
      </w:pPr>
      <w:r w:rsidRPr="754A61B8" w:rsidR="52F2139B">
        <w:rPr>
          <w:rFonts w:ascii="Times New Roman" w:hAnsi="Times New Roman" w:eastAsia="Times New Roman" w:cs="Times New Roman"/>
          <w:b w:val="1"/>
          <w:bCs w:val="1"/>
        </w:rPr>
        <w:t xml:space="preserve">Học </w:t>
      </w:r>
      <w:r w:rsidRPr="754A61B8" w:rsidR="52F2139B">
        <w:rPr>
          <w:rFonts w:ascii="Times New Roman" w:hAnsi="Times New Roman" w:eastAsia="Times New Roman" w:cs="Times New Roman"/>
          <w:b w:val="1"/>
          <w:bCs w:val="1"/>
        </w:rPr>
        <w:t>kỳ</w:t>
      </w:r>
      <w:r w:rsidRPr="754A61B8" w:rsidR="52F2139B">
        <w:rPr>
          <w:rFonts w:ascii="Times New Roman" w:hAnsi="Times New Roman" w:eastAsia="Times New Roman" w:cs="Times New Roman"/>
          <w:b w:val="1"/>
          <w:bCs w:val="1"/>
        </w:rPr>
        <w:t>:</w:t>
      </w:r>
      <w:r>
        <w:tab/>
      </w:r>
      <w:r>
        <w:tab/>
      </w:r>
      <w:r>
        <w:tab/>
      </w:r>
      <w:r>
        <w:tab/>
      </w:r>
      <w:r w:rsidRPr="754A61B8" w:rsidR="52F2139B">
        <w:rPr>
          <w:rFonts w:ascii="Times New Roman" w:hAnsi="Times New Roman" w:eastAsia="Times New Roman" w:cs="Times New Roman"/>
        </w:rPr>
        <w:t xml:space="preserve"> I</w:t>
      </w:r>
    </w:p>
    <w:p w:rsidR="007C124C" w:rsidP="754A61B8" w:rsidRDefault="007C124C" w14:paraId="5D5BD67B" w14:textId="2A779E51">
      <w:pPr>
        <w:spacing w:before="800" w:after="0"/>
        <w:jc w:val="right"/>
        <w:rPr>
          <w:rFonts w:ascii="Times New Roman" w:hAnsi="Times New Roman" w:eastAsia="Times New Roman" w:cs="Times New Roman"/>
          <w:b w:val="0"/>
          <w:bCs w:val="0"/>
          <w:color w:val="1B365D"/>
          <w:sz w:val="24"/>
          <w:szCs w:val="24"/>
        </w:rPr>
      </w:pPr>
      <w:r w:rsidRPr="754A61B8" w:rsidR="0B838644">
        <w:rPr>
          <w:rFonts w:ascii="Times New Roman" w:hAnsi="Times New Roman" w:eastAsia="Times New Roman" w:cs="Times New Roman"/>
          <w:b w:val="0"/>
          <w:bCs w:val="0"/>
          <w:color w:val="1B365D"/>
          <w:sz w:val="24"/>
          <w:szCs w:val="24"/>
        </w:rPr>
        <w:t xml:space="preserve">Thành </w:t>
      </w:r>
      <w:r w:rsidRPr="754A61B8" w:rsidR="0B838644">
        <w:rPr>
          <w:rFonts w:ascii="Times New Roman" w:hAnsi="Times New Roman" w:eastAsia="Times New Roman" w:cs="Times New Roman"/>
          <w:b w:val="0"/>
          <w:bCs w:val="0"/>
          <w:color w:val="1B365D"/>
          <w:sz w:val="24"/>
          <w:szCs w:val="24"/>
        </w:rPr>
        <w:t>phố</w:t>
      </w:r>
      <w:r w:rsidRPr="754A61B8" w:rsidR="0B838644">
        <w:rPr>
          <w:rFonts w:ascii="Times New Roman" w:hAnsi="Times New Roman" w:eastAsia="Times New Roman" w:cs="Times New Roman"/>
          <w:b w:val="0"/>
          <w:bCs w:val="0"/>
          <w:color w:val="1B365D"/>
          <w:sz w:val="24"/>
          <w:szCs w:val="24"/>
        </w:rPr>
        <w:t xml:space="preserve"> </w:t>
      </w:r>
      <w:r w:rsidRPr="754A61B8" w:rsidR="0B838644">
        <w:rPr>
          <w:rFonts w:ascii="Times New Roman" w:hAnsi="Times New Roman" w:eastAsia="Times New Roman" w:cs="Times New Roman"/>
          <w:b w:val="0"/>
          <w:bCs w:val="0"/>
          <w:color w:val="1B365D"/>
          <w:sz w:val="24"/>
          <w:szCs w:val="24"/>
        </w:rPr>
        <w:t>Hồ</w:t>
      </w:r>
      <w:r w:rsidRPr="754A61B8" w:rsidR="0B838644">
        <w:rPr>
          <w:rFonts w:ascii="Times New Roman" w:hAnsi="Times New Roman" w:eastAsia="Times New Roman" w:cs="Times New Roman"/>
          <w:b w:val="0"/>
          <w:bCs w:val="0"/>
          <w:color w:val="1B365D"/>
          <w:sz w:val="24"/>
          <w:szCs w:val="24"/>
        </w:rPr>
        <w:t xml:space="preserve"> Chí Minh, </w:t>
      </w:r>
      <w:r w:rsidRPr="754A61B8" w:rsidR="0B838644">
        <w:rPr>
          <w:rFonts w:ascii="Times New Roman" w:hAnsi="Times New Roman" w:eastAsia="Times New Roman" w:cs="Times New Roman"/>
          <w:b w:val="0"/>
          <w:bCs w:val="0"/>
          <w:color w:val="1B365D"/>
          <w:sz w:val="24"/>
          <w:szCs w:val="24"/>
        </w:rPr>
        <w:t>ngày</w:t>
      </w:r>
      <w:r w:rsidRPr="754A61B8" w:rsidR="0B838644">
        <w:rPr>
          <w:rFonts w:ascii="Times New Roman" w:hAnsi="Times New Roman" w:eastAsia="Times New Roman" w:cs="Times New Roman"/>
          <w:b w:val="0"/>
          <w:bCs w:val="0"/>
          <w:color w:val="1B365D"/>
          <w:sz w:val="24"/>
          <w:szCs w:val="24"/>
        </w:rPr>
        <w:t xml:space="preserve"> 2</w:t>
      </w:r>
      <w:r w:rsidRPr="754A61B8" w:rsidR="3F2D879A">
        <w:rPr>
          <w:rFonts w:ascii="Times New Roman" w:hAnsi="Times New Roman" w:eastAsia="Times New Roman" w:cs="Times New Roman"/>
          <w:b w:val="0"/>
          <w:bCs w:val="0"/>
          <w:color w:val="1B365D"/>
          <w:sz w:val="24"/>
          <w:szCs w:val="24"/>
        </w:rPr>
        <w:t>3</w:t>
      </w:r>
      <w:r w:rsidRPr="754A61B8" w:rsidR="0B838644">
        <w:rPr>
          <w:rFonts w:ascii="Times New Roman" w:hAnsi="Times New Roman" w:eastAsia="Times New Roman" w:cs="Times New Roman"/>
          <w:b w:val="0"/>
          <w:bCs w:val="0"/>
          <w:color w:val="1B365D"/>
          <w:sz w:val="24"/>
          <w:szCs w:val="24"/>
        </w:rPr>
        <w:t xml:space="preserve"> </w:t>
      </w:r>
      <w:r w:rsidRPr="754A61B8" w:rsidR="0B838644">
        <w:rPr>
          <w:rFonts w:ascii="Times New Roman" w:hAnsi="Times New Roman" w:eastAsia="Times New Roman" w:cs="Times New Roman"/>
          <w:b w:val="0"/>
          <w:bCs w:val="0"/>
          <w:color w:val="1B365D"/>
          <w:sz w:val="24"/>
          <w:szCs w:val="24"/>
        </w:rPr>
        <w:t>tháng</w:t>
      </w:r>
      <w:r w:rsidRPr="754A61B8" w:rsidR="0B838644">
        <w:rPr>
          <w:rFonts w:ascii="Times New Roman" w:hAnsi="Times New Roman" w:eastAsia="Times New Roman" w:cs="Times New Roman"/>
          <w:b w:val="0"/>
          <w:bCs w:val="0"/>
          <w:color w:val="1B365D"/>
          <w:sz w:val="24"/>
          <w:szCs w:val="24"/>
        </w:rPr>
        <w:t xml:space="preserve"> 10 </w:t>
      </w:r>
      <w:r w:rsidRPr="754A61B8" w:rsidR="0B838644">
        <w:rPr>
          <w:rFonts w:ascii="Times New Roman" w:hAnsi="Times New Roman" w:eastAsia="Times New Roman" w:cs="Times New Roman"/>
          <w:b w:val="0"/>
          <w:bCs w:val="0"/>
          <w:color w:val="1B365D"/>
          <w:sz w:val="24"/>
          <w:szCs w:val="24"/>
        </w:rPr>
        <w:t>năm</w:t>
      </w:r>
      <w:r w:rsidRPr="754A61B8" w:rsidR="0B838644">
        <w:rPr>
          <w:rFonts w:ascii="Times New Roman" w:hAnsi="Times New Roman" w:eastAsia="Times New Roman" w:cs="Times New Roman"/>
          <w:b w:val="0"/>
          <w:bCs w:val="0"/>
          <w:color w:val="1B365D"/>
          <w:sz w:val="24"/>
          <w:szCs w:val="24"/>
        </w:rPr>
        <w:t xml:space="preserve"> 2026.</w:t>
      </w:r>
    </w:p>
    <w:p w:rsidR="00586DF1" w:rsidP="754A61B8" w:rsidRDefault="00FF4478" w14:paraId="3051559C"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3B4E0C87" w14:textId="2C1E5925">
      <w:pPr>
        <w:pStyle w:val="Binhthng"/>
        <w:keepNext w:val="1"/>
        <w:suppressLineNumbers w:val="0"/>
        <w:bidi w:val="0"/>
        <w:spacing w:before="360" w:beforeAutospacing="off" w:after="160" w:afterAutospacing="off" w:line="312" w:lineRule="auto"/>
        <w:ind w:left="0" w:right="0"/>
        <w:jc w:val="left"/>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 xml:space="preserve">BẢNG PHÂN CÔNG NHIỆM VỤ </w:t>
      </w:r>
      <w:r w:rsidRPr="754A61B8" w:rsidR="170F00DE">
        <w:rPr>
          <w:rFonts w:ascii="Times New Roman" w:hAnsi="Times New Roman" w:eastAsia="Times New Roman" w:cs="Times New Roman"/>
          <w:b w:val="1"/>
          <w:bCs w:val="1"/>
          <w:color w:val="1B365D"/>
          <w:sz w:val="32"/>
          <w:szCs w:val="32"/>
        </w:rPr>
        <w:t>VÀ</w:t>
      </w:r>
      <w:r w:rsidRPr="754A61B8" w:rsidR="00FF4478">
        <w:rPr>
          <w:rFonts w:ascii="Times New Roman" w:hAnsi="Times New Roman" w:eastAsia="Times New Roman" w:cs="Times New Roman"/>
          <w:b w:val="1"/>
          <w:bCs w:val="1"/>
          <w:color w:val="1B365D"/>
          <w:sz w:val="32"/>
          <w:szCs w:val="32"/>
        </w:rPr>
        <w:t xml:space="preserve"> ĐÓNG GÓP</w:t>
      </w:r>
      <w:r w:rsidRPr="754A61B8" w:rsidR="1DEAC0FC">
        <w:rPr>
          <w:rFonts w:ascii="Times New Roman" w:hAnsi="Times New Roman" w:eastAsia="Times New Roman" w:cs="Times New Roman"/>
          <w:b w:val="1"/>
          <w:bCs w:val="1"/>
          <w:color w:val="1B365D"/>
          <w:sz w:val="32"/>
          <w:szCs w:val="32"/>
        </w:rPr>
        <w:t xml:space="preserve"> </w:t>
      </w:r>
      <w:r w:rsidRPr="754A61B8" w:rsidR="00FF4478">
        <w:rPr>
          <w:rFonts w:ascii="Times New Roman" w:hAnsi="Times New Roman" w:eastAsia="Times New Roman" w:cs="Times New Roman"/>
          <w:b w:val="1"/>
          <w:bCs w:val="1"/>
          <w:color w:val="1B365D"/>
          <w:sz w:val="32"/>
          <w:szCs w:val="32"/>
        </w:rPr>
        <w:t xml:space="preserve">CỦA </w:t>
      </w:r>
      <w:r w:rsidRPr="754A61B8" w:rsidR="1B8A3DD3">
        <w:rPr>
          <w:rFonts w:ascii="Times New Roman" w:hAnsi="Times New Roman" w:eastAsia="Times New Roman" w:cs="Times New Roman"/>
          <w:b w:val="1"/>
          <w:bCs w:val="1"/>
          <w:color w:val="1B365D"/>
          <w:sz w:val="32"/>
          <w:szCs w:val="32"/>
        </w:rPr>
        <w:t>CÁC</w:t>
      </w:r>
      <w:r w:rsidRPr="754A61B8" w:rsidR="00FF4478">
        <w:rPr>
          <w:rFonts w:ascii="Times New Roman" w:hAnsi="Times New Roman" w:eastAsia="Times New Roman" w:cs="Times New Roman"/>
          <w:b w:val="1"/>
          <w:bCs w:val="1"/>
          <w:color w:val="1B365D"/>
          <w:sz w:val="32"/>
          <w:szCs w:val="32"/>
        </w:rPr>
        <w:t xml:space="preserve"> THÀNH VIÊN</w:t>
      </w:r>
    </w:p>
    <w:p w:rsidR="00586DF1" w:rsidP="754A61B8" w:rsidRDefault="00586DF1" w14:paraId="73A70925" w14:textId="77777777">
      <w:pPr>
        <w:rPr>
          <w:rFonts w:ascii="Times New Roman" w:hAnsi="Times New Roman" w:eastAsia="Times New Roman" w:cs="Times New Roman"/>
        </w:rPr>
      </w:pPr>
    </w:p>
    <w:p w:rsidR="00586DF1" w:rsidP="754A61B8" w:rsidRDefault="00FF4478" w14:paraId="6A16C387"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Bảng 0.1: Bảng phân công nhiệm vụ, các lớp Java phụ trách và tỷ lệ đóng góp (Tổng 100%)</w:t>
      </w:r>
    </w:p>
    <w:tbl>
      <w:tblPr>
        <w:tblW w:w="10487" w:type="dxa"/>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680"/>
        <w:gridCol w:w="1828"/>
        <w:gridCol w:w="1630"/>
        <w:gridCol w:w="1814"/>
        <w:gridCol w:w="2721"/>
        <w:gridCol w:w="794"/>
        <w:gridCol w:w="1020"/>
      </w:tblGrid>
      <w:tr w:rsidR="00586DF1" w:rsidTr="754A61B8" w14:paraId="49EBF4F1" w14:textId="77777777">
        <w:trPr>
          <w:tblHeader/>
          <w:jc w:val="center"/>
        </w:trPr>
        <w:tc>
          <w:tcPr>
            <w:tcW w:w="680" w:type="dxa"/>
            <w:tcBorders>
              <w:bottom w:val="single" w:color="000000" w:themeColor="text1" w:sz="12"/>
            </w:tcBorders>
            <w:shd w:val="clear" w:color="auto" w:fill="1B365D"/>
            <w:tcMar>
              <w:top w:w="140" w:type="dxa"/>
              <w:left w:w="150" w:type="dxa"/>
              <w:bottom w:w="140" w:type="dxa"/>
              <w:right w:w="150" w:type="dxa"/>
            </w:tcMar>
          </w:tcPr>
          <w:p w:rsidR="00586DF1" w:rsidP="754A61B8" w:rsidRDefault="00FF4478" w14:paraId="06581240"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STT</w:t>
            </w:r>
          </w:p>
        </w:tc>
        <w:tc>
          <w:tcPr>
            <w:tcW w:w="1828" w:type="dxa"/>
            <w:tcBorders>
              <w:bottom w:val="single" w:color="000000" w:themeColor="text1" w:sz="12"/>
            </w:tcBorders>
            <w:shd w:val="clear" w:color="auto" w:fill="1B365D"/>
            <w:tcMar>
              <w:top w:w="140" w:type="dxa"/>
              <w:left w:w="150" w:type="dxa"/>
              <w:bottom w:w="140" w:type="dxa"/>
              <w:right w:w="150" w:type="dxa"/>
            </w:tcMar>
          </w:tcPr>
          <w:p w:rsidR="00586DF1" w:rsidP="754A61B8" w:rsidRDefault="00FF4478" w14:paraId="7BC0CC8E"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Họ và tên</w:t>
            </w:r>
          </w:p>
        </w:tc>
        <w:tc>
          <w:tcPr>
            <w:tcW w:w="1630" w:type="dxa"/>
            <w:tcBorders>
              <w:bottom w:val="single" w:color="000000" w:themeColor="text1" w:sz="12"/>
            </w:tcBorders>
            <w:shd w:val="clear" w:color="auto" w:fill="1B365D"/>
            <w:tcMar>
              <w:top w:w="140" w:type="dxa"/>
              <w:left w:w="150" w:type="dxa"/>
              <w:bottom w:w="140" w:type="dxa"/>
              <w:right w:w="150" w:type="dxa"/>
            </w:tcMar>
          </w:tcPr>
          <w:p w:rsidR="00586DF1" w:rsidP="754A61B8" w:rsidRDefault="00FF4478" w14:paraId="2E746357"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MSSV</w:t>
            </w:r>
          </w:p>
        </w:tc>
        <w:tc>
          <w:tcPr>
            <w:tcW w:w="1814" w:type="dxa"/>
            <w:tcBorders>
              <w:bottom w:val="single" w:color="000000" w:themeColor="text1" w:sz="12"/>
            </w:tcBorders>
            <w:shd w:val="clear" w:color="auto" w:fill="1B365D"/>
            <w:tcMar>
              <w:top w:w="140" w:type="dxa"/>
              <w:left w:w="150" w:type="dxa"/>
              <w:bottom w:w="140" w:type="dxa"/>
              <w:right w:w="150" w:type="dxa"/>
            </w:tcMar>
          </w:tcPr>
          <w:p w:rsidR="00586DF1" w:rsidP="754A61B8" w:rsidRDefault="00FF4478" w14:paraId="4213CEE8"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Vai trò / Phân hệ phụ trách</w:t>
            </w:r>
          </w:p>
        </w:tc>
        <w:tc>
          <w:tcPr>
            <w:tcW w:w="2721" w:type="dxa"/>
            <w:tcBorders>
              <w:bottom w:val="single" w:color="000000" w:themeColor="text1" w:sz="12"/>
            </w:tcBorders>
            <w:shd w:val="clear" w:color="auto" w:fill="1B365D"/>
            <w:tcMar>
              <w:top w:w="140" w:type="dxa"/>
              <w:left w:w="150" w:type="dxa"/>
              <w:bottom w:w="140" w:type="dxa"/>
              <w:right w:w="150" w:type="dxa"/>
            </w:tcMar>
          </w:tcPr>
          <w:p w:rsidR="00586DF1" w:rsidP="754A61B8" w:rsidRDefault="00FF4478" w14:paraId="0CF56D01"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Các lớp Java độc quyền &amp; Phần báo cáo</w:t>
            </w:r>
          </w:p>
        </w:tc>
        <w:tc>
          <w:tcPr>
            <w:tcW w:w="794" w:type="dxa"/>
            <w:tcBorders>
              <w:bottom w:val="single" w:color="000000" w:themeColor="text1" w:sz="12"/>
            </w:tcBorders>
            <w:shd w:val="clear" w:color="auto" w:fill="1B365D"/>
            <w:tcMar>
              <w:top w:w="140" w:type="dxa"/>
              <w:left w:w="150" w:type="dxa"/>
              <w:bottom w:w="140" w:type="dxa"/>
              <w:right w:w="150" w:type="dxa"/>
            </w:tcMar>
          </w:tcPr>
          <w:p w:rsidR="00586DF1" w:rsidP="754A61B8" w:rsidRDefault="00FF4478" w14:paraId="3E638738"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Tỷ lệ</w:t>
            </w:r>
          </w:p>
        </w:tc>
        <w:tc>
          <w:tcPr>
            <w:tcW w:w="1020" w:type="dxa"/>
            <w:tcBorders>
              <w:bottom w:val="single" w:color="000000" w:themeColor="text1" w:sz="12"/>
            </w:tcBorders>
            <w:shd w:val="clear" w:color="auto" w:fill="1B365D"/>
            <w:tcMar>
              <w:top w:w="140" w:type="dxa"/>
              <w:left w:w="150" w:type="dxa"/>
              <w:bottom w:w="140" w:type="dxa"/>
              <w:right w:w="150" w:type="dxa"/>
            </w:tcMar>
          </w:tcPr>
          <w:p w:rsidR="00586DF1" w:rsidP="754A61B8" w:rsidRDefault="00FF4478" w14:paraId="0B47509B"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Ký nhận</w:t>
            </w:r>
          </w:p>
        </w:tc>
      </w:tr>
      <w:tr w:rsidR="00586DF1" w:rsidTr="754A61B8" w14:paraId="290C4EAC"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7C20A8F3"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0BFE659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Hoàng Thị Huyền Trang</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398C40AD"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N24DCCN083</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5499F92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Nhóm trưởng &amp;</w:t>
            </w:r>
            <w:r>
              <w:br/>
            </w:r>
            <w:r w:rsidRPr="754A61B8" w:rsidR="00FF4478">
              <w:rPr>
                <w:rFonts w:ascii="Times New Roman" w:hAnsi="Times New Roman" w:eastAsia="Times New Roman" w:cs="Times New Roman"/>
                <w:sz w:val="21"/>
                <w:szCs w:val="21"/>
              </w:rPr>
              <w:t>Khung hệ thống</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31F71705" w14:textId="76179690">
            <w:pPr>
              <w:pStyle w:val="Binhthng"/>
              <w:suppressLineNumbers w:val="0"/>
              <w:bidi w:val="0"/>
              <w:spacing w:before="0" w:beforeAutospacing="off" w:after="0" w:afterAutospacing="off" w:line="276" w:lineRule="auto"/>
              <w:ind w:left="0" w:right="0"/>
              <w:jc w:val="left"/>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w:t>
            </w:r>
            <w:r w:rsidRPr="754A61B8" w:rsidR="04D985D4">
              <w:rPr>
                <w:rFonts w:ascii="Times New Roman" w:hAnsi="Times New Roman" w:eastAsia="Times New Roman" w:cs="Times New Roman"/>
                <w:sz w:val="21"/>
                <w:szCs w:val="21"/>
              </w:rPr>
              <w:t>7</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lớp</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HotelBookingApp</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BaseWindow</w:t>
            </w:r>
            <w:r w:rsidRPr="754A61B8" w:rsidR="00FF4478">
              <w:rPr>
                <w:rFonts w:ascii="Times New Roman" w:hAnsi="Times New Roman" w:eastAsia="Times New Roman" w:cs="Times New Roman"/>
                <w:sz w:val="21"/>
                <w:szCs w:val="21"/>
              </w:rPr>
              <w:t>,</w:t>
            </w:r>
            <w:r w:rsidRPr="754A61B8" w:rsidR="765CD450">
              <w:rPr>
                <w:rFonts w:ascii="Times New Roman" w:hAnsi="Times New Roman" w:eastAsia="Times New Roman" w:cs="Times New Roman"/>
                <w:sz w:val="21"/>
                <w:szCs w:val="21"/>
              </w:rPr>
              <w:t>StartScreen,</w:t>
            </w:r>
            <w:r w:rsidRPr="754A61B8" w:rsidR="00FF4478">
              <w:rPr>
                <w:rFonts w:ascii="Times New Roman" w:hAnsi="Times New Roman" w:eastAsia="Times New Roman" w:cs="Times New Roman"/>
                <w:sz w:val="21"/>
                <w:szCs w:val="21"/>
              </w:rPr>
              <w:t>MainWindow</w:t>
            </w:r>
            <w:r w:rsidRPr="754A61B8" w:rsidR="638C71EA">
              <w:rPr>
                <w:rFonts w:ascii="Times New Roman" w:hAnsi="Times New Roman" w:eastAsia="Times New Roman" w:cs="Times New Roman"/>
                <w:sz w:val="21"/>
                <w:szCs w:val="21"/>
              </w:rPr>
              <w:t>,</w:t>
            </w:r>
            <w:r w:rsidRPr="754A61B8" w:rsidR="6A455E72">
              <w:rPr>
                <w:rFonts w:ascii="Times New Roman" w:hAnsi="Times New Roman" w:eastAsia="Times New Roman" w:cs="Times New Roman"/>
                <w:sz w:val="21"/>
                <w:szCs w:val="21"/>
              </w:rPr>
              <w:t>User</w:t>
            </w:r>
            <w:r w:rsidRPr="754A61B8" w:rsidR="3FA2502C">
              <w:rPr>
                <w:rFonts w:ascii="Times New Roman" w:hAnsi="Times New Roman" w:eastAsia="Times New Roman" w:cs="Times New Roman"/>
                <w:sz w:val="21"/>
                <w:szCs w:val="21"/>
              </w:rPr>
              <w:t>,</w:t>
            </w:r>
            <w:r w:rsidRPr="754A61B8" w:rsidR="6A455E72">
              <w:rPr>
                <w:rFonts w:ascii="Times New Roman" w:hAnsi="Times New Roman" w:eastAsia="Times New Roman" w:cs="Times New Roman"/>
                <w:sz w:val="21"/>
                <w:szCs w:val="21"/>
              </w:rPr>
              <w:t>UserService</w:t>
            </w:r>
            <w:r w:rsidRPr="754A61B8" w:rsidR="0013621A">
              <w:rPr>
                <w:rFonts w:ascii="Times New Roman" w:hAnsi="Times New Roman" w:eastAsia="Times New Roman" w:cs="Times New Roman"/>
                <w:sz w:val="21"/>
                <w:szCs w:val="21"/>
              </w:rPr>
              <w:t>,</w:t>
            </w:r>
            <w:r w:rsidRPr="754A61B8" w:rsidR="6A455E72">
              <w:rPr>
                <w:rFonts w:ascii="Times New Roman" w:hAnsi="Times New Roman" w:eastAsia="Times New Roman" w:cs="Times New Roman"/>
                <w:sz w:val="21"/>
                <w:szCs w:val="21"/>
              </w:rPr>
              <w:t>LoginDialog</w:t>
            </w:r>
            <w:r w:rsidRPr="754A61B8" w:rsidR="00FF4478">
              <w:rPr>
                <w:rFonts w:ascii="Times New Roman" w:hAnsi="Times New Roman" w:eastAsia="Times New Roman" w:cs="Times New Roman"/>
                <w:sz w:val="21"/>
                <w:szCs w:val="21"/>
              </w:rPr>
              <w:t>.</w:t>
            </w:r>
            <w:r>
              <w:br/>
            </w:r>
            <w:r w:rsidRPr="754A61B8" w:rsidR="00FF4478">
              <w:rPr>
                <w:rFonts w:ascii="Times New Roman" w:hAnsi="Times New Roman" w:eastAsia="Times New Roman" w:cs="Times New Roman"/>
                <w:sz w:val="21"/>
                <w:szCs w:val="21"/>
              </w:rPr>
              <w:t xml:space="preserve">Báo </w:t>
            </w:r>
            <w:r w:rsidRPr="754A61B8" w:rsidR="00FF4478">
              <w:rPr>
                <w:rFonts w:ascii="Times New Roman" w:hAnsi="Times New Roman" w:eastAsia="Times New Roman" w:cs="Times New Roman"/>
                <w:sz w:val="21"/>
                <w:szCs w:val="21"/>
              </w:rPr>
              <w:t>cáo</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Chương</w:t>
            </w:r>
            <w:r w:rsidRPr="754A61B8" w:rsidR="00FF4478">
              <w:rPr>
                <w:rFonts w:ascii="Times New Roman" w:hAnsi="Times New Roman" w:eastAsia="Times New Roman" w:cs="Times New Roman"/>
                <w:sz w:val="21"/>
                <w:szCs w:val="21"/>
              </w:rPr>
              <w:t xml:space="preserve"> 1, </w:t>
            </w:r>
            <w:r w:rsidRPr="754A61B8" w:rsidR="00FF4478">
              <w:rPr>
                <w:rFonts w:ascii="Times New Roman" w:hAnsi="Times New Roman" w:eastAsia="Times New Roman" w:cs="Times New Roman"/>
                <w:sz w:val="21"/>
                <w:szCs w:val="21"/>
              </w:rPr>
              <w:t>Bìa</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Tổng</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hợp</w:t>
            </w:r>
            <w:r w:rsidRPr="754A61B8" w:rsidR="00FF4478">
              <w:rPr>
                <w:rFonts w:ascii="Times New Roman" w:hAnsi="Times New Roman" w:eastAsia="Times New Roman" w:cs="Times New Roman"/>
                <w:sz w:val="21"/>
                <w:szCs w:val="21"/>
              </w:rPr>
              <w:t xml:space="preserve"> &amp; </w:t>
            </w:r>
            <w:r w:rsidRPr="754A61B8" w:rsidR="00FF4478">
              <w:rPr>
                <w:rFonts w:ascii="Times New Roman" w:hAnsi="Times New Roman" w:eastAsia="Times New Roman" w:cs="Times New Roman"/>
                <w:sz w:val="21"/>
                <w:szCs w:val="21"/>
              </w:rPr>
              <w:t>Đóng</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gói</w:t>
            </w:r>
            <w:r w:rsidRPr="754A61B8" w:rsidR="00FF4478">
              <w:rPr>
                <w:rFonts w:ascii="Times New Roman" w:hAnsi="Times New Roman" w:eastAsia="Times New Roman" w:cs="Times New Roman"/>
                <w:sz w:val="21"/>
                <w:szCs w:val="21"/>
              </w:rPr>
              <w:t>.</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6F3ADED9"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12%</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40842856"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Trang</w:t>
            </w:r>
          </w:p>
        </w:tc>
      </w:tr>
      <w:tr w:rsidR="00586DF1" w:rsidTr="754A61B8" w14:paraId="56CBD4C1"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5832F7B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2</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36573D5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Lê Phạm Hoàng Kha</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4BDA16F7"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N24DCCN036</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08AFD71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Model Phòng &amp;</w:t>
            </w:r>
            <w:r>
              <w:br/>
            </w:r>
            <w:r w:rsidRPr="754A61B8" w:rsidR="00FF4478">
              <w:rPr>
                <w:rFonts w:ascii="Times New Roman" w:hAnsi="Times New Roman" w:eastAsia="Times New Roman" w:cs="Times New Roman"/>
                <w:sz w:val="21"/>
                <w:szCs w:val="21"/>
              </w:rPr>
              <w:t>Phân cấp Kế thừa</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5CDAC97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(5 lớp): RoomStatus, Room, StandardRoom, DeluxeRoom, SuiteRoom.</w:t>
            </w:r>
            <w:r>
              <w:br/>
            </w:r>
            <w:r w:rsidRPr="754A61B8" w:rsidR="00FF4478">
              <w:rPr>
                <w:rFonts w:ascii="Times New Roman" w:hAnsi="Times New Roman" w:eastAsia="Times New Roman" w:cs="Times New Roman"/>
                <w:sz w:val="21"/>
                <w:szCs w:val="21"/>
              </w:rPr>
              <w:t>Báo cáo: Vẽ UML Model &amp; Chương 2 (Mục 2.1).</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506FEB11"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11%</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7099C948"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Kha</w:t>
            </w:r>
          </w:p>
        </w:tc>
      </w:tr>
      <w:tr w:rsidR="00586DF1" w:rsidTr="754A61B8" w14:paraId="61FAF305"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64ADC4DB"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3</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7965F01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Trần Trí Nguyên</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56B920E3"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N24DCAT053</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172F7FA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Model Khách, Booking</w:t>
            </w:r>
            <w:r>
              <w:br/>
            </w:r>
            <w:r w:rsidRPr="754A61B8" w:rsidR="00FF4478">
              <w:rPr>
                <w:rFonts w:ascii="Times New Roman" w:hAnsi="Times New Roman" w:eastAsia="Times New Roman" w:cs="Times New Roman"/>
                <w:sz w:val="21"/>
                <w:szCs w:val="21"/>
              </w:rPr>
              <w:t>&amp; Ngoại lệ tự định nghĩa</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144105A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(5 lớp): Gender, Guest, Booking, RoomNotAvailableException, InvalidBookingDataExcepti</w:t>
            </w:r>
            <w:r w:rsidRPr="754A61B8" w:rsidR="00FF4478">
              <w:rPr>
                <w:rFonts w:ascii="Times New Roman" w:hAnsi="Times New Roman" w:eastAsia="Times New Roman" w:cs="Times New Roman"/>
                <w:sz w:val="21"/>
                <w:szCs w:val="21"/>
              </w:rPr>
              <w:t>on.</w:t>
            </w:r>
            <w:r>
              <w:br/>
            </w:r>
            <w:r w:rsidRPr="754A61B8" w:rsidR="00FF4478">
              <w:rPr>
                <w:rFonts w:ascii="Times New Roman" w:hAnsi="Times New Roman" w:eastAsia="Times New Roman" w:cs="Times New Roman"/>
                <w:sz w:val="21"/>
                <w:szCs w:val="21"/>
              </w:rPr>
              <w:t>Báo cáo: Chương 3 (Mục 3.1 &amp; 3.2 - Đóng gói &amp; Ngoại lệ).</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1D83C026"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11%</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626F46C6"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Nguyên</w:t>
            </w:r>
          </w:p>
        </w:tc>
      </w:tr>
      <w:tr w:rsidR="00586DF1" w:rsidTr="754A61B8" w14:paraId="406F6B9E"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7349DF87"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4</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741140A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Nguyễn Minh Tuấn</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54E9C47E"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N24DCAT085</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27240BC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Chiến lược Giá (Strategy)</w:t>
            </w:r>
            <w:r>
              <w:br/>
            </w:r>
            <w:r w:rsidRPr="754A61B8" w:rsidR="00FF4478">
              <w:rPr>
                <w:rFonts w:ascii="Times New Roman" w:hAnsi="Times New Roman" w:eastAsia="Times New Roman" w:cs="Times New Roman"/>
                <w:sz w:val="21"/>
                <w:szCs w:val="21"/>
              </w:rPr>
              <w:t>&amp; Hóa đơn Phụ phí</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2CE4FB1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(7 lớp): PricingPolicy, StandardPricing, WeekendPricing, HolidayPricing, ServiceType, ServiceCharge, Invoice.</w:t>
            </w:r>
            <w:r>
              <w:br/>
            </w:r>
            <w:r w:rsidRPr="754A61B8" w:rsidR="00FF4478">
              <w:rPr>
                <w:rFonts w:ascii="Times New Roman" w:hAnsi="Times New Roman" w:eastAsia="Times New Roman" w:cs="Times New Roman"/>
                <w:sz w:val="21"/>
                <w:szCs w:val="21"/>
              </w:rPr>
              <w:t>Báo cáo: Chương 3 (Mục 3.3 &amp; 3.4 - Đa hình &amp; Strategy).</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67811F08"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11%</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5F905DE8"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Tuấn</w:t>
            </w:r>
          </w:p>
        </w:tc>
      </w:tr>
      <w:tr w:rsidR="00586DF1" w:rsidTr="754A61B8" w14:paraId="20367693"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0D805A2D"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5</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101038A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Lê Hoàng Nam</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595A435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N24DCAT050</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76D7722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Kho Dữ liệu &amp; Nghiệp vụ</w:t>
            </w:r>
            <w:r>
              <w:br/>
            </w:r>
            <w:r w:rsidRPr="754A61B8" w:rsidR="00FF4478">
              <w:rPr>
                <w:rFonts w:ascii="Times New Roman" w:hAnsi="Times New Roman" w:eastAsia="Times New Roman" w:cs="Times New Roman"/>
                <w:sz w:val="21"/>
                <w:szCs w:val="21"/>
              </w:rPr>
              <w:t>Kiểm tra trùng lịch</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4242DF1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(4 lớp): HotelRepository, InMemoryHotelRepository, BookingService, DataFileManager.</w:t>
            </w:r>
            <w:r>
              <w:br/>
            </w:r>
            <w:r w:rsidRPr="754A61B8" w:rsidR="00FF4478">
              <w:rPr>
                <w:rFonts w:ascii="Times New Roman" w:hAnsi="Times New Roman" w:eastAsia="Times New Roman" w:cs="Times New Roman"/>
                <w:sz w:val="21"/>
                <w:szCs w:val="21"/>
              </w:rPr>
              <w:t>Báo cáo: Chương 2 (Mục 2.2 - Thuật toán trùng lịch &amp; Thêm phòng/tầng).</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1A7553B1"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11%</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22187B14"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Nam</w:t>
            </w:r>
          </w:p>
        </w:tc>
      </w:tr>
      <w:tr w:rsidR="00586DF1" w:rsidTr="754A61B8" w14:paraId="6AB840AF"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646FA3BE"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6</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29E98EA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Hồ Hoài Sang</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0012ACA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N24DCCN159</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67776D6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Đồ họa 2D Sơ đồ phòng</w:t>
            </w:r>
            <w:r>
              <w:br/>
            </w:r>
            <w:r w:rsidRPr="754A61B8" w:rsidR="00FF4478">
              <w:rPr>
                <w:rFonts w:ascii="Times New Roman" w:hAnsi="Times New Roman" w:eastAsia="Times New Roman" w:cs="Times New Roman"/>
                <w:sz w:val="21"/>
                <w:szCs w:val="21"/>
              </w:rPr>
              <w:t>&amp; Quản lý Dọn phòng</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6BACA1E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(2 lớp): RoomMapPanel, RoomDetailPanel.</w:t>
            </w:r>
            <w:r>
              <w:br/>
            </w:r>
            <w:r w:rsidRPr="754A61B8" w:rsidR="00FF4478">
              <w:rPr>
                <w:rFonts w:ascii="Times New Roman" w:hAnsi="Times New Roman" w:eastAsia="Times New Roman" w:cs="Times New Roman"/>
                <w:sz w:val="21"/>
                <w:szCs w:val="21"/>
              </w:rPr>
              <w:t>Báo cáo: Chụp ảnh màn hình &amp; Chương 4 (Kết quả thực nghiệm).</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58CBAC60"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11%</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18A0C528"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Sang</w:t>
            </w:r>
          </w:p>
        </w:tc>
      </w:tr>
      <w:tr w:rsidR="00586DF1" w:rsidTr="754A61B8" w14:paraId="1AE8C4F4"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39965969"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7</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57F0D0D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Nguyễn Văn Giác</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4C88645A"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N24DCAT021</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277EBCE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Hộp thoại Đặt phòng,</w:t>
            </w:r>
            <w:r>
              <w:br/>
            </w:r>
            <w:r w:rsidRPr="754A61B8" w:rsidR="00FF4478">
              <w:rPr>
                <w:rFonts w:ascii="Times New Roman" w:hAnsi="Times New Roman" w:eastAsia="Times New Roman" w:cs="Times New Roman"/>
                <w:sz w:val="21"/>
                <w:szCs w:val="21"/>
              </w:rPr>
              <w:t>Mở rộng &amp; Bảng dữ liệu</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44215BC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(4 lớp): BookingTableModel, BookingStatusCellRenderer, BookingDialog, AddRoomFloorDialog.</w:t>
            </w:r>
            <w:r>
              <w:br/>
            </w:r>
            <w:r w:rsidRPr="754A61B8" w:rsidR="00FF4478">
              <w:rPr>
                <w:rFonts w:ascii="Times New Roman" w:hAnsi="Times New Roman" w:eastAsia="Times New Roman" w:cs="Times New Roman"/>
                <w:sz w:val="21"/>
                <w:szCs w:val="21"/>
              </w:rPr>
              <w:t>Báo cáo: Chương 3 (Mục 3.5 - Xử lý sự kiện GUI &amp; JTable).</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4EC9EEA7"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11%</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33D559F4"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Giác</w:t>
            </w:r>
          </w:p>
        </w:tc>
      </w:tr>
      <w:tr w:rsidR="00586DF1" w:rsidTr="754A61B8" w14:paraId="2A8C3416"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6ED879EA"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8</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01C9E57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Nguyễn Lê </w:t>
            </w:r>
            <w:r w:rsidRPr="754A61B8" w:rsidR="00FF4478">
              <w:rPr>
                <w:rFonts w:ascii="Times New Roman" w:hAnsi="Times New Roman" w:eastAsia="Times New Roman" w:cs="Times New Roman"/>
                <w:sz w:val="21"/>
                <w:szCs w:val="21"/>
              </w:rPr>
              <w:t>An</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3974EFF4"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N24DCAT001</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562648C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Hóa đơn Đỏ có Dấu mộc,</w:t>
            </w:r>
            <w:r>
              <w:br/>
            </w:r>
            <w:r w:rsidRPr="754A61B8" w:rsidR="00FF4478">
              <w:rPr>
                <w:rFonts w:ascii="Times New Roman" w:hAnsi="Times New Roman" w:eastAsia="Times New Roman" w:cs="Times New Roman"/>
                <w:sz w:val="21"/>
                <w:szCs w:val="21"/>
              </w:rPr>
              <w:t>Ảnh Dịch vụ &amp; Lọc phòng</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15C38CD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(4 lớp): InvoiceDialog, InvoicePaperPanel, RoomFilterDialog, AboutDialog.</w:t>
            </w:r>
            <w:r>
              <w:br/>
            </w:r>
            <w:r w:rsidRPr="754A61B8" w:rsidR="00FF4478">
              <w:rPr>
                <w:rFonts w:ascii="Times New Roman" w:hAnsi="Times New Roman" w:eastAsia="Times New Roman" w:cs="Times New Roman"/>
                <w:sz w:val="21"/>
                <w:szCs w:val="21"/>
              </w:rPr>
              <w:t>Báo cáo: Thiết kế Slide thuyết trình PowerPoint.</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09FE8F3D"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11%</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8FAFC"/>
            <w:tcMar>
              <w:top w:w="100" w:type="dxa"/>
              <w:left w:w="130" w:type="dxa"/>
              <w:bottom w:w="100" w:type="dxa"/>
              <w:right w:w="130" w:type="dxa"/>
            </w:tcMar>
          </w:tcPr>
          <w:p w:rsidR="00586DF1" w:rsidP="754A61B8" w:rsidRDefault="00FF4478" w14:paraId="05C9D20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An</w:t>
            </w:r>
          </w:p>
        </w:tc>
      </w:tr>
      <w:tr w:rsidR="00586DF1" w:rsidTr="754A61B8" w14:paraId="2A3B0134" w14:textId="77777777">
        <w:trPr>
          <w:jc w:val="center"/>
        </w:trPr>
        <w:tc>
          <w:tcPr>
            <w:tcW w:w="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5FB6F107"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9</w:t>
            </w:r>
          </w:p>
        </w:tc>
        <w:tc>
          <w:tcPr>
            <w:tcW w:w="1828"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08498CD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Lâm Sỹ Nguyên</w:t>
            </w:r>
          </w:p>
        </w:tc>
        <w:tc>
          <w:tcPr>
            <w:tcW w:w="16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08AD9C4E"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N24DCAT052</w:t>
            </w:r>
          </w:p>
        </w:tc>
        <w:tc>
          <w:tcPr>
            <w:tcW w:w="181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075221A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Biểu đồ Thống kê</w:t>
            </w:r>
            <w:r>
              <w:br/>
            </w:r>
            <w:r w:rsidRPr="754A61B8" w:rsidR="00FF4478">
              <w:rPr>
                <w:rFonts w:ascii="Times New Roman" w:hAnsi="Times New Roman" w:eastAsia="Times New Roman" w:cs="Times New Roman"/>
                <w:sz w:val="21"/>
                <w:szCs w:val="21"/>
              </w:rPr>
              <w:t>JFreeChart &amp; Kiểm thử</w:t>
            </w:r>
          </w:p>
        </w:tc>
        <w:tc>
          <w:tcPr>
            <w:tcW w:w="2721"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74E1917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Code (3 lớp): ChartWindow, BarChartPanel, LineChartPanel.</w:t>
            </w:r>
            <w:r>
              <w:br/>
            </w:r>
            <w:r w:rsidRPr="754A61B8" w:rsidR="00FF4478">
              <w:rPr>
                <w:rFonts w:ascii="Times New Roman" w:hAnsi="Times New Roman" w:eastAsia="Times New Roman" w:cs="Times New Roman"/>
                <w:sz w:val="21"/>
                <w:szCs w:val="21"/>
              </w:rPr>
              <w:t>Báo cáo: Chương 5 (10+ Test Cases), Chương 6 &amp; Phụ lục A, B.</w:t>
            </w:r>
          </w:p>
        </w:tc>
        <w:tc>
          <w:tcPr>
            <w:tcW w:w="794"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0C95F92B"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11%</w:t>
            </w:r>
          </w:p>
        </w:tc>
        <w:tc>
          <w:tcPr>
            <w:tcW w:w="102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top w:w="100" w:type="dxa"/>
              <w:left w:w="130" w:type="dxa"/>
              <w:bottom w:w="100" w:type="dxa"/>
              <w:right w:w="130" w:type="dxa"/>
            </w:tcMar>
          </w:tcPr>
          <w:p w:rsidR="00586DF1" w:rsidP="754A61B8" w:rsidRDefault="00FF4478" w14:paraId="70849AFE"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Nguyên</w:t>
            </w:r>
          </w:p>
        </w:tc>
      </w:tr>
    </w:tbl>
    <w:p w:rsidR="008B2B15" w:rsidP="754A61B8" w:rsidRDefault="008B2B15" w14:paraId="1C3EA903" w14:textId="77777777">
      <w:pPr>
        <w:jc w:val="both"/>
        <w:rPr>
          <w:rFonts w:ascii="Times New Roman" w:hAnsi="Times New Roman" w:eastAsia="Times New Roman" w:cs="Times New Roman"/>
          <w:b w:val="1"/>
          <w:bCs w:val="1"/>
        </w:rPr>
      </w:pPr>
    </w:p>
    <w:p w:rsidR="008B2B15" w:rsidP="754A61B8" w:rsidRDefault="008B2B15" w14:paraId="26752034" w14:textId="0D21F4B2">
      <w:pPr>
        <w:jc w:val="both"/>
        <w:rPr>
          <w:rFonts w:ascii="Times New Roman" w:hAnsi="Times New Roman" w:eastAsia="Times New Roman" w:cs="Times New Roman"/>
          <w:b w:val="1"/>
          <w:bCs w:val="1"/>
        </w:rPr>
      </w:pPr>
      <w:r w:rsidRPr="754A61B8" w:rsidR="008B2B15">
        <w:rPr>
          <w:rFonts w:ascii="Times New Roman" w:hAnsi="Times New Roman" w:eastAsia="Times New Roman" w:cs="Times New Roman"/>
          <w:b w:val="1"/>
          <w:bCs w:val="1"/>
        </w:rPr>
        <w:t>Xác</w:t>
      </w:r>
      <w:r w:rsidRPr="754A61B8" w:rsidR="008B2B15">
        <w:rPr>
          <w:rFonts w:ascii="Times New Roman" w:hAnsi="Times New Roman" w:eastAsia="Times New Roman" w:cs="Times New Roman"/>
          <w:b w:val="1"/>
          <w:bCs w:val="1"/>
        </w:rPr>
        <w:t xml:space="preserve"> </w:t>
      </w:r>
      <w:r w:rsidRPr="754A61B8" w:rsidR="008B2B15">
        <w:rPr>
          <w:rFonts w:ascii="Times New Roman" w:hAnsi="Times New Roman" w:eastAsia="Times New Roman" w:cs="Times New Roman"/>
          <w:b w:val="1"/>
          <w:bCs w:val="1"/>
        </w:rPr>
        <w:t>nhận</w:t>
      </w:r>
      <w:r w:rsidRPr="754A61B8" w:rsidR="008B2B15">
        <w:rPr>
          <w:rFonts w:ascii="Times New Roman" w:hAnsi="Times New Roman" w:eastAsia="Times New Roman" w:cs="Times New Roman"/>
          <w:b w:val="1"/>
          <w:bCs w:val="1"/>
        </w:rPr>
        <w:t xml:space="preserve"> </w:t>
      </w:r>
      <w:r w:rsidRPr="754A61B8" w:rsidR="008B2B15">
        <w:rPr>
          <w:rFonts w:ascii="Times New Roman" w:hAnsi="Times New Roman" w:eastAsia="Times New Roman" w:cs="Times New Roman"/>
          <w:b w:val="1"/>
          <w:bCs w:val="1"/>
        </w:rPr>
        <w:t>của</w:t>
      </w:r>
      <w:r w:rsidRPr="754A61B8" w:rsidR="008B2B15">
        <w:rPr>
          <w:rFonts w:ascii="Times New Roman" w:hAnsi="Times New Roman" w:eastAsia="Times New Roman" w:cs="Times New Roman"/>
          <w:b w:val="1"/>
          <w:bCs w:val="1"/>
        </w:rPr>
        <w:t xml:space="preserve"> </w:t>
      </w:r>
      <w:r w:rsidRPr="754A61B8" w:rsidR="008B2B15">
        <w:rPr>
          <w:rFonts w:ascii="Times New Roman" w:hAnsi="Times New Roman" w:eastAsia="Times New Roman" w:cs="Times New Roman"/>
          <w:b w:val="1"/>
          <w:bCs w:val="1"/>
        </w:rPr>
        <w:t>tập</w:t>
      </w:r>
      <w:r w:rsidRPr="754A61B8" w:rsidR="008B2B15">
        <w:rPr>
          <w:rFonts w:ascii="Times New Roman" w:hAnsi="Times New Roman" w:eastAsia="Times New Roman" w:cs="Times New Roman"/>
          <w:b w:val="1"/>
          <w:bCs w:val="1"/>
        </w:rPr>
        <w:t xml:space="preserve"> </w:t>
      </w:r>
      <w:r w:rsidRPr="754A61B8" w:rsidR="008B2B15">
        <w:rPr>
          <w:rFonts w:ascii="Times New Roman" w:hAnsi="Times New Roman" w:eastAsia="Times New Roman" w:cs="Times New Roman"/>
          <w:b w:val="1"/>
          <w:bCs w:val="1"/>
        </w:rPr>
        <w:t>thể</w:t>
      </w:r>
      <w:r w:rsidRPr="754A61B8" w:rsidR="008B2B15">
        <w:rPr>
          <w:rFonts w:ascii="Times New Roman" w:hAnsi="Times New Roman" w:eastAsia="Times New Roman" w:cs="Times New Roman"/>
          <w:b w:val="1"/>
          <w:bCs w:val="1"/>
        </w:rPr>
        <w:t xml:space="preserve"> </w:t>
      </w:r>
      <w:r w:rsidRPr="754A61B8" w:rsidR="008B2B15">
        <w:rPr>
          <w:rFonts w:ascii="Times New Roman" w:hAnsi="Times New Roman" w:eastAsia="Times New Roman" w:cs="Times New Roman"/>
          <w:b w:val="1"/>
          <w:bCs w:val="1"/>
        </w:rPr>
        <w:t>nhóm</w:t>
      </w:r>
      <w:r w:rsidRPr="754A61B8" w:rsidR="008B2B15">
        <w:rPr>
          <w:rFonts w:ascii="Times New Roman" w:hAnsi="Times New Roman" w:eastAsia="Times New Roman" w:cs="Times New Roman"/>
          <w:b w:val="1"/>
          <w:bCs w:val="1"/>
        </w:rPr>
        <w:t xml:space="preserve">: </w:t>
      </w:r>
    </w:p>
    <w:p w:rsidR="00586DF1" w:rsidP="754A61B8" w:rsidRDefault="00FF4478" w14:paraId="34A9F657" w14:textId="6F514327">
      <w:pPr>
        <w:jc w:val="both"/>
        <w:rPr>
          <w:rFonts w:ascii="Times New Roman" w:hAnsi="Times New Roman" w:eastAsia="Times New Roman" w:cs="Times New Roman"/>
        </w:rPr>
      </w:pPr>
      <w:r w:rsidRPr="754A61B8" w:rsidR="00FF4478">
        <w:rPr>
          <w:rFonts w:ascii="Times New Roman" w:hAnsi="Times New Roman" w:eastAsia="Times New Roman" w:cs="Times New Roman"/>
        </w:rPr>
        <w:t>Tổng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cộng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tỷ</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lệ</w:t>
      </w:r>
      <w:r w:rsidRPr="754A61B8" w:rsidR="00FF4478">
        <w:rPr>
          <w:rFonts w:ascii="Times New Roman" w:hAnsi="Times New Roman" w:eastAsia="Times New Roman" w:cs="Times New Roman"/>
        </w:rPr>
        <w:t xml:space="preserve"> đóng góp của 9 thành viên: 100%. Tất cả các thành viên đều hoàn thành đủ khối lượng mã nguồn (tối thiểu ≥ 2 lớp theo quy định) và tham gia viết báo cáo, phản biện kỹ thuật.</w:t>
      </w:r>
    </w:p>
    <w:p w:rsidR="00586DF1" w:rsidP="754A61B8" w:rsidRDefault="00FF4478" w14:paraId="775C4843"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2A4D1852" w14:textId="77777777">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MỤC LỤC BÁO CÁO KỸ THUẬT</w:t>
      </w:r>
    </w:p>
    <w:p w:rsidR="00586DF1" w:rsidP="754A61B8" w:rsidRDefault="00FF4478" w14:paraId="6AAABD81" w14:textId="77777777">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CHƯƠNG 1. TỔNG QUAN VÀ GIỚI THIỆU HỆ THỐNG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b w:val="1"/>
          <w:bCs w:val="1"/>
          <w:sz w:val="22"/>
          <w:szCs w:val="22"/>
        </w:rPr>
        <w:t>1</w:t>
      </w:r>
    </w:p>
    <w:p w:rsidR="00586DF1" w:rsidP="754A61B8" w:rsidRDefault="00FF4478" w14:paraId="3334F526"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1.1. Bối cảnh thực tế và Lý do phát triển hệ thống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1</w:t>
      </w:r>
    </w:p>
    <w:p w:rsidR="00586DF1" w:rsidP="754A61B8" w:rsidRDefault="00FF4478" w14:paraId="11AD933E"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1.2. Mục tiêu và Phạm vi dự án</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2</w:t>
      </w:r>
    </w:p>
    <w:p w:rsidR="00586DF1" w:rsidP="754A61B8" w:rsidRDefault="00FF4478" w14:paraId="4AF65C3B"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1.3. Bảng danh mục chức năng hệ thống (Bắt buộc &amp; Mở rộng)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2</w:t>
      </w:r>
    </w:p>
    <w:p w:rsidR="00586DF1" w:rsidP="754A61B8" w:rsidRDefault="00FF4478" w14:paraId="683D31CD" w14:textId="77777777">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CHƯƠNG 2. PHÂN TÍCH VÀ THIẾT KẾ KIẾN TRÚC HỆ THỐNG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b w:val="1"/>
          <w:bCs w:val="1"/>
          <w:sz w:val="22"/>
          <w:szCs w:val="22"/>
        </w:rPr>
        <w:t>4</w:t>
      </w:r>
    </w:p>
    <w:p w:rsidR="00586DF1" w:rsidP="754A61B8" w:rsidRDefault="00FF4478" w14:paraId="0EAC74AB"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2.1. Kiến trúc phân tầng độc lập (3-Tier Architecture)</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4</w:t>
      </w:r>
    </w:p>
    <w:p w:rsidR="00586DF1" w:rsidP="754A61B8" w:rsidRDefault="00FF4478" w14:paraId="09048CE1"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2.2. Sơ đồ Ca sử dụng (Use Case Diagram)</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5</w:t>
      </w:r>
    </w:p>
    <w:p w:rsidR="00586DF1" w:rsidP="754A61B8" w:rsidRDefault="00FF4478" w14:paraId="0E9D5587"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2.3. Sơ đồ Lớp UML Chi tiết (Class Diagram)</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6</w:t>
      </w:r>
    </w:p>
    <w:p w:rsidR="00586DF1" w:rsidP="754A61B8" w:rsidRDefault="00FF4478" w14:paraId="44E6E1F3"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2.4. Phân rã 42 lớp mã nguồn trong 9 Package</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7</w:t>
      </w:r>
    </w:p>
    <w:p w:rsidR="00586DF1" w:rsidP="754A61B8" w:rsidRDefault="00FF4478" w14:paraId="6877132C"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2.5. Luận giải các quyết định thiết kế then chốt (Design Decisions)</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color w:val="B4BECD"/>
          <w:sz w:val="20"/>
          <w:szCs w:val="20"/>
        </w:rPr>
        <w:t>.....</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sz w:val="22"/>
          <w:szCs w:val="22"/>
        </w:rPr>
        <w:t>8</w:t>
      </w:r>
    </w:p>
    <w:p w:rsidR="00586DF1" w:rsidP="754A61B8" w:rsidRDefault="00FF4478" w14:paraId="3B276E67"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2.6. Thuật toán kiểm tra trùng lịch phòng trên nửa khoảng [checkIn, checkOut)</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color w:val="B4BECD"/>
          <w:sz w:val="20"/>
          <w:szCs w:val="20"/>
        </w:rPr>
        <w:t>.....</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sz w:val="22"/>
          <w:szCs w:val="22"/>
        </w:rPr>
        <w:t>10</w:t>
      </w:r>
    </w:p>
    <w:p w:rsidR="00586DF1" w:rsidP="754A61B8" w:rsidRDefault="00FF4478" w14:paraId="72C34313"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2.7. Cơ chế mở rộng khách sạn linh hoạt (Thêm phòng &amp; Thêm tầng mới)</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color w:val="B4BECD"/>
          <w:sz w:val="20"/>
          <w:szCs w:val="20"/>
        </w:rPr>
        <w:t>.....</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sz w:val="22"/>
          <w:szCs w:val="22"/>
        </w:rPr>
        <w:t>11</w:t>
      </w:r>
    </w:p>
    <w:p w:rsidR="00586DF1" w:rsidP="754A61B8" w:rsidRDefault="00FF4478" w14:paraId="47F1320D" w14:textId="1683360B">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CHƯƠNG 3. HIỆN THỰC VÀ CÀI ĐẶT MÃ NGUỒN (MINH HỌA OOP)</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b w:val="1"/>
          <w:bCs w:val="1"/>
          <w:sz w:val="22"/>
          <w:szCs w:val="22"/>
        </w:rPr>
        <w:t>12</w:t>
      </w:r>
    </w:p>
    <w:p w:rsidR="00586DF1" w:rsidP="754A61B8" w:rsidRDefault="00FF4478" w14:paraId="0B1A0A32"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3.1. Bảng ánh xạ nguyên lý OOP vào mã nguồn hệ thống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12</w:t>
      </w:r>
    </w:p>
    <w:p w:rsidR="00586DF1" w:rsidP="754A61B8" w:rsidRDefault="00FF4478" w14:paraId="0105E21B"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3.2. Tính Đóng gói (Encapsulation) &amp; Thiết kế Bất biến (Immutable)</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color w:val="B4BECD"/>
          <w:sz w:val="20"/>
          <w:szCs w:val="20"/>
        </w:rPr>
        <w:t>.....</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sz w:val="22"/>
          <w:szCs w:val="22"/>
        </w:rPr>
        <w:t>13</w:t>
      </w:r>
    </w:p>
    <w:p w:rsidR="00586DF1" w:rsidP="754A61B8" w:rsidRDefault="00FF4478" w14:paraId="59BFD34A"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3.3. Kiến trúc Xử lý Ngoại lệ tự định nghĩa (Exception Handling)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15</w:t>
      </w:r>
    </w:p>
    <w:p w:rsidR="00586DF1" w:rsidP="754A61B8" w:rsidRDefault="00FF4478" w14:paraId="2F19A18A"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3.4. Tính Kế thừa (Inheritance) trong Mô hình Phòng và Giao diện Swing</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color w:val="B4BECD"/>
          <w:sz w:val="20"/>
          <w:szCs w:val="20"/>
        </w:rPr>
        <w:t>.....</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sz w:val="22"/>
          <w:szCs w:val="22"/>
        </w:rPr>
        <w:t>17</w:t>
      </w:r>
    </w:p>
    <w:p w:rsidR="00586DF1" w:rsidP="754A61B8" w:rsidRDefault="00FF4478" w14:paraId="05570068"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3.5. Tính Đa hình (Polymorphism) &amp; Mẫu thiết kế Chiến lược (Strategy)</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color w:val="B4BECD"/>
          <w:sz w:val="20"/>
          <w:szCs w:val="20"/>
        </w:rPr>
        <w:t>.....</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sz w:val="22"/>
          <w:szCs w:val="22"/>
        </w:rPr>
        <w:t>19</w:t>
      </w:r>
    </w:p>
    <w:p w:rsidR="00586DF1" w:rsidP="754A61B8" w:rsidRDefault="00FF4478" w14:paraId="75B73E04"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3.6. Xử lý Sự kiện Giao diện Người dùng, JTable &amp; JSpinner</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21</w:t>
      </w:r>
    </w:p>
    <w:p w:rsidR="00586DF1" w:rsidP="754A61B8" w:rsidRDefault="00FF4478" w14:paraId="11D30E0D"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3.7. Tích hợp Thư viện JFreeChart &amp; Xử lý Font tiếng Việt Segoe UI</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color w:val="B4BECD"/>
          <w:sz w:val="20"/>
          <w:szCs w:val="20"/>
        </w:rPr>
        <w:t>.....</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sz w:val="22"/>
          <w:szCs w:val="22"/>
        </w:rPr>
        <w:t>23</w:t>
      </w:r>
    </w:p>
    <w:p w:rsidR="00586DF1" w:rsidP="754A61B8" w:rsidRDefault="00FF4478" w14:paraId="68CEC018" w14:textId="77777777">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CHƯƠNG 4. KẾT QUẢ THỰC NGHIỆM VÀ GIAO DIỆN HỆ THỐNG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b w:val="1"/>
          <w:bCs w:val="1"/>
          <w:sz w:val="22"/>
          <w:szCs w:val="22"/>
        </w:rPr>
        <w:t>25</w:t>
      </w:r>
    </w:p>
    <w:p w:rsidR="00586DF1" w:rsidP="754A61B8" w:rsidRDefault="00FF4478" w14:paraId="5EAC3B79"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4.1. Màn hình Khởi động và Xác thực Đăng nhập</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25</w:t>
      </w:r>
    </w:p>
    <w:p w:rsidR="00586DF1" w:rsidP="754A61B8" w:rsidRDefault="00FF4478" w14:paraId="10727A3C"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4.2. Cửa sổ chính MainWindow và Sơ đồ phòng trực quan 2D</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26</w:t>
      </w:r>
    </w:p>
    <w:p w:rsidR="00586DF1" w:rsidP="754A61B8" w:rsidRDefault="00FF4478" w14:paraId="12C80B25"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4.3. Bảng điều khiển Chi tiết phòng &amp; Bật/Tắt Yêu cầu Dọn phòng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27</w:t>
      </w:r>
    </w:p>
    <w:p w:rsidR="00586DF1" w:rsidP="754A61B8" w:rsidRDefault="00FF4478" w14:paraId="1F603886"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4.4. Hộp thoại Đặt phòng nhiều khách cùng lưu trú</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28</w:t>
      </w:r>
    </w:p>
    <w:p w:rsidR="00586DF1" w:rsidP="754A61B8" w:rsidRDefault="00FF4478" w14:paraId="49653B5B"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4.5. Hộp thoại Trả phòng và Tờ Hóa đơn đỏ có Dấu mộc</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29</w:t>
      </w:r>
    </w:p>
    <w:p w:rsidR="00586DF1" w:rsidP="754A61B8" w:rsidRDefault="00FF4478" w14:paraId="4BA2E142"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4.6. Cửa sổ Biểu đồ Báo cáo Thống kê 2 Tab (ChartWindow)</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30</w:t>
      </w:r>
    </w:p>
    <w:p w:rsidR="00586DF1" w:rsidP="754A61B8" w:rsidRDefault="00FF4478" w14:paraId="42A87A97"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4.7. Bảng đối soát mức độ hoàn thành 8 bước chuẩn của đề bài</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31</w:t>
      </w:r>
    </w:p>
    <w:p w:rsidR="00586DF1" w:rsidP="754A61B8" w:rsidRDefault="00FF4478" w14:paraId="5473D5FC" w14:textId="77777777">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CHƯƠNG 5. KỊCH BẢN VÀ KẾT QUẢ KIỂM THỬ HỆ THỐNG</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b w:val="1"/>
          <w:bCs w:val="1"/>
          <w:sz w:val="22"/>
          <w:szCs w:val="22"/>
        </w:rPr>
        <w:t>32</w:t>
      </w:r>
    </w:p>
    <w:p w:rsidR="00586DF1" w:rsidP="754A61B8" w:rsidRDefault="00FF4478" w14:paraId="7AE50A4C"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5.1. Phương pháp và Mục tiêu kiểm thử</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32</w:t>
      </w:r>
    </w:p>
    <w:p w:rsidR="00586DF1" w:rsidP="754A61B8" w:rsidRDefault="00FF4478" w14:paraId="3FC8F913"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5.2. Bảng tổng hợp Kịch bản Kiểm thử Hệ thống (10 Test Cases)</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33</w:t>
      </w:r>
    </w:p>
    <w:p w:rsidR="00586DF1" w:rsidP="754A61B8" w:rsidRDefault="00FF4478" w14:paraId="1C08244C"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5.3. Đánh giá chất lượng và Tỷ lệ Đạt (Pass Rate 100%)</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35</w:t>
      </w:r>
    </w:p>
    <w:p w:rsidR="00586DF1" w:rsidP="754A61B8" w:rsidRDefault="00FF4478" w14:paraId="7F653BA4" w14:textId="77777777">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CHƯƠNG 6. KẾT LUẬN VÀ HƯỚNG PHÁT TRIỂN</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b w:val="1"/>
          <w:bCs w:val="1"/>
          <w:sz w:val="22"/>
          <w:szCs w:val="22"/>
        </w:rPr>
        <w:t>36</w:t>
      </w:r>
    </w:p>
    <w:p w:rsidR="00586DF1" w:rsidP="754A61B8" w:rsidRDefault="00FF4478" w14:paraId="69AE0015"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6.1. Kết quả đạt được của dự án</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36</w:t>
      </w:r>
    </w:p>
    <w:p w:rsidR="00586DF1" w:rsidP="754A61B8" w:rsidRDefault="00FF4478" w14:paraId="5346090F"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6.2. Hạn chế và Khó khăn kỹ thuật</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37</w:t>
      </w:r>
    </w:p>
    <w:p w:rsidR="00586DF1" w:rsidP="754A61B8" w:rsidRDefault="00FF4478" w14:paraId="40D65FB6"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6.3. Bài học kinh nghiệm quý báu</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37</w:t>
      </w:r>
    </w:p>
    <w:p w:rsidR="00586DF1" w:rsidP="754A61B8" w:rsidRDefault="00FF4478" w14:paraId="7B22AC18" w14:textId="77777777">
      <w:pPr>
        <w:spacing w:before="20" w:after="40" w:line="288" w:lineRule="auto"/>
        <w:ind w:left="454"/>
        <w:rPr>
          <w:rFonts w:ascii="Times New Roman" w:hAnsi="Times New Roman" w:eastAsia="Times New Roman" w:cs="Times New Roman"/>
          <w:sz w:val="22"/>
          <w:szCs w:val="22"/>
        </w:rPr>
      </w:pPr>
      <w:r w:rsidRPr="754A61B8" w:rsidR="00FF4478">
        <w:rPr>
          <w:rFonts w:ascii="Times New Roman" w:hAnsi="Times New Roman" w:eastAsia="Times New Roman" w:cs="Times New Roman"/>
          <w:sz w:val="22"/>
          <w:szCs w:val="22"/>
        </w:rPr>
        <w:t>6.4. Hướng mở rộng và Phát triển trong tương lai</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sz w:val="22"/>
          <w:szCs w:val="22"/>
        </w:rPr>
        <w:t>38</w:t>
      </w:r>
    </w:p>
    <w:p w:rsidR="00586DF1" w:rsidP="754A61B8" w:rsidRDefault="00FF4478" w14:paraId="7C3112E5" w14:textId="77777777">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TÀI LIỆU THAM KHẢO (IEEE FORMAT)</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b w:val="1"/>
          <w:bCs w:val="1"/>
          <w:sz w:val="22"/>
          <w:szCs w:val="22"/>
        </w:rPr>
        <w:t>39</w:t>
      </w:r>
    </w:p>
    <w:p w:rsidR="00586DF1" w:rsidP="754A61B8" w:rsidRDefault="00FF4478" w14:paraId="01AED6E7" w14:textId="1EEF41BF">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PHỤ LỤC A. NHẬT KÝ SỬ DỤNG TRÍ TUỆ NHÂN TẠO (9 THÀNH VIÊN)</w:t>
      </w:r>
      <w:r w:rsidRPr="754A61B8" w:rsidR="00FF4478">
        <w:rPr>
          <w:rFonts w:ascii="Times New Roman" w:hAnsi="Times New Roman" w:eastAsia="Times New Roman" w:cs="Times New Roman"/>
          <w:color w:val="B4BECD"/>
          <w:sz w:val="20"/>
          <w:szCs w:val="20"/>
        </w:rPr>
        <w:t xml:space="preserve"> ...............</w:t>
      </w:r>
      <w:r w:rsidRPr="754A61B8" w:rsidR="00FF4478">
        <w:rPr>
          <w:rFonts w:ascii="Times New Roman" w:hAnsi="Times New Roman" w:eastAsia="Times New Roman" w:cs="Times New Roman"/>
          <w:b w:val="1"/>
          <w:bCs w:val="1"/>
          <w:sz w:val="22"/>
          <w:szCs w:val="22"/>
        </w:rPr>
        <w:t>40</w:t>
      </w:r>
    </w:p>
    <w:p w:rsidR="00586DF1" w:rsidP="754A61B8" w:rsidRDefault="00FF4478" w14:paraId="2B770B33" w14:textId="77777777">
      <w:pPr>
        <w:spacing w:before="20" w:after="40" w:line="288" w:lineRule="auto"/>
        <w:rPr>
          <w:rFonts w:ascii="Times New Roman" w:hAnsi="Times New Roman" w:eastAsia="Times New Roman" w:cs="Times New Roman"/>
          <w:b w:val="1"/>
          <w:bCs w:val="1"/>
          <w:sz w:val="22"/>
          <w:szCs w:val="22"/>
        </w:rPr>
      </w:pPr>
      <w:r w:rsidRPr="754A61B8" w:rsidR="00FF4478">
        <w:rPr>
          <w:rFonts w:ascii="Times New Roman" w:hAnsi="Times New Roman" w:eastAsia="Times New Roman" w:cs="Times New Roman"/>
          <w:b w:val="1"/>
          <w:bCs w:val="1"/>
          <w:color w:val="1B365D"/>
          <w:sz w:val="24"/>
          <w:szCs w:val="24"/>
        </w:rPr>
        <w:t>PHỤ LỤC B. LỊCH SỬ PHÁT TRIỂN VÀ MINH CHỨNG GIT GITHUB</w:t>
      </w:r>
      <w:r w:rsidRPr="754A61B8" w:rsidR="00FF4478">
        <w:rPr>
          <w:rFonts w:ascii="Times New Roman" w:hAnsi="Times New Roman" w:eastAsia="Times New Roman" w:cs="Times New Roman"/>
          <w:color w:val="B4BECD"/>
          <w:sz w:val="20"/>
          <w:szCs w:val="20"/>
        </w:rPr>
        <w:t xml:space="preserve"> ..................... </w:t>
      </w:r>
      <w:r w:rsidRPr="754A61B8" w:rsidR="00FF4478">
        <w:rPr>
          <w:rFonts w:ascii="Times New Roman" w:hAnsi="Times New Roman" w:eastAsia="Times New Roman" w:cs="Times New Roman"/>
          <w:b w:val="1"/>
          <w:bCs w:val="1"/>
          <w:sz w:val="22"/>
          <w:szCs w:val="22"/>
        </w:rPr>
        <w:t>42</w:t>
      </w:r>
    </w:p>
    <w:p w:rsidR="00586DF1" w:rsidP="754A61B8" w:rsidRDefault="00FF4478" w14:paraId="32A1214D" w14:textId="008BD3BB">
      <w:pPr>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CHƯƠNG 1. TỔNG QUAN VÀ GIỚI THIỆU HỆ THỐNG</w:t>
      </w:r>
    </w:p>
    <w:p w:rsidR="00586DF1" w:rsidP="754A61B8" w:rsidRDefault="00FF4478" w14:paraId="6A875D83"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1.1. Bối cảnh thực tế và Lý do phát triển hệ thống</w:t>
      </w:r>
    </w:p>
    <w:p w:rsidR="00586DF1" w:rsidP="754A61B8" w:rsidRDefault="00FF4478" w14:paraId="661B62EC"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Trong kỷ nguyên chuyển đổi số ngành dịch vụ lưu trú và khách sạn, việc quản lý phòng ốc, đặt phòng, theo dõi trạng thái vệ sinh và tính toán chi phí hóa đơn theo phương thức truyền thống (ghi chép sổ sách hoặc các bảng tính rời rạc) đang bộc lộ rất nhiều hạn chế nghiêm trọng. Những sai sót thường gặp bao gồm: trùng lặp lịch đặt phòng (Overbooking), nhầm lẫn giữa ngày nhận và trả phòng, không kịp thời cập nhật phòng bẩn cần dọn dẹp, áp dụng sai mức giá giữa ngày thường và ngày lễ, và thất thoát các khoản phụ phí dịch vụ minibar, giặt ủi, buffet sáng.</w:t>
      </w:r>
    </w:p>
    <w:p w:rsidR="00586DF1" w:rsidP="754A61B8" w:rsidRDefault="00FF4478" w14:paraId="43AEECFF" w14:textId="6DD5CD08">
      <w:pPr>
        <w:jc w:val="both"/>
        <w:rPr>
          <w:rFonts w:ascii="Times New Roman" w:hAnsi="Times New Roman" w:eastAsia="Times New Roman" w:cs="Times New Roman"/>
        </w:rPr>
      </w:pPr>
      <w:r w:rsidRPr="754A61B8" w:rsidR="00FF4478">
        <w:rPr>
          <w:rFonts w:ascii="Times New Roman" w:hAnsi="Times New Roman" w:eastAsia="Times New Roman" w:cs="Times New Roman"/>
        </w:rPr>
        <w:t>Nhằm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giải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quyết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triệt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để</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những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thức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dự</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án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Hệ</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thống</w:t>
      </w:r>
      <w:r w:rsidRPr="754A61B8" w:rsidR="00FF4478">
        <w:rPr>
          <w:rFonts w:ascii="Times New Roman" w:hAnsi="Times New Roman" w:eastAsia="Times New Roman" w:cs="Times New Roman"/>
        </w:rPr>
        <w:t xml:space="preserve"> Quản </w:t>
      </w:r>
      <w:r w:rsidRPr="754A61B8" w:rsidR="00FF4478">
        <w:rPr>
          <w:rFonts w:ascii="Times New Roman" w:hAnsi="Times New Roman" w:eastAsia="Times New Roman" w:cs="Times New Roman"/>
        </w:rPr>
        <w:t>lý</w:t>
      </w:r>
      <w:r w:rsidRPr="754A61B8" w:rsidR="00FF4478">
        <w:rPr>
          <w:rFonts w:ascii="Times New Roman" w:hAnsi="Times New Roman" w:eastAsia="Times New Roman" w:cs="Times New Roman"/>
        </w:rPr>
        <w:t xml:space="preserve"> Đặt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Khách </w:t>
      </w:r>
      <w:r w:rsidRPr="754A61B8" w:rsidR="00FF4478">
        <w:rPr>
          <w:rFonts w:ascii="Times New Roman" w:hAnsi="Times New Roman" w:eastAsia="Times New Roman" w:cs="Times New Roman"/>
        </w:rPr>
        <w:t>sạn</w:t>
      </w:r>
      <w:r w:rsidRPr="754A61B8" w:rsidR="00FF4478">
        <w:rPr>
          <w:rFonts w:ascii="Times New Roman" w:hAnsi="Times New Roman" w:eastAsia="Times New Roman" w:cs="Times New Roman"/>
        </w:rPr>
        <w:t xml:space="preserve"> (Hotel Booking System)" </w:t>
      </w:r>
      <w:r w:rsidRPr="754A61B8" w:rsidR="00FF4478">
        <w:rPr>
          <w:rFonts w:ascii="Times New Roman" w:hAnsi="Times New Roman" w:eastAsia="Times New Roman" w:cs="Times New Roman"/>
        </w:rPr>
        <w:t>được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xây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dựng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nền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tảng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ngôn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ngữ</w:t>
      </w:r>
      <w:r w:rsidRPr="754A61B8" w:rsidR="00FF4478">
        <w:rPr>
          <w:rFonts w:ascii="Times New Roman" w:hAnsi="Times New Roman" w:eastAsia="Times New Roman" w:cs="Times New Roman"/>
        </w:rPr>
        <w:t xml:space="preserve"> Java </w:t>
      </w:r>
      <w:r w:rsidRPr="754A61B8" w:rsidR="00FF4478">
        <w:rPr>
          <w:rFonts w:ascii="Times New Roman" w:hAnsi="Times New Roman" w:eastAsia="Times New Roman" w:cs="Times New Roman"/>
        </w:rPr>
        <w:t>kết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hợp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thư</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viện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giao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diện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đồ</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họa</w:t>
      </w:r>
      <w:r w:rsidRPr="754A61B8" w:rsidR="00FF4478">
        <w:rPr>
          <w:rFonts w:ascii="Times New Roman" w:hAnsi="Times New Roman" w:eastAsia="Times New Roman" w:cs="Times New Roman"/>
        </w:rPr>
        <w:t xml:space="preserve"> Java Swing</w:t>
      </w:r>
      <w:r w:rsidRPr="754A61B8" w:rsidR="3A47E8ED">
        <w:rPr>
          <w:rFonts w:ascii="Times New Roman" w:hAnsi="Times New Roman" w:eastAsia="Times New Roman" w:cs="Times New Roman"/>
        </w:rPr>
        <w:t>/AWT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thư</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viện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quan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hóa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dữ</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liệu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JFreeChart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Dự</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án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được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thiết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kế</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chuẩn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theo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phương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pháp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Lập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trình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Hướng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đối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tượng</w:t>
      </w:r>
      <w:r w:rsidRPr="754A61B8" w:rsidR="00FF4478">
        <w:rPr>
          <w:rFonts w:ascii="Times New Roman" w:hAnsi="Times New Roman" w:eastAsia="Times New Roman" w:cs="Times New Roman"/>
        </w:rPr>
        <w:t xml:space="preserve"> (Object-Oriented Programming - OOP), </w:t>
      </w:r>
      <w:r w:rsidRPr="754A61B8" w:rsidR="00FF4478">
        <w:rPr>
          <w:rFonts w:ascii="Times New Roman" w:hAnsi="Times New Roman" w:eastAsia="Times New Roman" w:cs="Times New Roman"/>
        </w:rPr>
        <w:t>đảm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bảo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tính</w:t>
      </w:r>
      <w:r w:rsidRPr="754A61B8" w:rsidR="00FF4478">
        <w:rPr>
          <w:rFonts w:ascii="Times New Roman" w:hAnsi="Times New Roman" w:eastAsia="Times New Roman" w:cs="Times New Roman"/>
        </w:rPr>
        <w:t xml:space="preserve"> module </w:t>
      </w:r>
      <w:r w:rsidRPr="754A61B8" w:rsidR="00FF4478">
        <w:rPr>
          <w:rFonts w:ascii="Times New Roman" w:hAnsi="Times New Roman" w:eastAsia="Times New Roman" w:cs="Times New Roman"/>
        </w:rPr>
        <w:t>hóa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cao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dễ</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bảo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trì</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dễ</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mở</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rộng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cung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cấp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trải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nghiệm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làm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việc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quan</w:t>
      </w:r>
      <w:r w:rsidRPr="754A61B8" w:rsidR="00FF4478">
        <w:rPr>
          <w:rFonts w:ascii="Times New Roman" w:hAnsi="Times New Roman" w:eastAsia="Times New Roman" w:cs="Times New Roman"/>
        </w:rPr>
        <w:t xml:space="preserve">, tin </w:t>
      </w:r>
      <w:r w:rsidRPr="754A61B8" w:rsidR="00FF4478">
        <w:rPr>
          <w:rFonts w:ascii="Times New Roman" w:hAnsi="Times New Roman" w:eastAsia="Times New Roman" w:cs="Times New Roman"/>
        </w:rPr>
        <w:t>cậy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nhân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viên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lễ</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tân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ban </w:t>
      </w:r>
      <w:r w:rsidRPr="754A61B8" w:rsidR="00FF4478">
        <w:rPr>
          <w:rFonts w:ascii="Times New Roman" w:hAnsi="Times New Roman" w:eastAsia="Times New Roman" w:cs="Times New Roman"/>
        </w:rPr>
        <w:t>quản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lý</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sạn</w:t>
      </w:r>
      <w:r w:rsidRPr="754A61B8" w:rsidR="00FF4478">
        <w:rPr>
          <w:rFonts w:ascii="Times New Roman" w:hAnsi="Times New Roman" w:eastAsia="Times New Roman" w:cs="Times New Roman"/>
        </w:rPr>
        <w:t>.</w:t>
      </w:r>
    </w:p>
    <w:p w:rsidR="00586DF1" w:rsidP="754A61B8" w:rsidRDefault="00FF4478" w14:paraId="28C6D6BE"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1.2. Mục tiêu và Phạm vi dự án</w:t>
      </w:r>
    </w:p>
    <w:p w:rsidR="00586DF1" w:rsidP="754A61B8" w:rsidRDefault="00FF4478" w14:paraId="6F290446"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Hệ thống đặt ra các mục tiêu kỹ thuật và nghiệp vụ trọng tâm sau:</w:t>
      </w:r>
    </w:p>
    <w:p w:rsidR="00586DF1" w:rsidP="754A61B8" w:rsidRDefault="00FF4478" w14:paraId="1395D5B0" w14:textId="0F466A9A">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Mục tiêu 1: </w:t>
      </w:r>
      <w:r w:rsidRPr="754A61B8" w:rsidR="00FF4478">
        <w:rPr>
          <w:rFonts w:ascii="Times New Roman" w:hAnsi="Times New Roman" w:eastAsia="Times New Roman" w:cs="Times New Roman"/>
        </w:rPr>
        <w:t>Trực quan hóa sơ đồ phòng 2D thời gian thực: Hiển thị toàn bộ cấu trúc các tầng và phòng bằng đồ họa 2D (Graphics2D), mã hóa màu sắc trực quan theo 3 trạng thái chuẩn: Phòng Trống (Màu xanh lá - AVAILABLE), Phòng Có khách (Màu đỏ cam - OCCUPIED), Phòng Đang bảo trì (Màu vàng cam - MAINTENANCE), cùng chỉ báo cảnh báo [CẦN DỌN PHÒNG].</w:t>
      </w:r>
    </w:p>
    <w:p w:rsidR="00586DF1" w:rsidP="754A61B8" w:rsidRDefault="00FF4478" w14:paraId="763375E9" w14:textId="36FE01FE">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Mục</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tiêu</w:t>
      </w:r>
      <w:r w:rsidRPr="754A61B8" w:rsidR="00FF4478">
        <w:rPr>
          <w:rFonts w:ascii="Times New Roman" w:hAnsi="Times New Roman" w:eastAsia="Times New Roman" w:cs="Times New Roman"/>
          <w:b w:val="1"/>
          <w:bCs w:val="1"/>
        </w:rPr>
        <w:t xml:space="preserve"> 2: </w:t>
      </w:r>
      <w:r w:rsidRPr="754A61B8" w:rsidR="00FF4478">
        <w:rPr>
          <w:rFonts w:ascii="Times New Roman" w:hAnsi="Times New Roman" w:eastAsia="Times New Roman" w:cs="Times New Roman"/>
        </w:rPr>
        <w:t xml:space="preserve">Quản </w:t>
      </w:r>
      <w:r w:rsidRPr="754A61B8" w:rsidR="00FF4478">
        <w:rPr>
          <w:rFonts w:ascii="Times New Roman" w:hAnsi="Times New Roman" w:eastAsia="Times New Roman" w:cs="Times New Roman"/>
        </w:rPr>
        <w:t>lý</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đặt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năng</w:t>
      </w:r>
      <w:r w:rsidRPr="754A61B8" w:rsidR="00FF4478">
        <w:rPr>
          <w:rFonts w:ascii="Times New Roman" w:hAnsi="Times New Roman" w:eastAsia="Times New Roman" w:cs="Times New Roman"/>
        </w:rPr>
        <w:t xml:space="preserve"> &amp; </w:t>
      </w:r>
      <w:r w:rsidRPr="754A61B8" w:rsidR="00FF4478">
        <w:rPr>
          <w:rFonts w:ascii="Times New Roman" w:hAnsi="Times New Roman" w:eastAsia="Times New Roman" w:cs="Times New Roman"/>
        </w:rPr>
        <w:t>Kiểm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trùng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lịch</w:t>
      </w:r>
      <w:r w:rsidRPr="754A61B8" w:rsidR="00FF4478">
        <w:rPr>
          <w:rFonts w:ascii="Times New Roman" w:hAnsi="Times New Roman" w:eastAsia="Times New Roman" w:cs="Times New Roman"/>
        </w:rPr>
        <w:t xml:space="preserve">: Cho </w:t>
      </w:r>
      <w:r w:rsidRPr="754A61B8" w:rsidR="00FF4478">
        <w:rPr>
          <w:rFonts w:ascii="Times New Roman" w:hAnsi="Times New Roman" w:eastAsia="Times New Roman" w:cs="Times New Roman"/>
        </w:rPr>
        <w:t>phép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đặt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đoàn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nhiều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người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trong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một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hỗ</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chọn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khoảng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ngày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lưu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trú</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bằng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bộ</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điều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khiển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ngày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tháng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JSpinner</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tự</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động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phát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hiện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chặn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đứng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xung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đột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trùng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lịch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bằng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cơ</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chế</w:t>
      </w:r>
      <w:r w:rsidRPr="754A61B8" w:rsidR="00FF4478">
        <w:rPr>
          <w:rFonts w:ascii="Times New Roman" w:hAnsi="Times New Roman" w:eastAsia="Times New Roman" w:cs="Times New Roman"/>
        </w:rPr>
        <w:t xml:space="preserve"> Ngoại </w:t>
      </w:r>
      <w:r w:rsidRPr="754A61B8" w:rsidR="00FF4478">
        <w:rPr>
          <w:rFonts w:ascii="Times New Roman" w:hAnsi="Times New Roman" w:eastAsia="Times New Roman" w:cs="Times New Roman"/>
        </w:rPr>
        <w:t>lệ</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tự</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định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nghĩa</w:t>
      </w:r>
      <w:r w:rsidRPr="754A61B8" w:rsidR="00FF4478">
        <w:rPr>
          <w:rFonts w:ascii="Times New Roman" w:hAnsi="Times New Roman" w:eastAsia="Times New Roman" w:cs="Times New Roman"/>
        </w:rPr>
        <w:t xml:space="preserve"> (Custom Exception).</w:t>
      </w:r>
      <w:r w:rsidRPr="754A61B8" w:rsidR="288384AA">
        <w:rPr>
          <w:rFonts w:ascii="Times New Roman" w:hAnsi="Times New Roman" w:eastAsia="Times New Roman" w:cs="Times New Roman"/>
        </w:rPr>
        <w:t>Ngoài</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ra</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phòng</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chỉ</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cho</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phép</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khách</w:t>
      </w:r>
      <w:r w:rsidRPr="754A61B8" w:rsidR="288384AA">
        <w:rPr>
          <w:rFonts w:ascii="Times New Roman" w:hAnsi="Times New Roman" w:eastAsia="Times New Roman" w:cs="Times New Roman"/>
        </w:rPr>
        <w:t xml:space="preserve"> check-in </w:t>
      </w:r>
      <w:r w:rsidRPr="754A61B8" w:rsidR="288384AA">
        <w:rPr>
          <w:rFonts w:ascii="Times New Roman" w:hAnsi="Times New Roman" w:eastAsia="Times New Roman" w:cs="Times New Roman"/>
        </w:rPr>
        <w:t>vào</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đúng</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ngày</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không</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hỗ</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trợ</w:t>
      </w:r>
      <w:r w:rsidRPr="754A61B8" w:rsidR="288384AA">
        <w:rPr>
          <w:rFonts w:ascii="Times New Roman" w:hAnsi="Times New Roman" w:eastAsia="Times New Roman" w:cs="Times New Roman"/>
        </w:rPr>
        <w:t xml:space="preserve"> check-in </w:t>
      </w:r>
      <w:r w:rsidRPr="754A61B8" w:rsidR="288384AA">
        <w:rPr>
          <w:rFonts w:ascii="Times New Roman" w:hAnsi="Times New Roman" w:eastAsia="Times New Roman" w:cs="Times New Roman"/>
        </w:rPr>
        <w:t>sai</w:t>
      </w:r>
      <w:r w:rsidRPr="754A61B8" w:rsidR="288384AA">
        <w:rPr>
          <w:rFonts w:ascii="Times New Roman" w:hAnsi="Times New Roman" w:eastAsia="Times New Roman" w:cs="Times New Roman"/>
        </w:rPr>
        <w:t xml:space="preserve"> </w:t>
      </w:r>
      <w:r w:rsidRPr="754A61B8" w:rsidR="288384AA">
        <w:rPr>
          <w:rFonts w:ascii="Times New Roman" w:hAnsi="Times New Roman" w:eastAsia="Times New Roman" w:cs="Times New Roman"/>
        </w:rPr>
        <w:t>ngày</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khách</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có</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thể</w:t>
      </w:r>
      <w:r w:rsidRPr="754A61B8" w:rsidR="2E7DFD55">
        <w:rPr>
          <w:rFonts w:ascii="Times New Roman" w:hAnsi="Times New Roman" w:eastAsia="Times New Roman" w:cs="Times New Roman"/>
        </w:rPr>
        <w:t xml:space="preserve"> check-out </w:t>
      </w:r>
      <w:r w:rsidRPr="754A61B8" w:rsidR="2E7DFD55">
        <w:rPr>
          <w:rFonts w:ascii="Times New Roman" w:hAnsi="Times New Roman" w:eastAsia="Times New Roman" w:cs="Times New Roman"/>
        </w:rPr>
        <w:t>trước</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ngày</w:t>
      </w:r>
      <w:r w:rsidRPr="754A61B8" w:rsidR="2E7DFD55">
        <w:rPr>
          <w:rFonts w:ascii="Times New Roman" w:hAnsi="Times New Roman" w:eastAsia="Times New Roman" w:cs="Times New Roman"/>
        </w:rPr>
        <w:t xml:space="preserve"> check-out </w:t>
      </w:r>
      <w:r w:rsidRPr="754A61B8" w:rsidR="2E7DFD55">
        <w:rPr>
          <w:rFonts w:ascii="Times New Roman" w:hAnsi="Times New Roman" w:eastAsia="Times New Roman" w:cs="Times New Roman"/>
        </w:rPr>
        <w:t>đã</w:t>
      </w:r>
      <w:r w:rsidRPr="754A61B8" w:rsidR="2E7DFD55">
        <w:rPr>
          <w:rFonts w:ascii="Times New Roman" w:hAnsi="Times New Roman" w:eastAsia="Times New Roman" w:cs="Times New Roman"/>
        </w:rPr>
        <w:t xml:space="preserve"> book, </w:t>
      </w:r>
      <w:r w:rsidRPr="754A61B8" w:rsidR="2E7DFD55">
        <w:rPr>
          <w:rFonts w:ascii="Times New Roman" w:hAnsi="Times New Roman" w:eastAsia="Times New Roman" w:cs="Times New Roman"/>
        </w:rPr>
        <w:t>nhưng</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không</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giảm</w:t>
      </w:r>
      <w:r w:rsidRPr="754A61B8" w:rsidR="2E7DFD55">
        <w:rPr>
          <w:rFonts w:ascii="Times New Roman" w:hAnsi="Times New Roman" w:eastAsia="Times New Roman" w:cs="Times New Roman"/>
        </w:rPr>
        <w:t xml:space="preserve"> chi </w:t>
      </w:r>
      <w:r w:rsidRPr="754A61B8" w:rsidR="2E7DFD55">
        <w:rPr>
          <w:rFonts w:ascii="Times New Roman" w:hAnsi="Times New Roman" w:eastAsia="Times New Roman" w:cs="Times New Roman"/>
        </w:rPr>
        <w:t>phí</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thực</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tế</w:t>
      </w:r>
      <w:r w:rsidRPr="754A61B8" w:rsidR="2E7DFD55">
        <w:rPr>
          <w:rFonts w:ascii="Times New Roman" w:hAnsi="Times New Roman" w:eastAsia="Times New Roman" w:cs="Times New Roman"/>
        </w:rPr>
        <w:t xml:space="preserve"> </w:t>
      </w:r>
      <w:r w:rsidRPr="754A61B8" w:rsidR="2E7DFD55">
        <w:rPr>
          <w:rFonts w:ascii="Times New Roman" w:hAnsi="Times New Roman" w:eastAsia="Times New Roman" w:cs="Times New Roman"/>
        </w:rPr>
        <w:t>khi</w:t>
      </w:r>
      <w:r w:rsidRPr="754A61B8" w:rsidR="2E7DFD55">
        <w:rPr>
          <w:rFonts w:ascii="Times New Roman" w:hAnsi="Times New Roman" w:eastAsia="Times New Roman" w:cs="Times New Roman"/>
        </w:rPr>
        <w:t xml:space="preserve"> booking.</w:t>
      </w:r>
    </w:p>
    <w:p w:rsidR="00586DF1" w:rsidP="754A61B8" w:rsidRDefault="00FF4478" w14:paraId="2F3F5598" w14:textId="5A0310F2">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Mục tiêu 3: </w:t>
      </w:r>
      <w:r w:rsidRPr="754A61B8" w:rsidR="00FF4478">
        <w:rPr>
          <w:rFonts w:ascii="Times New Roman" w:hAnsi="Times New Roman" w:eastAsia="Times New Roman" w:cs="Times New Roman"/>
        </w:rPr>
        <w:t>Chiến lược giá linh hoạt (Strategy Pattern): Cho phép hoán đổi chính sách giá linh động giữa Ngày thường (100%), Cuối tuần (tăng 20%) và Ngày Lễ/Tết (tăng 50%) ngay trong thời gian chạy của chương trình.</w:t>
      </w:r>
    </w:p>
    <w:p w:rsidR="00586DF1" w:rsidP="754A61B8" w:rsidRDefault="00FF4478" w14:paraId="2BC37C11" w14:textId="42ADFD60">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Mục tiêu 4: </w:t>
      </w:r>
      <w:r w:rsidRPr="754A61B8" w:rsidR="00FF4478">
        <w:rPr>
          <w:rFonts w:ascii="Times New Roman" w:hAnsi="Times New Roman" w:eastAsia="Times New Roman" w:cs="Times New Roman"/>
        </w:rPr>
        <w:t>Hóa đơn dịch vụ đồ họa &amp; Đóng dấu mộc đỏ: Quản lý chi tiết các khoản phụ phí phát sinh (minibar, giặt ủi, buffet sáng, spa), tự động vẽ và kết xuất tờ hóa đơn đỏ sang file ảnh định dạng PNG có đầy đủ thông tin pháp lý và dấu mộc doanh nghiệp.</w:t>
      </w:r>
    </w:p>
    <w:p w:rsidR="00586DF1" w:rsidP="754A61B8" w:rsidRDefault="00FF4478" w14:paraId="057B5579" w14:textId="27DE2BC9">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Mục tiêu 5: </w:t>
      </w:r>
      <w:r w:rsidRPr="754A61B8" w:rsidR="00FF4478">
        <w:rPr>
          <w:rFonts w:ascii="Times New Roman" w:hAnsi="Times New Roman" w:eastAsia="Times New Roman" w:cs="Times New Roman"/>
        </w:rPr>
        <w:t>Báo cáo thống kê trực quan với JFreeChart: Tích hợp 2 biểu đồ độc lập: Biểu đồ cột (Bar Chart) thống kê công suất sử dụng phòng (%) theo từng hạng phòng và Biểu đồ đường (Line Chart) theo dõi biến động dòng tiền doanh thu trong chu kỳ 14 ngày gần nhất.</w:t>
      </w:r>
    </w:p>
    <w:p w:rsidR="00586DF1" w:rsidP="754A61B8" w:rsidRDefault="00FF4478" w14:paraId="678AA665"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Về phạm vi ứng dụng: Hệ thống khởi tạo mặc định dữ liệu mẫu của khách sạn quy chuẩn gồm 4 tầng, mỗi tầng 6 phòng (tổng cộng 24 phòng) thuộc 3 hạng phòng: Standard Room (Phòng tiêu chuẩn), Deluxe Room (Phòng cao cấp view biển/thành phố) và Suite Room (Phòng thượng hạng có bồn sục Jacuzzi). Đồng thời, hệ thống cung cấp tính năng mở rộng quy mô khách sạn không giới hạn (thêm phòng lẻ hoặc xây thêm tầng mới hàng loạt).</w:t>
      </w:r>
    </w:p>
    <w:p w:rsidR="00586DF1" w:rsidP="754A61B8" w:rsidRDefault="00FF4478" w14:paraId="4D1E6DAC"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1.3. Bảng danh mục chức năng hệ thống</w:t>
      </w:r>
    </w:p>
    <w:p w:rsidR="00586DF1" w:rsidP="754A61B8" w:rsidRDefault="00FF4478" w14:paraId="2362386D"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Toàn bộ các yêu cầu nghiệp vụ của đề tài đã được hiện thực hóa đầy đủ, chia thành các nhóm chức năng cốt lõi và các tính năng mở rộng nâng cao:</w:t>
      </w:r>
    </w:p>
    <w:p w:rsidR="00586DF1" w:rsidP="754A61B8" w:rsidRDefault="00FF4478" w14:paraId="0A1B7861"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Bảng 1.1: Danh mục chức năng hệ thống Quản lý Khách sạn (Hotel Booking)</w:t>
      </w:r>
    </w:p>
    <w:tbl>
      <w:tblPr>
        <w:tblW w:w="6982" w:type="dxa"/>
        <w:jc w:val="center"/>
        <w:tblBorders>
          <w:top w:val="single" w:color="000000" w:themeColor="text1" w:sz="12" w:space="0"/>
          <w:left w:val="single" w:color="000000" w:themeColor="text1" w:sz="12"/>
          <w:bottom w:val="single" w:color="000000" w:themeColor="text1" w:sz="12" w:space="0"/>
          <w:right w:val="single" w:color="000000" w:themeColor="text1" w:sz="12"/>
          <w:insideH w:val="single" w:color="000000" w:themeColor="text1" w:sz="12" w:space="0"/>
          <w:insideV w:val="single" w:color="000000" w:themeColor="text1" w:sz="12"/>
        </w:tblBorders>
        <w:tblLayout w:type="fixed"/>
        <w:tblLook w:val="04A0" w:firstRow="1" w:lastRow="0" w:firstColumn="1" w:lastColumn="0" w:noHBand="0" w:noVBand="1"/>
      </w:tblPr>
      <w:tblGrid>
        <w:gridCol w:w="2220"/>
        <w:gridCol w:w="3061"/>
        <w:gridCol w:w="1701"/>
      </w:tblGrid>
      <w:tr w:rsidR="00586DF1" w:rsidTr="754A61B8" w14:paraId="00736324" w14:textId="77777777">
        <w:trPr>
          <w:tblHeader/>
          <w:trHeight w:val="300"/>
        </w:trPr>
        <w:tc>
          <w:tcPr>
            <w:tcW w:w="2220" w:type="dxa"/>
            <w:shd w:val="clear" w:color="auto" w:fill="1B365D"/>
            <w:tcMar>
              <w:top w:w="140" w:type="dxa"/>
              <w:left w:w="150" w:type="dxa"/>
              <w:bottom w:w="140" w:type="dxa"/>
              <w:right w:w="150" w:type="dxa"/>
            </w:tcMar>
          </w:tcPr>
          <w:p w:rsidR="00586DF1" w:rsidP="754A61B8" w:rsidRDefault="00FF4478" w14:paraId="3FB66FCA"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Tên chức năng nghiệp vụ</w:t>
            </w:r>
          </w:p>
        </w:tc>
        <w:tc>
          <w:tcPr>
            <w:tcW w:w="3061" w:type="dxa"/>
            <w:shd w:val="clear" w:color="auto" w:fill="1B365D"/>
            <w:tcMar>
              <w:top w:w="140" w:type="dxa"/>
              <w:left w:w="150" w:type="dxa"/>
              <w:bottom w:w="140" w:type="dxa"/>
              <w:right w:w="150" w:type="dxa"/>
            </w:tcMar>
          </w:tcPr>
          <w:p w:rsidR="00586DF1" w:rsidP="754A61B8" w:rsidRDefault="00FF4478" w14:paraId="6602D7F7"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Mô tả chi tiết kỹ thuật</w:t>
            </w:r>
          </w:p>
        </w:tc>
        <w:tc>
          <w:tcPr>
            <w:tcW w:w="1701" w:type="dxa"/>
            <w:shd w:val="clear" w:color="auto" w:fill="1B365D"/>
            <w:tcMar>
              <w:top w:w="140" w:type="dxa"/>
              <w:left w:w="150" w:type="dxa"/>
              <w:bottom w:w="140" w:type="dxa"/>
              <w:right w:w="150" w:type="dxa"/>
            </w:tcMar>
          </w:tcPr>
          <w:p w:rsidR="00586DF1" w:rsidP="754A61B8" w:rsidRDefault="00FF4478" w14:paraId="16240F80"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Lớp phụ trách chính</w:t>
            </w:r>
          </w:p>
        </w:tc>
      </w:tr>
      <w:tr w:rsidR="00586DF1" w:rsidTr="754A61B8" w14:paraId="20F140E1" w14:textId="77777777">
        <w:trPr>
          <w:trHeight w:val="300"/>
        </w:trPr>
        <w:tc>
          <w:tcPr>
            <w:tcW w:w="2220" w:type="dxa"/>
            <w:shd w:val="clear" w:color="auto" w:fill="FFFFFF" w:themeFill="background1"/>
            <w:tcMar>
              <w:top w:w="100" w:type="dxa"/>
              <w:left w:w="130" w:type="dxa"/>
              <w:bottom w:w="100" w:type="dxa"/>
              <w:right w:w="130" w:type="dxa"/>
            </w:tcMar>
          </w:tcPr>
          <w:p w:rsidR="00586DF1" w:rsidP="754A61B8" w:rsidRDefault="00FF4478" w14:paraId="08A1048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Mô hình hóa Hạng phòng</w:t>
            </w:r>
          </w:p>
        </w:tc>
        <w:tc>
          <w:tcPr>
            <w:tcW w:w="3061" w:type="dxa"/>
            <w:shd w:val="clear" w:color="auto" w:fill="FFFFFF" w:themeFill="background1"/>
            <w:tcMar>
              <w:top w:w="100" w:type="dxa"/>
              <w:left w:w="130" w:type="dxa"/>
              <w:bottom w:w="100" w:type="dxa"/>
              <w:right w:w="130" w:type="dxa"/>
            </w:tcMar>
          </w:tcPr>
          <w:p w:rsidR="00586DF1" w:rsidP="754A61B8" w:rsidRDefault="00FF4478" w14:paraId="586411C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Phân cấp kế thừa Room, StandardRoom, DeluxeRoom, SuiteRoom; đa hình tính giá và tiện nghi.</w:t>
            </w:r>
          </w:p>
        </w:tc>
        <w:tc>
          <w:tcPr>
            <w:tcW w:w="1701" w:type="dxa"/>
            <w:shd w:val="clear" w:color="auto" w:fill="FFFFFF" w:themeFill="background1"/>
            <w:tcMar>
              <w:top w:w="100" w:type="dxa"/>
              <w:left w:w="130" w:type="dxa"/>
              <w:bottom w:w="100" w:type="dxa"/>
              <w:right w:w="130" w:type="dxa"/>
            </w:tcMar>
          </w:tcPr>
          <w:p w:rsidR="00586DF1" w:rsidP="754A61B8" w:rsidRDefault="00FF4478" w14:paraId="1209E70B" w14:textId="120D061D">
            <w:pPr>
              <w:spacing w:after="0" w:line="276" w:lineRule="auto"/>
              <w:rPr>
                <w:rFonts w:ascii="Times New Roman" w:hAnsi="Times New Roman" w:eastAsia="Times New Roman" w:cs="Times New Roman"/>
                <w:sz w:val="21"/>
                <w:szCs w:val="21"/>
              </w:rPr>
            </w:pPr>
            <w:r w:rsidRPr="754A61B8" w:rsidR="548B330C">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Room</w:t>
            </w:r>
          </w:p>
        </w:tc>
      </w:tr>
      <w:tr w:rsidR="00586DF1" w:rsidTr="754A61B8" w14:paraId="5600E098" w14:textId="77777777">
        <w:trPr>
          <w:trHeight w:val="300"/>
        </w:trPr>
        <w:tc>
          <w:tcPr>
            <w:tcW w:w="2220" w:type="dxa"/>
            <w:shd w:val="clear" w:color="auto" w:fill="F8FAFC"/>
            <w:tcMar>
              <w:top w:w="100" w:type="dxa"/>
              <w:left w:w="130" w:type="dxa"/>
              <w:bottom w:w="100" w:type="dxa"/>
              <w:right w:w="130" w:type="dxa"/>
            </w:tcMar>
          </w:tcPr>
          <w:p w:rsidR="00586DF1" w:rsidP="754A61B8" w:rsidRDefault="00FF4478" w14:paraId="18E3CA2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Khởi tạo Dữ liệu 24 Phòng</w:t>
            </w:r>
          </w:p>
        </w:tc>
        <w:tc>
          <w:tcPr>
            <w:tcW w:w="3061" w:type="dxa"/>
            <w:shd w:val="clear" w:color="auto" w:fill="F8FAFC"/>
            <w:tcMar>
              <w:top w:w="100" w:type="dxa"/>
              <w:left w:w="130" w:type="dxa"/>
              <w:bottom w:w="100" w:type="dxa"/>
              <w:right w:w="130" w:type="dxa"/>
            </w:tcMar>
          </w:tcPr>
          <w:p w:rsidR="00586DF1" w:rsidP="754A61B8" w:rsidRDefault="00FF4478" w14:paraId="7D5182C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Khởi tạo cấu trúc 4 tầng x 6 phòng, danh sách khách mẫu và doanh thu 14 ngày.</w:t>
            </w:r>
          </w:p>
        </w:tc>
        <w:tc>
          <w:tcPr>
            <w:tcW w:w="1701" w:type="dxa"/>
            <w:shd w:val="clear" w:color="auto" w:fill="F8FAFC"/>
            <w:tcMar>
              <w:top w:w="100" w:type="dxa"/>
              <w:left w:w="130" w:type="dxa"/>
              <w:bottom w:w="100" w:type="dxa"/>
              <w:right w:w="130" w:type="dxa"/>
            </w:tcMar>
          </w:tcPr>
          <w:p w:rsidR="00586DF1" w:rsidP="754A61B8" w:rsidRDefault="00FF4478" w14:paraId="3B12A99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InMemoryHotelRepository</w:t>
            </w:r>
          </w:p>
        </w:tc>
      </w:tr>
      <w:tr w:rsidR="00586DF1" w:rsidTr="754A61B8" w14:paraId="1F68D2C3" w14:textId="77777777">
        <w:trPr>
          <w:trHeight w:val="300"/>
        </w:trPr>
        <w:tc>
          <w:tcPr>
            <w:tcW w:w="2220" w:type="dxa"/>
            <w:shd w:val="clear" w:color="auto" w:fill="FFFFFF" w:themeFill="background1"/>
            <w:tcMar>
              <w:top w:w="100" w:type="dxa"/>
              <w:left w:w="130" w:type="dxa"/>
              <w:bottom w:w="100" w:type="dxa"/>
              <w:right w:w="130" w:type="dxa"/>
            </w:tcMar>
          </w:tcPr>
          <w:p w:rsidR="00586DF1" w:rsidP="754A61B8" w:rsidRDefault="00FF4478" w14:paraId="0CC5905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Đặt phòng &amp; Kiểm tra trùng lịch</w:t>
            </w:r>
          </w:p>
        </w:tc>
        <w:tc>
          <w:tcPr>
            <w:tcW w:w="3061" w:type="dxa"/>
            <w:shd w:val="clear" w:color="auto" w:fill="FFFFFF" w:themeFill="background1"/>
            <w:tcMar>
              <w:top w:w="100" w:type="dxa"/>
              <w:left w:w="130" w:type="dxa"/>
              <w:bottom w:w="100" w:type="dxa"/>
              <w:right w:w="130" w:type="dxa"/>
            </w:tcMar>
          </w:tcPr>
          <w:p w:rsidR="00586DF1" w:rsidP="754A61B8" w:rsidRDefault="00FF4478" w14:paraId="7FD8855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Kiểm tra giao thoa thời gian lưu trú; ném ngoại lệ RoomNotAvailableException nếu trùng.</w:t>
            </w:r>
          </w:p>
        </w:tc>
        <w:tc>
          <w:tcPr>
            <w:tcW w:w="1701" w:type="dxa"/>
            <w:shd w:val="clear" w:color="auto" w:fill="FFFFFF" w:themeFill="background1"/>
            <w:tcMar>
              <w:top w:w="100" w:type="dxa"/>
              <w:left w:w="130" w:type="dxa"/>
              <w:bottom w:w="100" w:type="dxa"/>
              <w:right w:w="130" w:type="dxa"/>
            </w:tcMar>
          </w:tcPr>
          <w:p w:rsidR="00586DF1" w:rsidP="754A61B8" w:rsidRDefault="00FF4478" w14:paraId="307F519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BookingService, Booking</w:t>
            </w:r>
          </w:p>
        </w:tc>
      </w:tr>
      <w:tr w:rsidR="00586DF1" w:rsidTr="754A61B8" w14:paraId="054F0DC2" w14:textId="77777777">
        <w:trPr>
          <w:trHeight w:val="300"/>
        </w:trPr>
        <w:tc>
          <w:tcPr>
            <w:tcW w:w="2220" w:type="dxa"/>
            <w:shd w:val="clear" w:color="auto" w:fill="F8FAFC"/>
            <w:tcMar>
              <w:top w:w="100" w:type="dxa"/>
              <w:left w:w="130" w:type="dxa"/>
              <w:bottom w:w="100" w:type="dxa"/>
              <w:right w:w="130" w:type="dxa"/>
            </w:tcMar>
          </w:tcPr>
          <w:p w:rsidR="00586DF1" w:rsidP="754A61B8" w:rsidRDefault="00FF4478" w14:paraId="6F3F15B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Sơ đồ phòng 2D trực quan</w:t>
            </w:r>
          </w:p>
        </w:tc>
        <w:tc>
          <w:tcPr>
            <w:tcW w:w="3061" w:type="dxa"/>
            <w:shd w:val="clear" w:color="auto" w:fill="F8FAFC"/>
            <w:tcMar>
              <w:top w:w="100" w:type="dxa"/>
              <w:left w:w="130" w:type="dxa"/>
              <w:bottom w:w="100" w:type="dxa"/>
              <w:right w:w="130" w:type="dxa"/>
            </w:tcMar>
          </w:tcPr>
          <w:p w:rsidR="00586DF1" w:rsidP="754A61B8" w:rsidRDefault="00FF4478" w14:paraId="2F1DB13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Vẽ sơ đồ tầng và ô phòng bằng Graphics2D; MouseListener chọn phòng xem chi tiết.</w:t>
            </w:r>
          </w:p>
        </w:tc>
        <w:tc>
          <w:tcPr>
            <w:tcW w:w="1701" w:type="dxa"/>
            <w:shd w:val="clear" w:color="auto" w:fill="F8FAFC"/>
            <w:tcMar>
              <w:top w:w="100" w:type="dxa"/>
              <w:left w:w="130" w:type="dxa"/>
              <w:bottom w:w="100" w:type="dxa"/>
              <w:right w:w="130" w:type="dxa"/>
            </w:tcMar>
          </w:tcPr>
          <w:p w:rsidR="00586DF1" w:rsidP="754A61B8" w:rsidRDefault="00FF4478" w14:paraId="2124369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ui.panels</w:t>
            </w:r>
            <w:r w:rsidRPr="754A61B8" w:rsidR="00FF4478">
              <w:rPr>
                <w:rFonts w:ascii="Times New Roman" w:hAnsi="Times New Roman" w:eastAsia="Times New Roman" w:cs="Times New Roman"/>
                <w:sz w:val="21"/>
                <w:szCs w:val="21"/>
              </w:rPr>
              <w:t>.RoomMapPanel</w:t>
            </w:r>
          </w:p>
        </w:tc>
      </w:tr>
      <w:tr w:rsidR="00586DF1" w:rsidTr="754A61B8" w14:paraId="6F417B13" w14:textId="77777777">
        <w:trPr>
          <w:trHeight w:val="300"/>
        </w:trPr>
        <w:tc>
          <w:tcPr>
            <w:tcW w:w="2220" w:type="dxa"/>
            <w:shd w:val="clear" w:color="auto" w:fill="FFFFFF" w:themeFill="background1"/>
            <w:tcMar>
              <w:top w:w="100" w:type="dxa"/>
              <w:left w:w="130" w:type="dxa"/>
              <w:bottom w:w="100" w:type="dxa"/>
              <w:right w:w="130" w:type="dxa"/>
            </w:tcMar>
          </w:tcPr>
          <w:p w:rsidR="00586DF1" w:rsidP="754A61B8" w:rsidRDefault="00FF4478" w14:paraId="68CFF69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Hộp thoại Đặt phòng nhiều khách</w:t>
            </w:r>
          </w:p>
        </w:tc>
        <w:tc>
          <w:tcPr>
            <w:tcW w:w="3061" w:type="dxa"/>
            <w:shd w:val="clear" w:color="auto" w:fill="FFFFFF" w:themeFill="background1"/>
            <w:tcMar>
              <w:top w:w="100" w:type="dxa"/>
              <w:left w:w="130" w:type="dxa"/>
              <w:bottom w:w="100" w:type="dxa"/>
              <w:right w:w="130" w:type="dxa"/>
            </w:tcMar>
          </w:tcPr>
          <w:p w:rsidR="00586DF1" w:rsidP="754A61B8" w:rsidRDefault="00FF4478" w14:paraId="205C422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Dùng JSpinner chọn ngày, ChangeListener tự tính số đêm và tổng tiền; quản lý List&lt;Guest&gt;.</w:t>
            </w:r>
          </w:p>
        </w:tc>
        <w:tc>
          <w:tcPr>
            <w:tcW w:w="1701" w:type="dxa"/>
            <w:shd w:val="clear" w:color="auto" w:fill="FFFFFF" w:themeFill="background1"/>
            <w:tcMar>
              <w:top w:w="100" w:type="dxa"/>
              <w:left w:w="130" w:type="dxa"/>
              <w:bottom w:w="100" w:type="dxa"/>
              <w:right w:w="130" w:type="dxa"/>
            </w:tcMar>
          </w:tcPr>
          <w:p w:rsidR="00586DF1" w:rsidP="754A61B8" w:rsidRDefault="00FF4478" w14:paraId="0E62617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ui.dialogs</w:t>
            </w:r>
            <w:r w:rsidRPr="754A61B8" w:rsidR="00FF4478">
              <w:rPr>
                <w:rFonts w:ascii="Times New Roman" w:hAnsi="Times New Roman" w:eastAsia="Times New Roman" w:cs="Times New Roman"/>
                <w:sz w:val="21"/>
                <w:szCs w:val="21"/>
              </w:rPr>
              <w:t>.BookingDialog</w:t>
            </w:r>
          </w:p>
        </w:tc>
      </w:tr>
      <w:tr w:rsidR="00586DF1" w:rsidTr="754A61B8" w14:paraId="1D718A33" w14:textId="77777777">
        <w:trPr>
          <w:trHeight w:val="300"/>
        </w:trPr>
        <w:tc>
          <w:tcPr>
            <w:tcW w:w="2220" w:type="dxa"/>
            <w:shd w:val="clear" w:color="auto" w:fill="F8FAFC"/>
            <w:tcMar>
              <w:top w:w="100" w:type="dxa"/>
              <w:left w:w="130" w:type="dxa"/>
              <w:bottom w:w="100" w:type="dxa"/>
              <w:right w:w="130" w:type="dxa"/>
            </w:tcMar>
          </w:tcPr>
          <w:p w:rsidR="00586DF1" w:rsidP="754A61B8" w:rsidRDefault="00FF4478" w14:paraId="40866E0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Check-out &amp; Hóa đơn phụ phí</w:t>
            </w:r>
          </w:p>
        </w:tc>
        <w:tc>
          <w:tcPr>
            <w:tcW w:w="3061" w:type="dxa"/>
            <w:shd w:val="clear" w:color="auto" w:fill="F8FAFC"/>
            <w:tcMar>
              <w:top w:w="100" w:type="dxa"/>
              <w:left w:w="130" w:type="dxa"/>
              <w:bottom w:w="100" w:type="dxa"/>
              <w:right w:w="130" w:type="dxa"/>
            </w:tcMar>
          </w:tcPr>
          <w:p w:rsidR="00586DF1" w:rsidP="754A61B8" w:rsidRDefault="00FF4478" w14:paraId="077972BC" w14:textId="53469D13">
            <w:pPr>
              <w:spacing w:after="0" w:line="276" w:lineRule="auto"/>
              <w:rPr>
                <w:rFonts w:ascii="Times New Roman" w:hAnsi="Times New Roman" w:eastAsia="Times New Roman" w:cs="Times New Roman"/>
                <w:sz w:val="21"/>
                <w:szCs w:val="21"/>
              </w:rPr>
            </w:pPr>
            <w:r w:rsidRPr="754A61B8" w:rsidR="193C29DF">
              <w:rPr>
                <w:rFonts w:ascii="Times New Roman" w:hAnsi="Times New Roman" w:eastAsia="Times New Roman" w:cs="Times New Roman"/>
                <w:sz w:val="21"/>
                <w:szCs w:val="21"/>
              </w:rPr>
              <w:t>Kiểm</w:t>
            </w:r>
            <w:r w:rsidRPr="754A61B8" w:rsidR="193C29DF">
              <w:rPr>
                <w:rFonts w:ascii="Times New Roman" w:hAnsi="Times New Roman" w:eastAsia="Times New Roman" w:cs="Times New Roman"/>
                <w:sz w:val="21"/>
                <w:szCs w:val="21"/>
              </w:rPr>
              <w:t xml:space="preserve"> </w:t>
            </w:r>
            <w:r w:rsidRPr="754A61B8" w:rsidR="193C29DF">
              <w:rPr>
                <w:rFonts w:ascii="Times New Roman" w:hAnsi="Times New Roman" w:eastAsia="Times New Roman" w:cs="Times New Roman"/>
                <w:sz w:val="21"/>
                <w:szCs w:val="21"/>
              </w:rPr>
              <w:t>tra</w:t>
            </w:r>
            <w:r w:rsidRPr="754A61B8" w:rsidR="193C29DF">
              <w:rPr>
                <w:rFonts w:ascii="Times New Roman" w:hAnsi="Times New Roman" w:eastAsia="Times New Roman" w:cs="Times New Roman"/>
                <w:sz w:val="21"/>
                <w:szCs w:val="21"/>
              </w:rPr>
              <w:t xml:space="preserve"> </w:t>
            </w:r>
            <w:r w:rsidRPr="754A61B8" w:rsidR="193C29DF">
              <w:rPr>
                <w:rFonts w:ascii="Times New Roman" w:hAnsi="Times New Roman" w:eastAsia="Times New Roman" w:cs="Times New Roman"/>
                <w:sz w:val="21"/>
                <w:szCs w:val="21"/>
              </w:rPr>
              <w:t>điều</w:t>
            </w:r>
            <w:r w:rsidRPr="754A61B8" w:rsidR="193C29DF">
              <w:rPr>
                <w:rFonts w:ascii="Times New Roman" w:hAnsi="Times New Roman" w:eastAsia="Times New Roman" w:cs="Times New Roman"/>
                <w:sz w:val="21"/>
                <w:szCs w:val="21"/>
              </w:rPr>
              <w:t xml:space="preserve"> </w:t>
            </w:r>
            <w:r w:rsidRPr="754A61B8" w:rsidR="193C29DF">
              <w:rPr>
                <w:rFonts w:ascii="Times New Roman" w:hAnsi="Times New Roman" w:eastAsia="Times New Roman" w:cs="Times New Roman"/>
                <w:sz w:val="21"/>
                <w:szCs w:val="21"/>
              </w:rPr>
              <w:t>kiện</w:t>
            </w:r>
            <w:r w:rsidRPr="754A61B8" w:rsidR="193C29DF">
              <w:rPr>
                <w:rFonts w:ascii="Times New Roman" w:hAnsi="Times New Roman" w:eastAsia="Times New Roman" w:cs="Times New Roman"/>
                <w:sz w:val="21"/>
                <w:szCs w:val="21"/>
              </w:rPr>
              <w:t xml:space="preserve"> check-out-&gt;</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lập</w:t>
            </w:r>
            <w:r w:rsidRPr="754A61B8" w:rsidR="00FF4478">
              <w:rPr>
                <w:rFonts w:ascii="Times New Roman" w:hAnsi="Times New Roman" w:eastAsia="Times New Roman" w:cs="Times New Roman"/>
                <w:sz w:val="21"/>
                <w:szCs w:val="21"/>
              </w:rPr>
              <w:t xml:space="preserve"> Invoice </w:t>
            </w:r>
            <w:r w:rsidRPr="754A61B8" w:rsidR="00FF4478">
              <w:rPr>
                <w:rFonts w:ascii="Times New Roman" w:hAnsi="Times New Roman" w:eastAsia="Times New Roman" w:cs="Times New Roman"/>
                <w:sz w:val="21"/>
                <w:szCs w:val="21"/>
              </w:rPr>
              <w:t>kèm</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phụ</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phí</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dịch</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vụ</w:t>
            </w:r>
            <w:r w:rsidRPr="754A61B8" w:rsidR="00FF4478">
              <w:rPr>
                <w:rFonts w:ascii="Times New Roman" w:hAnsi="Times New Roman" w:eastAsia="Times New Roman" w:cs="Times New Roman"/>
                <w:sz w:val="21"/>
                <w:szCs w:val="21"/>
              </w:rPr>
              <w:t xml:space="preserve"> minibar, </w:t>
            </w:r>
            <w:r w:rsidRPr="754A61B8" w:rsidR="00FF4478">
              <w:rPr>
                <w:rFonts w:ascii="Times New Roman" w:hAnsi="Times New Roman" w:eastAsia="Times New Roman" w:cs="Times New Roman"/>
                <w:sz w:val="21"/>
                <w:szCs w:val="21"/>
              </w:rPr>
              <w:t>giặt</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ủi</w:t>
            </w:r>
            <w:r w:rsidRPr="754A61B8" w:rsidR="00FF4478">
              <w:rPr>
                <w:rFonts w:ascii="Times New Roman" w:hAnsi="Times New Roman" w:eastAsia="Times New Roman" w:cs="Times New Roman"/>
                <w:sz w:val="21"/>
                <w:szCs w:val="21"/>
              </w:rPr>
              <w:t>.</w:t>
            </w:r>
          </w:p>
        </w:tc>
        <w:tc>
          <w:tcPr>
            <w:tcW w:w="1701" w:type="dxa"/>
            <w:shd w:val="clear" w:color="auto" w:fill="F8FAFC"/>
            <w:tcMar>
              <w:top w:w="100" w:type="dxa"/>
              <w:left w:w="130" w:type="dxa"/>
              <w:bottom w:w="100" w:type="dxa"/>
              <w:right w:w="130" w:type="dxa"/>
            </w:tcMar>
          </w:tcPr>
          <w:p w:rsidR="00586DF1" w:rsidP="754A61B8" w:rsidRDefault="00FF4478" w14:paraId="59333B29" w14:textId="1F6163EE">
            <w:pPr>
              <w:spacing w:after="0" w:line="276" w:lineRule="auto"/>
              <w:rPr>
                <w:rFonts w:ascii="Times New Roman" w:hAnsi="Times New Roman" w:eastAsia="Times New Roman" w:cs="Times New Roman"/>
                <w:sz w:val="21"/>
                <w:szCs w:val="21"/>
              </w:rPr>
            </w:pPr>
            <w:r w:rsidRPr="754A61B8" w:rsidR="0A5661D3">
              <w:rPr>
                <w:rFonts w:ascii="Times New Roman" w:hAnsi="Times New Roman" w:eastAsia="Times New Roman" w:cs="Times New Roman"/>
                <w:sz w:val="21"/>
                <w:szCs w:val="21"/>
              </w:rPr>
              <w:t>MainWindow,</w:t>
            </w:r>
            <w:r w:rsidRPr="754A61B8" w:rsidR="00FF4478">
              <w:rPr>
                <w:rFonts w:ascii="Times New Roman" w:hAnsi="Times New Roman" w:eastAsia="Times New Roman" w:cs="Times New Roman"/>
                <w:sz w:val="21"/>
                <w:szCs w:val="21"/>
              </w:rPr>
              <w:t>InvoiceDialog</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InvoicePaperPanel</w:t>
            </w:r>
          </w:p>
        </w:tc>
      </w:tr>
      <w:tr w:rsidR="754A61B8" w:rsidTr="754A61B8" w14:paraId="6F782FD4">
        <w:trPr>
          <w:trHeight w:val="300"/>
        </w:trPr>
        <w:tc>
          <w:tcPr>
            <w:tcW w:w="2220" w:type="dxa"/>
            <w:shd w:val="clear" w:color="auto" w:fill="F8FAFC"/>
            <w:tcMar>
              <w:top w:w="100" w:type="dxa"/>
              <w:left w:w="130" w:type="dxa"/>
              <w:bottom w:w="100" w:type="dxa"/>
              <w:right w:w="130" w:type="dxa"/>
            </w:tcMar>
          </w:tcPr>
          <w:p w:rsidR="59D469AE" w:rsidP="754A61B8" w:rsidRDefault="59D469AE" w14:paraId="3B288567" w14:textId="3101D79D">
            <w:pPr>
              <w:pStyle w:val="Binhthng"/>
              <w:spacing w:line="276" w:lineRule="auto"/>
              <w:rPr>
                <w:rFonts w:ascii="Times New Roman" w:hAnsi="Times New Roman" w:eastAsia="Times New Roman" w:cs="Times New Roman"/>
                <w:sz w:val="21"/>
                <w:szCs w:val="21"/>
              </w:rPr>
            </w:pPr>
            <w:r w:rsidRPr="754A61B8" w:rsidR="59D469AE">
              <w:rPr>
                <w:rFonts w:ascii="Times New Roman" w:hAnsi="Times New Roman" w:eastAsia="Times New Roman" w:cs="Times New Roman"/>
                <w:sz w:val="21"/>
                <w:szCs w:val="21"/>
              </w:rPr>
              <w:t>Check-in</w:t>
            </w:r>
          </w:p>
        </w:tc>
        <w:tc>
          <w:tcPr>
            <w:tcW w:w="3061" w:type="dxa"/>
            <w:shd w:val="clear" w:color="auto" w:fill="F8FAFC"/>
            <w:tcMar>
              <w:top w:w="100" w:type="dxa"/>
              <w:left w:w="130" w:type="dxa"/>
              <w:bottom w:w="100" w:type="dxa"/>
              <w:right w:w="130" w:type="dxa"/>
            </w:tcMar>
          </w:tcPr>
          <w:p w:rsidR="59D469AE" w:rsidP="754A61B8" w:rsidRDefault="59D469AE" w14:paraId="7148B232" w14:textId="11DE8D7D">
            <w:pPr>
              <w:pStyle w:val="Binhthng"/>
              <w:suppressLineNumbers w:val="0"/>
              <w:bidi w:val="0"/>
              <w:spacing w:before="0" w:beforeAutospacing="off" w:after="80" w:afterAutospacing="off" w:line="276" w:lineRule="auto"/>
              <w:ind w:left="0" w:right="0"/>
              <w:jc w:val="left"/>
              <w:rPr>
                <w:rFonts w:ascii="Times New Roman" w:hAnsi="Times New Roman" w:eastAsia="Times New Roman" w:cs="Times New Roman"/>
                <w:sz w:val="21"/>
                <w:szCs w:val="21"/>
              </w:rPr>
            </w:pPr>
            <w:r w:rsidRPr="754A61B8" w:rsidR="59D469AE">
              <w:rPr>
                <w:rFonts w:ascii="Times New Roman" w:hAnsi="Times New Roman" w:eastAsia="Times New Roman" w:cs="Times New Roman"/>
                <w:sz w:val="21"/>
                <w:szCs w:val="21"/>
              </w:rPr>
              <w:t>Kiểm</w:t>
            </w:r>
            <w:r w:rsidRPr="754A61B8" w:rsidR="59D469AE">
              <w:rPr>
                <w:rFonts w:ascii="Times New Roman" w:hAnsi="Times New Roman" w:eastAsia="Times New Roman" w:cs="Times New Roman"/>
                <w:sz w:val="21"/>
                <w:szCs w:val="21"/>
              </w:rPr>
              <w:t xml:space="preserve"> </w:t>
            </w:r>
            <w:r w:rsidRPr="754A61B8" w:rsidR="59D469AE">
              <w:rPr>
                <w:rFonts w:ascii="Times New Roman" w:hAnsi="Times New Roman" w:eastAsia="Times New Roman" w:cs="Times New Roman"/>
                <w:sz w:val="21"/>
                <w:szCs w:val="21"/>
              </w:rPr>
              <w:t>tra</w:t>
            </w:r>
            <w:r w:rsidRPr="754A61B8" w:rsidR="59D469AE">
              <w:rPr>
                <w:rFonts w:ascii="Times New Roman" w:hAnsi="Times New Roman" w:eastAsia="Times New Roman" w:cs="Times New Roman"/>
                <w:sz w:val="21"/>
                <w:szCs w:val="21"/>
              </w:rPr>
              <w:t xml:space="preserve"> </w:t>
            </w:r>
            <w:r w:rsidRPr="754A61B8" w:rsidR="59D469AE">
              <w:rPr>
                <w:rFonts w:ascii="Times New Roman" w:hAnsi="Times New Roman" w:eastAsia="Times New Roman" w:cs="Times New Roman"/>
                <w:sz w:val="21"/>
                <w:szCs w:val="21"/>
              </w:rPr>
              <w:t>điều</w:t>
            </w:r>
            <w:r w:rsidRPr="754A61B8" w:rsidR="59D469AE">
              <w:rPr>
                <w:rFonts w:ascii="Times New Roman" w:hAnsi="Times New Roman" w:eastAsia="Times New Roman" w:cs="Times New Roman"/>
                <w:sz w:val="21"/>
                <w:szCs w:val="21"/>
              </w:rPr>
              <w:t xml:space="preserve"> </w:t>
            </w:r>
            <w:r w:rsidRPr="754A61B8" w:rsidR="59D469AE">
              <w:rPr>
                <w:rFonts w:ascii="Times New Roman" w:hAnsi="Times New Roman" w:eastAsia="Times New Roman" w:cs="Times New Roman"/>
                <w:sz w:val="21"/>
                <w:szCs w:val="21"/>
              </w:rPr>
              <w:t>kiện</w:t>
            </w:r>
            <w:r w:rsidRPr="754A61B8" w:rsidR="59D469AE">
              <w:rPr>
                <w:rFonts w:ascii="Times New Roman" w:hAnsi="Times New Roman" w:eastAsia="Times New Roman" w:cs="Times New Roman"/>
                <w:sz w:val="21"/>
                <w:szCs w:val="21"/>
              </w:rPr>
              <w:t xml:space="preserve"> check-in </w:t>
            </w:r>
            <w:r w:rsidRPr="754A61B8" w:rsidR="785D89FD">
              <w:rPr>
                <w:rFonts w:ascii="Times New Roman" w:hAnsi="Times New Roman" w:eastAsia="Times New Roman" w:cs="Times New Roman"/>
                <w:sz w:val="21"/>
                <w:szCs w:val="21"/>
              </w:rPr>
              <w:t>(</w:t>
            </w:r>
            <w:r w:rsidRPr="754A61B8" w:rsidR="785D89FD">
              <w:rPr>
                <w:rFonts w:ascii="Times New Roman" w:hAnsi="Times New Roman" w:eastAsia="Times New Roman" w:cs="Times New Roman"/>
                <w:sz w:val="21"/>
                <w:szCs w:val="21"/>
              </w:rPr>
              <w:t>ngày</w:t>
            </w:r>
            <w:r w:rsidRPr="754A61B8" w:rsidR="785D89FD">
              <w:rPr>
                <w:rFonts w:ascii="Times New Roman" w:hAnsi="Times New Roman" w:eastAsia="Times New Roman" w:cs="Times New Roman"/>
                <w:sz w:val="21"/>
                <w:szCs w:val="21"/>
              </w:rPr>
              <w:t xml:space="preserve"> check-in, </w:t>
            </w:r>
            <w:r w:rsidRPr="754A61B8" w:rsidR="785D89FD">
              <w:rPr>
                <w:rFonts w:ascii="Times New Roman" w:hAnsi="Times New Roman" w:eastAsia="Times New Roman" w:cs="Times New Roman"/>
                <w:sz w:val="21"/>
                <w:szCs w:val="21"/>
              </w:rPr>
              <w:t>trạng</w:t>
            </w:r>
            <w:r w:rsidRPr="754A61B8" w:rsidR="785D89FD">
              <w:rPr>
                <w:rFonts w:ascii="Times New Roman" w:hAnsi="Times New Roman" w:eastAsia="Times New Roman" w:cs="Times New Roman"/>
                <w:sz w:val="21"/>
                <w:szCs w:val="21"/>
              </w:rPr>
              <w:t xml:space="preserve"> </w:t>
            </w:r>
            <w:r w:rsidRPr="754A61B8" w:rsidR="785D89FD">
              <w:rPr>
                <w:rFonts w:ascii="Times New Roman" w:hAnsi="Times New Roman" w:eastAsia="Times New Roman" w:cs="Times New Roman"/>
                <w:sz w:val="21"/>
                <w:szCs w:val="21"/>
              </w:rPr>
              <w:t>thái</w:t>
            </w:r>
            <w:r w:rsidRPr="754A61B8" w:rsidR="785D89FD">
              <w:rPr>
                <w:rFonts w:ascii="Times New Roman" w:hAnsi="Times New Roman" w:eastAsia="Times New Roman" w:cs="Times New Roman"/>
                <w:sz w:val="21"/>
                <w:szCs w:val="21"/>
              </w:rPr>
              <w:t xml:space="preserve"> </w:t>
            </w:r>
            <w:r w:rsidRPr="754A61B8" w:rsidR="785D89FD">
              <w:rPr>
                <w:rFonts w:ascii="Times New Roman" w:hAnsi="Times New Roman" w:eastAsia="Times New Roman" w:cs="Times New Roman"/>
                <w:sz w:val="21"/>
                <w:szCs w:val="21"/>
              </w:rPr>
              <w:t>đặt</w:t>
            </w:r>
            <w:r w:rsidRPr="754A61B8" w:rsidR="785D89FD">
              <w:rPr>
                <w:rFonts w:ascii="Times New Roman" w:hAnsi="Times New Roman" w:eastAsia="Times New Roman" w:cs="Times New Roman"/>
                <w:sz w:val="21"/>
                <w:szCs w:val="21"/>
              </w:rPr>
              <w:t xml:space="preserve"> </w:t>
            </w:r>
            <w:r w:rsidRPr="754A61B8" w:rsidR="785D89FD">
              <w:rPr>
                <w:rFonts w:ascii="Times New Roman" w:hAnsi="Times New Roman" w:eastAsia="Times New Roman" w:cs="Times New Roman"/>
                <w:sz w:val="21"/>
                <w:szCs w:val="21"/>
              </w:rPr>
              <w:t>phòng</w:t>
            </w:r>
            <w:r w:rsidRPr="754A61B8" w:rsidR="0AF80147">
              <w:rPr>
                <w:rFonts w:ascii="Times New Roman" w:hAnsi="Times New Roman" w:eastAsia="Times New Roman" w:cs="Times New Roman"/>
                <w:sz w:val="21"/>
                <w:szCs w:val="21"/>
              </w:rPr>
              <w:t>(Booking)</w:t>
            </w:r>
            <w:r w:rsidRPr="754A61B8" w:rsidR="785D89FD">
              <w:rPr>
                <w:rFonts w:ascii="Times New Roman" w:hAnsi="Times New Roman" w:eastAsia="Times New Roman" w:cs="Times New Roman"/>
                <w:sz w:val="21"/>
                <w:szCs w:val="21"/>
              </w:rPr>
              <w:t>)</w:t>
            </w:r>
          </w:p>
        </w:tc>
        <w:tc>
          <w:tcPr>
            <w:tcW w:w="1701" w:type="dxa"/>
            <w:shd w:val="clear" w:color="auto" w:fill="F8FAFC"/>
            <w:tcMar>
              <w:top w:w="100" w:type="dxa"/>
              <w:left w:w="130" w:type="dxa"/>
              <w:bottom w:w="100" w:type="dxa"/>
              <w:right w:w="130" w:type="dxa"/>
            </w:tcMar>
          </w:tcPr>
          <w:p w:rsidR="5E39F258" w:rsidP="754A61B8" w:rsidRDefault="5E39F258" w14:paraId="36BA31EA" w14:textId="34E408F8">
            <w:pPr>
              <w:pStyle w:val="Binhthng"/>
              <w:spacing w:line="276" w:lineRule="auto"/>
              <w:rPr>
                <w:rFonts w:ascii="Times New Roman" w:hAnsi="Times New Roman" w:eastAsia="Times New Roman" w:cs="Times New Roman"/>
                <w:sz w:val="21"/>
                <w:szCs w:val="21"/>
              </w:rPr>
            </w:pPr>
            <w:r w:rsidRPr="754A61B8" w:rsidR="5E39F258">
              <w:rPr>
                <w:rFonts w:ascii="Times New Roman" w:hAnsi="Times New Roman" w:eastAsia="Times New Roman" w:cs="Times New Roman"/>
                <w:sz w:val="21"/>
                <w:szCs w:val="21"/>
              </w:rPr>
              <w:t>MainWindow</w:t>
            </w:r>
          </w:p>
        </w:tc>
      </w:tr>
      <w:tr w:rsidR="00586DF1" w:rsidTr="754A61B8" w14:paraId="6FFFC930" w14:textId="77777777">
        <w:trPr>
          <w:trHeight w:val="300"/>
        </w:trPr>
        <w:tc>
          <w:tcPr>
            <w:tcW w:w="2220" w:type="dxa"/>
            <w:shd w:val="clear" w:color="auto" w:fill="FFFFFF" w:themeFill="background1"/>
            <w:tcMar>
              <w:top w:w="100" w:type="dxa"/>
              <w:left w:w="130" w:type="dxa"/>
              <w:bottom w:w="100" w:type="dxa"/>
              <w:right w:w="130" w:type="dxa"/>
            </w:tcMar>
          </w:tcPr>
          <w:p w:rsidR="00586DF1" w:rsidP="754A61B8" w:rsidRDefault="00FF4478" w14:paraId="5FE6CEB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Biểu đồ Báo cáo </w:t>
            </w:r>
            <w:r w:rsidRPr="754A61B8" w:rsidR="00FF4478">
              <w:rPr>
                <w:rFonts w:ascii="Times New Roman" w:hAnsi="Times New Roman" w:eastAsia="Times New Roman" w:cs="Times New Roman"/>
                <w:sz w:val="21"/>
                <w:szCs w:val="21"/>
              </w:rPr>
              <w:t>JFreeChart</w:t>
            </w:r>
          </w:p>
        </w:tc>
        <w:tc>
          <w:tcPr>
            <w:tcW w:w="3061" w:type="dxa"/>
            <w:shd w:val="clear" w:color="auto" w:fill="FFFFFF" w:themeFill="background1"/>
            <w:tcMar>
              <w:top w:w="100" w:type="dxa"/>
              <w:left w:w="130" w:type="dxa"/>
              <w:bottom w:w="100" w:type="dxa"/>
              <w:right w:w="130" w:type="dxa"/>
            </w:tcMar>
          </w:tcPr>
          <w:p w:rsidR="00586DF1" w:rsidP="754A61B8" w:rsidRDefault="00FF4478" w14:paraId="0744806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BarChart tỷ lệ lấp đầy (%) theo </w:t>
            </w:r>
            <w:r w:rsidRPr="754A61B8" w:rsidR="00FF4478">
              <w:rPr>
                <w:rFonts w:ascii="Times New Roman" w:hAnsi="Times New Roman" w:eastAsia="Times New Roman" w:cs="Times New Roman"/>
                <w:sz w:val="21"/>
                <w:szCs w:val="21"/>
              </w:rPr>
              <w:t>hạng phòng; LineChart doanh thu 14 ngày; font Segoe UI.</w:t>
            </w:r>
          </w:p>
        </w:tc>
        <w:tc>
          <w:tcPr>
            <w:tcW w:w="1701" w:type="dxa"/>
            <w:shd w:val="clear" w:color="auto" w:fill="FFFFFF" w:themeFill="background1"/>
            <w:tcMar>
              <w:top w:w="100" w:type="dxa"/>
              <w:left w:w="130" w:type="dxa"/>
              <w:bottom w:w="100" w:type="dxa"/>
              <w:right w:w="130" w:type="dxa"/>
            </w:tcMar>
          </w:tcPr>
          <w:p w:rsidR="00586DF1" w:rsidP="754A61B8" w:rsidRDefault="00FF4478" w14:paraId="69FED35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ChartWindow, </w:t>
            </w:r>
            <w:r w:rsidRPr="754A61B8" w:rsidR="00FF4478">
              <w:rPr>
                <w:rFonts w:ascii="Times New Roman" w:hAnsi="Times New Roman" w:eastAsia="Times New Roman" w:cs="Times New Roman"/>
                <w:sz w:val="21"/>
                <w:szCs w:val="21"/>
              </w:rPr>
              <w:t>BarChartPanel</w:t>
            </w:r>
          </w:p>
        </w:tc>
      </w:tr>
      <w:tr w:rsidR="00586DF1" w:rsidTr="754A61B8" w14:paraId="74363E70" w14:textId="77777777">
        <w:trPr>
          <w:trHeight w:val="300"/>
        </w:trPr>
        <w:tc>
          <w:tcPr>
            <w:tcW w:w="2220" w:type="dxa"/>
            <w:shd w:val="clear" w:color="auto" w:fill="F8FAFC"/>
            <w:tcMar>
              <w:top w:w="100" w:type="dxa"/>
              <w:left w:w="130" w:type="dxa"/>
              <w:bottom w:w="100" w:type="dxa"/>
              <w:right w:w="130" w:type="dxa"/>
            </w:tcMar>
          </w:tcPr>
          <w:p w:rsidR="00586DF1" w:rsidP="754A61B8" w:rsidRDefault="00FF4478" w14:paraId="2C07054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Chiến lược Giá (Strategy Pattern)</w:t>
            </w:r>
          </w:p>
        </w:tc>
        <w:tc>
          <w:tcPr>
            <w:tcW w:w="3061" w:type="dxa"/>
            <w:shd w:val="clear" w:color="auto" w:fill="F8FAFC"/>
            <w:tcMar>
              <w:top w:w="100" w:type="dxa"/>
              <w:left w:w="130" w:type="dxa"/>
              <w:bottom w:w="100" w:type="dxa"/>
              <w:right w:w="130" w:type="dxa"/>
            </w:tcMar>
          </w:tcPr>
          <w:p w:rsidR="00586DF1" w:rsidP="754A61B8" w:rsidRDefault="00FF4478" w14:paraId="54D2077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Interface PricingPolicy với StandardPricing, WeekendPricing, HolidayPricing đổi giá động.</w:t>
            </w:r>
          </w:p>
        </w:tc>
        <w:tc>
          <w:tcPr>
            <w:tcW w:w="1701" w:type="dxa"/>
            <w:shd w:val="clear" w:color="auto" w:fill="F8FAFC"/>
            <w:tcMar>
              <w:top w:w="100" w:type="dxa"/>
              <w:left w:w="130" w:type="dxa"/>
              <w:bottom w:w="100" w:type="dxa"/>
              <w:right w:w="130" w:type="dxa"/>
            </w:tcMar>
          </w:tcPr>
          <w:p w:rsidR="00586DF1" w:rsidP="754A61B8" w:rsidRDefault="00FF4478" w14:paraId="1875A48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service.PricingPolicy</w:t>
            </w:r>
          </w:p>
        </w:tc>
      </w:tr>
      <w:tr w:rsidR="00586DF1" w:rsidTr="754A61B8" w14:paraId="26BE095A" w14:textId="77777777">
        <w:trPr>
          <w:trHeight w:val="300"/>
        </w:trPr>
        <w:tc>
          <w:tcPr>
            <w:tcW w:w="2220" w:type="dxa"/>
            <w:shd w:val="clear" w:color="auto" w:fill="FFFFFF" w:themeFill="background1"/>
            <w:tcMar>
              <w:top w:w="100" w:type="dxa"/>
              <w:left w:w="130" w:type="dxa"/>
              <w:bottom w:w="100" w:type="dxa"/>
              <w:right w:w="130" w:type="dxa"/>
            </w:tcMar>
          </w:tcPr>
          <w:p w:rsidR="00586DF1" w:rsidP="754A61B8" w:rsidRDefault="00FF4478" w14:paraId="69449E3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Hóa đơn đỏ PNG &amp; Dấu mộc</w:t>
            </w:r>
          </w:p>
        </w:tc>
        <w:tc>
          <w:tcPr>
            <w:tcW w:w="3061" w:type="dxa"/>
            <w:shd w:val="clear" w:color="auto" w:fill="FFFFFF" w:themeFill="background1"/>
            <w:tcMar>
              <w:top w:w="100" w:type="dxa"/>
              <w:left w:w="130" w:type="dxa"/>
              <w:bottom w:w="100" w:type="dxa"/>
              <w:right w:w="130" w:type="dxa"/>
            </w:tcMar>
          </w:tcPr>
          <w:p w:rsidR="00586DF1" w:rsidP="754A61B8" w:rsidRDefault="00FF4478" w14:paraId="5EF2258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Vẽ tờ hóa đơn đồ họa chuyên nghiệp, có logo, dấu mộc tròn đỏ và xuất ra file ảnh .png.</w:t>
            </w:r>
          </w:p>
        </w:tc>
        <w:tc>
          <w:tcPr>
            <w:tcW w:w="1701" w:type="dxa"/>
            <w:shd w:val="clear" w:color="auto" w:fill="FFFFFF" w:themeFill="background1"/>
            <w:tcMar>
              <w:top w:w="100" w:type="dxa"/>
              <w:left w:w="130" w:type="dxa"/>
              <w:bottom w:w="100" w:type="dxa"/>
              <w:right w:w="130" w:type="dxa"/>
            </w:tcMar>
          </w:tcPr>
          <w:p w:rsidR="00586DF1" w:rsidP="754A61B8" w:rsidRDefault="00FF4478" w14:paraId="0A958FE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ui.panels</w:t>
            </w:r>
            <w:r w:rsidRPr="754A61B8" w:rsidR="00FF4478">
              <w:rPr>
                <w:rFonts w:ascii="Times New Roman" w:hAnsi="Times New Roman" w:eastAsia="Times New Roman" w:cs="Times New Roman"/>
                <w:sz w:val="21"/>
                <w:szCs w:val="21"/>
              </w:rPr>
              <w:t>.InvoicePaperPanel</w:t>
            </w:r>
          </w:p>
        </w:tc>
      </w:tr>
      <w:tr w:rsidR="00586DF1" w:rsidTr="754A61B8" w14:paraId="34934C66" w14:textId="77777777">
        <w:trPr>
          <w:trHeight w:val="300"/>
        </w:trPr>
        <w:tc>
          <w:tcPr>
            <w:tcW w:w="2220" w:type="dxa"/>
            <w:shd w:val="clear" w:color="auto" w:fill="F8FAFC"/>
            <w:tcMar>
              <w:top w:w="100" w:type="dxa"/>
              <w:left w:w="130" w:type="dxa"/>
              <w:bottom w:w="100" w:type="dxa"/>
              <w:right w:w="130" w:type="dxa"/>
            </w:tcMar>
          </w:tcPr>
          <w:p w:rsidR="00586DF1" w:rsidP="754A61B8" w:rsidRDefault="00FF4478" w14:paraId="4953DF5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Mở rộng Thêm Phòng / Thêm Tầng</w:t>
            </w:r>
          </w:p>
        </w:tc>
        <w:tc>
          <w:tcPr>
            <w:tcW w:w="3061" w:type="dxa"/>
            <w:shd w:val="clear" w:color="auto" w:fill="F8FAFC"/>
            <w:tcMar>
              <w:top w:w="100" w:type="dxa"/>
              <w:left w:w="130" w:type="dxa"/>
              <w:bottom w:w="100" w:type="dxa"/>
              <w:right w:w="130" w:type="dxa"/>
            </w:tcMar>
          </w:tcPr>
          <w:p w:rsidR="00586DF1" w:rsidP="754A61B8" w:rsidRDefault="00FF4478" w14:paraId="1F37D96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Hộp thoại thêm phòng lẻ vào tầng bất kỳ hoặc xây thêm tầng mới; tự co giãn sơ đồ 2D.</w:t>
            </w:r>
          </w:p>
        </w:tc>
        <w:tc>
          <w:tcPr>
            <w:tcW w:w="1701" w:type="dxa"/>
            <w:shd w:val="clear" w:color="auto" w:fill="F8FAFC"/>
            <w:tcMar>
              <w:top w:w="100" w:type="dxa"/>
              <w:left w:w="130" w:type="dxa"/>
              <w:bottom w:w="100" w:type="dxa"/>
              <w:right w:w="130" w:type="dxa"/>
            </w:tcMar>
          </w:tcPr>
          <w:p w:rsidR="00586DF1" w:rsidP="754A61B8" w:rsidRDefault="00FF4478" w14:paraId="3C9B803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AddRoomFloorDialog</w:t>
            </w:r>
          </w:p>
        </w:tc>
      </w:tr>
      <w:tr w:rsidR="00586DF1" w:rsidTr="754A61B8" w14:paraId="52F16FFF" w14:textId="77777777">
        <w:trPr>
          <w:trHeight w:val="300"/>
        </w:trPr>
        <w:tc>
          <w:tcPr>
            <w:tcW w:w="2220" w:type="dxa"/>
            <w:shd w:val="clear" w:color="auto" w:fill="FFFFFF" w:themeFill="background1"/>
            <w:tcMar>
              <w:top w:w="100" w:type="dxa"/>
              <w:left w:w="130" w:type="dxa"/>
              <w:bottom w:w="100" w:type="dxa"/>
              <w:right w:w="130" w:type="dxa"/>
            </w:tcMar>
          </w:tcPr>
          <w:p w:rsidR="00586DF1" w:rsidP="754A61B8" w:rsidRDefault="00FF4478" w14:paraId="5992A74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Bộ lọc &amp; Tìm kiếm Phòng đa tiêu chí</w:t>
            </w:r>
          </w:p>
        </w:tc>
        <w:tc>
          <w:tcPr>
            <w:tcW w:w="3061" w:type="dxa"/>
            <w:shd w:val="clear" w:color="auto" w:fill="FFFFFF" w:themeFill="background1"/>
            <w:tcMar>
              <w:top w:w="100" w:type="dxa"/>
              <w:left w:w="130" w:type="dxa"/>
              <w:bottom w:w="100" w:type="dxa"/>
              <w:right w:w="130" w:type="dxa"/>
            </w:tcMar>
          </w:tcPr>
          <w:p w:rsidR="00586DF1" w:rsidP="754A61B8" w:rsidRDefault="00FF4478" w14:paraId="00833E6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Lọc phòng theo tầng, theo hạng phòng, theo trạng thái và theo yêu cầu dọn phòng.</w:t>
            </w:r>
          </w:p>
        </w:tc>
        <w:tc>
          <w:tcPr>
            <w:tcW w:w="1701" w:type="dxa"/>
            <w:shd w:val="clear" w:color="auto" w:fill="FFFFFF" w:themeFill="background1"/>
            <w:tcMar>
              <w:top w:w="100" w:type="dxa"/>
              <w:left w:w="130" w:type="dxa"/>
              <w:bottom w:w="100" w:type="dxa"/>
              <w:right w:w="130" w:type="dxa"/>
            </w:tcMar>
          </w:tcPr>
          <w:p w:rsidR="00586DF1" w:rsidP="754A61B8" w:rsidRDefault="00FF4478" w14:paraId="45FE96F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RoomFilterDialog</w:t>
            </w:r>
          </w:p>
        </w:tc>
      </w:tr>
      <w:tr w:rsidR="00586DF1" w:rsidTr="754A61B8" w14:paraId="4904B093" w14:textId="77777777">
        <w:trPr>
          <w:trHeight w:val="300"/>
        </w:trPr>
        <w:tc>
          <w:tcPr>
            <w:tcW w:w="2220" w:type="dxa"/>
            <w:shd w:val="clear" w:color="auto" w:fill="F8FAFC"/>
            <w:tcMar>
              <w:top w:w="100" w:type="dxa"/>
              <w:left w:w="130" w:type="dxa"/>
              <w:bottom w:w="100" w:type="dxa"/>
              <w:right w:w="130" w:type="dxa"/>
            </w:tcMar>
          </w:tcPr>
          <w:p w:rsidR="00586DF1" w:rsidP="754A61B8" w:rsidRDefault="00FF4478" w14:paraId="409A907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Xác thực Đăng nhập &amp; CSDL</w:t>
            </w:r>
          </w:p>
        </w:tc>
        <w:tc>
          <w:tcPr>
            <w:tcW w:w="3061" w:type="dxa"/>
            <w:shd w:val="clear" w:color="auto" w:fill="F8FAFC"/>
            <w:tcMar>
              <w:top w:w="100" w:type="dxa"/>
              <w:left w:w="130" w:type="dxa"/>
              <w:bottom w:w="100" w:type="dxa"/>
              <w:right w:w="130" w:type="dxa"/>
            </w:tcMar>
          </w:tcPr>
          <w:p w:rsidR="00586DF1" w:rsidP="754A61B8" w:rsidRDefault="00FF4478" w14:paraId="578FBDC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StartScreen, LoginDialog, UserService và DBConnection hỗ trợ kết nối CSDL SQL Server.</w:t>
            </w:r>
          </w:p>
        </w:tc>
        <w:tc>
          <w:tcPr>
            <w:tcW w:w="1701" w:type="dxa"/>
            <w:shd w:val="clear" w:color="auto" w:fill="F8FAFC"/>
            <w:tcMar>
              <w:top w:w="100" w:type="dxa"/>
              <w:left w:w="130" w:type="dxa"/>
              <w:bottom w:w="100" w:type="dxa"/>
              <w:right w:w="130" w:type="dxa"/>
            </w:tcMar>
          </w:tcPr>
          <w:p w:rsidR="00586DF1" w:rsidP="754A61B8" w:rsidRDefault="00FF4478" w14:paraId="4070F8C7" w14:textId="205B5DA8">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LoginDialog</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DBConnection</w:t>
            </w:r>
          </w:p>
        </w:tc>
      </w:tr>
    </w:tbl>
    <w:p w:rsidR="00586DF1" w:rsidP="754A61B8" w:rsidRDefault="00FF4478" w14:paraId="53F6DFC7"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40F3B01B" w14:textId="77777777">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CHƯƠNG 2. PHÂN TÍCH VÀ THIẾT KẾ KIẾN TRÚC HỆ THỐNG</w:t>
      </w:r>
    </w:p>
    <w:p w:rsidR="00586DF1" w:rsidP="754A61B8" w:rsidRDefault="00FF4478" w14:paraId="5FB7DB57"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2.1. Kiến trúc phân tầng độc lập (3-Tier Architecture)</w:t>
      </w:r>
    </w:p>
    <w:p w:rsidR="00586DF1" w:rsidP="754A61B8" w:rsidRDefault="00FF4478" w14:paraId="2B668926"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Nhằm phục vụ quá trình cộng tác nhóm an toàn và đạt tiêu chuẩn thiết kế phần mềm doanh nghiệp, hệ thống Quản lý Khách sạn được cấu trúc theo mô hình Kiến trúc 3 tầng (3-Tier Architecture) phân tách ranh giới rõ ràng:</w:t>
      </w:r>
    </w:p>
    <w:p w:rsidR="00586DF1" w:rsidP="754A61B8" w:rsidRDefault="00FF4478" w14:paraId="17A849E7" w14:textId="0E8D3308">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Tầng 1: </w:t>
      </w:r>
      <w:r w:rsidRPr="754A61B8" w:rsidR="00FF4478">
        <w:rPr>
          <w:rFonts w:ascii="Times New Roman" w:hAnsi="Times New Roman" w:eastAsia="Times New Roman" w:cs="Times New Roman"/>
        </w:rPr>
        <w:t>Tầng Trình diễn (Presentation / UI Layer): Bao gồm các cửa sổ JFrame (MainWindow, ChartWindow), các hộp thoại JDialog (BookingDialog, InvoiceDialog, AddRoomFloorDialog, RoomFilterDialog), các panel đồ họa tự vẽ (RoomMapPanel, RoomDetailPanel, InvoicePaperPanel) và bảng dữ liệu JTable. Tầng này chịu trách nhiệm thu nhận thao tác người dùng và hiển thị đồ họa trực quan.</w:t>
      </w:r>
    </w:p>
    <w:p w:rsidR="00586DF1" w:rsidP="754A61B8" w:rsidRDefault="00FF4478" w14:paraId="2E27E741" w14:textId="59EB837C">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Tầng 2: </w:t>
      </w:r>
      <w:r w:rsidRPr="754A61B8" w:rsidR="00FF4478">
        <w:rPr>
          <w:rFonts w:ascii="Times New Roman" w:hAnsi="Times New Roman" w:eastAsia="Times New Roman" w:cs="Times New Roman"/>
        </w:rPr>
        <w:t>Tầng Nghiệp vụ (Business Logic / Service Layer): Đóng vai trò hạt nhân xử lý quy tắc khách sạn. Bao gồm BookingService chịu trách nhiệm điều phối đặt phòng, kiểm tra trùng lịch; các lớp cài đặt Strategy Pattern (StandardPricing, WeekendPricing, HolidayPricing) thực thi tính giá; và các lớp ngoại lệ tự định nghĩa quản lý luồng dữ liệu.</w:t>
      </w:r>
    </w:p>
    <w:p w:rsidR="00586DF1" w:rsidP="754A61B8" w:rsidRDefault="00FF4478" w14:paraId="4BDF7544" w14:textId="3B20141F">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Tầng 3: </w:t>
      </w:r>
      <w:r w:rsidRPr="754A61B8" w:rsidR="00FF4478">
        <w:rPr>
          <w:rFonts w:ascii="Times New Roman" w:hAnsi="Times New Roman" w:eastAsia="Times New Roman" w:cs="Times New Roman"/>
        </w:rPr>
        <w:t>Tầng Dữ liệu &amp; Mô hình (Data &amp; Domain Model Layer): Quản lý các thực thể Room (và các lớp con), Guest, Booking, Invoice, ServiceCharge; Interface HotelRepository và lớp InMemoryHotelRepository lưu trữ trạng thái trong bộ nhớ; cùng tiện ích DataFileManager xuất file CSV và DBConnection.</w:t>
      </w:r>
    </w:p>
    <w:p w:rsidR="00586DF1" w:rsidP="754A61B8" w:rsidRDefault="00FF4478" w14:paraId="56A28493" w14:textId="77777777">
      <w:pPr>
        <w:keepNext w:val="1"/>
        <w:spacing w:before="120" w:after="40"/>
        <w:jc w:val="center"/>
        <w:rPr>
          <w:rFonts w:ascii="Times New Roman" w:hAnsi="Times New Roman" w:eastAsia="Times New Roman" w:cs="Times New Roman"/>
        </w:rPr>
      </w:pPr>
      <w:r w:rsidR="00FF4478">
        <w:drawing>
          <wp:inline wp14:editId="0C03BCE5" wp14:anchorId="1A9E17E8">
            <wp:extent cx="5580000" cy="2989286"/>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architecture.png"/>
                    <pic:cNvPicPr/>
                  </pic:nvPicPr>
                  <pic:blipFill>
                    <a:blip xmlns:r="http://schemas.openxmlformats.org/officeDocument/2006/relationships" r:embed="rId8"/>
                    <a:stretch>
                      <a:fillRect/>
                    </a:stretch>
                  </pic:blipFill>
                  <pic:spPr>
                    <a:xfrm>
                      <a:off x="0" y="0"/>
                      <a:ext cx="5580000" cy="2989286"/>
                    </a:xfrm>
                    <a:prstGeom prst="rect">
                      <a:avLst/>
                    </a:prstGeom>
                  </pic:spPr>
                </pic:pic>
              </a:graphicData>
            </a:graphic>
          </wp:inline>
        </w:drawing>
      </w:r>
    </w:p>
    <w:p w:rsidR="00586DF1" w:rsidP="754A61B8" w:rsidRDefault="00FF4478" w14:paraId="33C4D132"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Hình 2.1: Sơ đồ Kiến trúc Phân tầng Độc lập (3-Tier Architecture) của Hệ thống Hotel Booking</w:t>
      </w:r>
    </w:p>
    <w:p w:rsidR="00586DF1" w:rsidRDefault="00FF4478" w14:paraId="0E9553A6" w14:textId="23109589">
      <w:pPr>
        <w:keepNext w:val="1"/>
        <w:spacing w:before="280" w:after="120"/>
      </w:pPr>
      <w:r w:rsidRPr="754A61B8" w:rsidR="00FF4478">
        <w:rPr>
          <w:rFonts w:ascii="Times New Roman" w:hAnsi="Times New Roman" w:eastAsia="Times New Roman" w:cs="Times New Roman"/>
          <w:b w:val="1"/>
          <w:bCs w:val="1"/>
          <w:color w:val="2980B9"/>
          <w:sz w:val="28"/>
          <w:szCs w:val="28"/>
        </w:rPr>
        <w:t>2.</w:t>
      </w:r>
      <w:r w:rsidRPr="754A61B8" w:rsidR="1264FC4E">
        <w:rPr>
          <w:rFonts w:ascii="Times New Roman" w:hAnsi="Times New Roman" w:eastAsia="Times New Roman" w:cs="Times New Roman"/>
          <w:b w:val="1"/>
          <w:bCs w:val="1"/>
          <w:color w:val="2980B9"/>
          <w:sz w:val="28"/>
          <w:szCs w:val="28"/>
        </w:rPr>
        <w:t>2</w:t>
      </w:r>
      <w:r w:rsidRPr="754A61B8" w:rsidR="00FF4478">
        <w:rPr>
          <w:rFonts w:ascii="Times New Roman" w:hAnsi="Times New Roman" w:eastAsia="Times New Roman" w:cs="Times New Roman"/>
          <w:b w:val="1"/>
          <w:bCs w:val="1"/>
          <w:color w:val="2980B9"/>
          <w:sz w:val="28"/>
          <w:szCs w:val="28"/>
        </w:rPr>
        <w:t>. Sơ đồ Lớp UML Chi tiết (Class Diagram)</w:t>
      </w:r>
    </w:p>
    <w:p w:rsidR="565551F1" w:rsidP="754A61B8" w:rsidRDefault="565551F1" w14:paraId="49061204" w14:textId="174F604E">
      <w:pPr>
        <w:keepNext w:val="1"/>
        <w:spacing w:before="280" w:after="120"/>
        <w:rPr>
          <w:b w:val="0"/>
          <w:bCs w:val="0"/>
          <w:color w:val="auto"/>
        </w:rPr>
      </w:pPr>
      <w:r w:rsidRPr="754A61B8" w:rsidR="565551F1">
        <w:rPr>
          <w:rFonts w:ascii="Times New Roman" w:hAnsi="Times New Roman" w:eastAsia="Times New Roman" w:cs="Times New Roman"/>
          <w:b w:val="0"/>
          <w:bCs w:val="0"/>
          <w:color w:val="auto"/>
          <w:sz w:val="28"/>
          <w:szCs w:val="28"/>
        </w:rPr>
        <w:t xml:space="preserve">Được </w:t>
      </w:r>
      <w:r w:rsidRPr="754A61B8" w:rsidR="565551F1">
        <w:rPr>
          <w:rFonts w:ascii="Times New Roman" w:hAnsi="Times New Roman" w:eastAsia="Times New Roman" w:cs="Times New Roman"/>
          <w:b w:val="0"/>
          <w:bCs w:val="0"/>
          <w:color w:val="auto"/>
          <w:sz w:val="28"/>
          <w:szCs w:val="28"/>
        </w:rPr>
        <w:t>đính</w:t>
      </w:r>
      <w:r w:rsidRPr="754A61B8" w:rsidR="565551F1">
        <w:rPr>
          <w:rFonts w:ascii="Times New Roman" w:hAnsi="Times New Roman" w:eastAsia="Times New Roman" w:cs="Times New Roman"/>
          <w:b w:val="0"/>
          <w:bCs w:val="0"/>
          <w:color w:val="auto"/>
          <w:sz w:val="28"/>
          <w:szCs w:val="28"/>
        </w:rPr>
        <w:t xml:space="preserve"> </w:t>
      </w:r>
      <w:r w:rsidRPr="754A61B8" w:rsidR="565551F1">
        <w:rPr>
          <w:rFonts w:ascii="Times New Roman" w:hAnsi="Times New Roman" w:eastAsia="Times New Roman" w:cs="Times New Roman"/>
          <w:b w:val="0"/>
          <w:bCs w:val="0"/>
          <w:color w:val="auto"/>
          <w:sz w:val="28"/>
          <w:szCs w:val="28"/>
        </w:rPr>
        <w:t>kèm</w:t>
      </w:r>
      <w:r w:rsidRPr="754A61B8" w:rsidR="565551F1">
        <w:rPr>
          <w:rFonts w:ascii="Times New Roman" w:hAnsi="Times New Roman" w:eastAsia="Times New Roman" w:cs="Times New Roman"/>
          <w:b w:val="0"/>
          <w:bCs w:val="0"/>
          <w:color w:val="auto"/>
          <w:sz w:val="28"/>
          <w:szCs w:val="28"/>
        </w:rPr>
        <w:t xml:space="preserve"> ở :</w:t>
      </w:r>
      <w:hyperlink r:id="R520485a6042b47ca">
        <w:r w:rsidRPr="754A61B8" w:rsidR="565551F1">
          <w:rPr>
            <w:rStyle w:val="Hyperlink"/>
            <w:b w:val="0"/>
            <w:bCs w:val="0"/>
            <w:color w:val="auto"/>
          </w:rPr>
          <w:t>Link github</w:t>
        </w:r>
      </w:hyperlink>
      <w:r w:rsidRPr="754A61B8" w:rsidR="5DD98086">
        <w:rPr>
          <w:b w:val="0"/>
          <w:bCs w:val="0"/>
          <w:color w:val="auto"/>
        </w:rPr>
        <w:t xml:space="preserve"> (do </w:t>
      </w:r>
      <w:r w:rsidRPr="754A61B8" w:rsidR="5DD98086">
        <w:rPr>
          <w:b w:val="0"/>
          <w:bCs w:val="0"/>
          <w:color w:val="auto"/>
        </w:rPr>
        <w:t>sơ</w:t>
      </w:r>
      <w:r w:rsidRPr="754A61B8" w:rsidR="5DD98086">
        <w:rPr>
          <w:b w:val="0"/>
          <w:bCs w:val="0"/>
          <w:color w:val="auto"/>
        </w:rPr>
        <w:t xml:space="preserve"> </w:t>
      </w:r>
      <w:r w:rsidRPr="754A61B8" w:rsidR="5DD98086">
        <w:rPr>
          <w:b w:val="0"/>
          <w:bCs w:val="0"/>
          <w:color w:val="auto"/>
        </w:rPr>
        <w:t>đồ</w:t>
      </w:r>
      <w:r w:rsidRPr="754A61B8" w:rsidR="5DD98086">
        <w:rPr>
          <w:b w:val="0"/>
          <w:bCs w:val="0"/>
          <w:color w:val="auto"/>
        </w:rPr>
        <w:t xml:space="preserve"> </w:t>
      </w:r>
      <w:r w:rsidRPr="754A61B8" w:rsidR="5DD98086">
        <w:rPr>
          <w:b w:val="0"/>
          <w:bCs w:val="0"/>
          <w:color w:val="auto"/>
        </w:rPr>
        <w:t>quá</w:t>
      </w:r>
      <w:r w:rsidRPr="754A61B8" w:rsidR="5DD98086">
        <w:rPr>
          <w:b w:val="0"/>
          <w:bCs w:val="0"/>
          <w:color w:val="auto"/>
        </w:rPr>
        <w:t xml:space="preserve"> </w:t>
      </w:r>
      <w:r w:rsidRPr="754A61B8" w:rsidR="5DD98086">
        <w:rPr>
          <w:b w:val="0"/>
          <w:bCs w:val="0"/>
          <w:color w:val="auto"/>
        </w:rPr>
        <w:t>lớn</w:t>
      </w:r>
      <w:r w:rsidRPr="754A61B8" w:rsidR="5DD98086">
        <w:rPr>
          <w:b w:val="0"/>
          <w:bCs w:val="0"/>
          <w:color w:val="auto"/>
        </w:rPr>
        <w:t xml:space="preserve"> </w:t>
      </w:r>
      <w:r w:rsidRPr="754A61B8" w:rsidR="5DD98086">
        <w:rPr>
          <w:b w:val="0"/>
          <w:bCs w:val="0"/>
          <w:color w:val="auto"/>
        </w:rPr>
        <w:t>nên</w:t>
      </w:r>
      <w:r w:rsidRPr="754A61B8" w:rsidR="5DD98086">
        <w:rPr>
          <w:b w:val="0"/>
          <w:bCs w:val="0"/>
          <w:color w:val="auto"/>
        </w:rPr>
        <w:t xml:space="preserve"> k </w:t>
      </w:r>
      <w:r w:rsidRPr="754A61B8" w:rsidR="5DD98086">
        <w:rPr>
          <w:b w:val="0"/>
          <w:bCs w:val="0"/>
          <w:color w:val="auto"/>
        </w:rPr>
        <w:t>thể</w:t>
      </w:r>
      <w:r w:rsidRPr="754A61B8" w:rsidR="5DD98086">
        <w:rPr>
          <w:b w:val="0"/>
          <w:bCs w:val="0"/>
          <w:color w:val="auto"/>
        </w:rPr>
        <w:t xml:space="preserve"> </w:t>
      </w:r>
      <w:r w:rsidRPr="754A61B8" w:rsidR="5DD98086">
        <w:rPr>
          <w:b w:val="0"/>
          <w:bCs w:val="0"/>
          <w:color w:val="auto"/>
        </w:rPr>
        <w:t>biểu</w:t>
      </w:r>
      <w:r w:rsidRPr="754A61B8" w:rsidR="5DD98086">
        <w:rPr>
          <w:b w:val="0"/>
          <w:bCs w:val="0"/>
          <w:color w:val="auto"/>
        </w:rPr>
        <w:t xml:space="preserve"> </w:t>
      </w:r>
      <w:r w:rsidRPr="754A61B8" w:rsidR="5DD98086">
        <w:rPr>
          <w:b w:val="0"/>
          <w:bCs w:val="0"/>
          <w:color w:val="auto"/>
        </w:rPr>
        <w:t>diễn</w:t>
      </w:r>
      <w:r w:rsidRPr="754A61B8" w:rsidR="5DD98086">
        <w:rPr>
          <w:b w:val="0"/>
          <w:bCs w:val="0"/>
          <w:color w:val="auto"/>
        </w:rPr>
        <w:t xml:space="preserve"> </w:t>
      </w:r>
      <w:r w:rsidRPr="754A61B8" w:rsidR="5DD98086">
        <w:rPr>
          <w:b w:val="0"/>
          <w:bCs w:val="0"/>
          <w:color w:val="auto"/>
        </w:rPr>
        <w:t>trực</w:t>
      </w:r>
      <w:r w:rsidRPr="754A61B8" w:rsidR="5DD98086">
        <w:rPr>
          <w:b w:val="0"/>
          <w:bCs w:val="0"/>
          <w:color w:val="auto"/>
        </w:rPr>
        <w:t xml:space="preserve"> </w:t>
      </w:r>
      <w:r w:rsidRPr="754A61B8" w:rsidR="5DD98086">
        <w:rPr>
          <w:b w:val="0"/>
          <w:bCs w:val="0"/>
          <w:color w:val="auto"/>
        </w:rPr>
        <w:t>tiếp</w:t>
      </w:r>
      <w:r w:rsidRPr="754A61B8" w:rsidR="5DD98086">
        <w:rPr>
          <w:b w:val="0"/>
          <w:bCs w:val="0"/>
          <w:color w:val="auto"/>
        </w:rPr>
        <w:t xml:space="preserve"> </w:t>
      </w:r>
      <w:r w:rsidRPr="754A61B8" w:rsidR="5DD98086">
        <w:rPr>
          <w:b w:val="0"/>
          <w:bCs w:val="0"/>
          <w:color w:val="auto"/>
        </w:rPr>
        <w:t>được</w:t>
      </w:r>
      <w:r w:rsidRPr="754A61B8" w:rsidR="5DD98086">
        <w:rPr>
          <w:b w:val="0"/>
          <w:bCs w:val="0"/>
          <w:color w:val="auto"/>
        </w:rPr>
        <w:t xml:space="preserve"> </w:t>
      </w:r>
      <w:r w:rsidRPr="754A61B8" w:rsidR="5DD98086">
        <w:rPr>
          <w:b w:val="0"/>
          <w:bCs w:val="0"/>
          <w:color w:val="auto"/>
        </w:rPr>
        <w:t>trong</w:t>
      </w:r>
      <w:r w:rsidRPr="754A61B8" w:rsidR="5DD98086">
        <w:rPr>
          <w:b w:val="0"/>
          <w:bCs w:val="0"/>
          <w:color w:val="auto"/>
        </w:rPr>
        <w:t xml:space="preserve"> </w:t>
      </w:r>
      <w:r w:rsidRPr="754A61B8" w:rsidR="5DD98086">
        <w:rPr>
          <w:b w:val="0"/>
          <w:bCs w:val="0"/>
          <w:color w:val="auto"/>
        </w:rPr>
        <w:t>báo</w:t>
      </w:r>
      <w:r w:rsidRPr="754A61B8" w:rsidR="5DD98086">
        <w:rPr>
          <w:b w:val="0"/>
          <w:bCs w:val="0"/>
          <w:color w:val="auto"/>
        </w:rPr>
        <w:t xml:space="preserve"> </w:t>
      </w:r>
      <w:r w:rsidRPr="754A61B8" w:rsidR="5DD98086">
        <w:rPr>
          <w:b w:val="0"/>
          <w:bCs w:val="0"/>
          <w:color w:val="auto"/>
        </w:rPr>
        <w:t>cáo</w:t>
      </w:r>
      <w:r w:rsidRPr="754A61B8" w:rsidR="5DD98086">
        <w:rPr>
          <w:b w:val="0"/>
          <w:bCs w:val="0"/>
          <w:color w:val="auto"/>
        </w:rPr>
        <w:t xml:space="preserve"> này)</w:t>
      </w:r>
    </w:p>
    <w:p w:rsidR="00586DF1" w:rsidP="754A61B8" w:rsidRDefault="00FF4478" w14:paraId="2BCCB82E" w14:textId="0F6A5E1B">
      <w:pPr>
        <w:pStyle w:val="Binhthng"/>
        <w:keepNext w:val="1"/>
        <w:suppressLineNumbers w:val="0"/>
        <w:bidi w:val="0"/>
        <w:spacing w:before="280" w:beforeAutospacing="off" w:after="120" w:afterAutospacing="off" w:line="312" w:lineRule="auto"/>
        <w:ind w:left="0" w:right="0"/>
        <w:jc w:val="left"/>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2.</w:t>
      </w:r>
      <w:r w:rsidRPr="754A61B8" w:rsidR="556CE370">
        <w:rPr>
          <w:rFonts w:ascii="Times New Roman" w:hAnsi="Times New Roman" w:eastAsia="Times New Roman" w:cs="Times New Roman"/>
          <w:b w:val="1"/>
          <w:bCs w:val="1"/>
          <w:color w:val="2980B9"/>
          <w:sz w:val="28"/>
          <w:szCs w:val="28"/>
        </w:rPr>
        <w:t>3</w:t>
      </w:r>
      <w:r w:rsidRPr="754A61B8" w:rsidR="00FF4478">
        <w:rPr>
          <w:rFonts w:ascii="Times New Roman" w:hAnsi="Times New Roman" w:eastAsia="Times New Roman" w:cs="Times New Roman"/>
          <w:b w:val="1"/>
          <w:bCs w:val="1"/>
          <w:color w:val="2980B9"/>
          <w:sz w:val="28"/>
          <w:szCs w:val="28"/>
        </w:rPr>
        <w:t xml:space="preserve">. Phân rã </w:t>
      </w:r>
      <w:r w:rsidRPr="754A61B8" w:rsidR="038EBC79">
        <w:rPr>
          <w:rFonts w:ascii="Times New Roman" w:hAnsi="Times New Roman" w:eastAsia="Times New Roman" w:cs="Times New Roman"/>
          <w:b w:val="1"/>
          <w:bCs w:val="1"/>
          <w:color w:val="2980B9"/>
          <w:sz w:val="28"/>
          <w:szCs w:val="28"/>
        </w:rPr>
        <w:t>các</w:t>
      </w:r>
      <w:r w:rsidRPr="754A61B8" w:rsidR="00FF4478">
        <w:rPr>
          <w:rFonts w:ascii="Times New Roman" w:hAnsi="Times New Roman" w:eastAsia="Times New Roman" w:cs="Times New Roman"/>
          <w:b w:val="1"/>
          <w:bCs w:val="1"/>
          <w:color w:val="2980B9"/>
          <w:sz w:val="28"/>
          <w:szCs w:val="28"/>
        </w:rPr>
        <w:t xml:space="preserve"> lớp mã nguồn trong 9 Package</w:t>
      </w:r>
    </w:p>
    <w:p w:rsidR="00586DF1" w:rsidP="754A61B8" w:rsidRDefault="00FF4478" w14:paraId="67C29101" w14:textId="0436E164">
      <w:pPr>
        <w:jc w:val="both"/>
        <w:rPr>
          <w:rFonts w:ascii="Times New Roman" w:hAnsi="Times New Roman" w:eastAsia="Times New Roman" w:cs="Times New Roman"/>
        </w:rPr>
      </w:pPr>
      <w:r w:rsidRPr="754A61B8" w:rsidR="00FF4478">
        <w:rPr>
          <w:rFonts w:ascii="Times New Roman" w:hAnsi="Times New Roman" w:eastAsia="Times New Roman" w:cs="Times New Roman"/>
        </w:rPr>
        <w:t xml:space="preserve">Mã nguồn dự án được tổ chức chặt chẽ </w:t>
      </w:r>
      <w:r w:rsidRPr="754A61B8" w:rsidR="00FF4478">
        <w:rPr>
          <w:rFonts w:ascii="Times New Roman" w:hAnsi="Times New Roman" w:eastAsia="Times New Roman" w:cs="Times New Roman"/>
        </w:rPr>
        <w:t>trong</w:t>
      </w:r>
      <w:r w:rsidRPr="754A61B8" w:rsidR="00FF4478">
        <w:rPr>
          <w:rFonts w:ascii="Times New Roman" w:hAnsi="Times New Roman" w:eastAsia="Times New Roman" w:cs="Times New Roman"/>
        </w:rPr>
        <w:t xml:space="preserve"> package </w:t>
      </w:r>
      <w:r w:rsidRPr="754A61B8" w:rsidR="00FF4478">
        <w:rPr>
          <w:rFonts w:ascii="Times New Roman" w:hAnsi="Times New Roman" w:eastAsia="Times New Roman" w:cs="Times New Roman"/>
        </w:rPr>
        <w:t>gốc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vn.edu.ptit.oop.nhom</w:t>
      </w:r>
      <w:r w:rsidRPr="754A61B8" w:rsidR="00FF4478">
        <w:rPr>
          <w:rFonts w:ascii="Times New Roman" w:hAnsi="Times New Roman" w:eastAsia="Times New Roman" w:cs="Times New Roman"/>
        </w:rPr>
        <w:t>0</w:t>
      </w:r>
      <w:r w:rsidRPr="754A61B8" w:rsidR="00A660E7">
        <w:rPr>
          <w:rFonts w:ascii="Times New Roman" w:hAnsi="Times New Roman" w:eastAsia="Times New Roman" w:cs="Times New Roman"/>
        </w:rPr>
        <w:t>1</w:t>
      </w:r>
      <w:r w:rsidRPr="754A61B8" w:rsidR="00FF4478">
        <w:rPr>
          <w:rFonts w:ascii="Times New Roman" w:hAnsi="Times New Roman" w:eastAsia="Times New Roman" w:cs="Times New Roman"/>
        </w:rPr>
        <w:t xml:space="preserve">, chia </w:t>
      </w:r>
      <w:r w:rsidRPr="754A61B8" w:rsidR="00FF4478">
        <w:rPr>
          <w:rFonts w:ascii="Times New Roman" w:hAnsi="Times New Roman" w:eastAsia="Times New Roman" w:cs="Times New Roman"/>
        </w:rPr>
        <w:t>thành</w:t>
      </w:r>
      <w:r w:rsidRPr="754A61B8" w:rsidR="00FF4478">
        <w:rPr>
          <w:rFonts w:ascii="Times New Roman" w:hAnsi="Times New Roman" w:eastAsia="Times New Roman" w:cs="Times New Roman"/>
        </w:rPr>
        <w:t xml:space="preserve"> 9 gói chức năng độc lập:</w:t>
      </w:r>
    </w:p>
    <w:p w:rsidR="00586DF1" w:rsidP="754A61B8" w:rsidRDefault="00FF4478" w14:paraId="2E41BA77" w14:textId="478B4F3C">
      <w:pPr>
        <w:pStyle w:val="Binhthng"/>
        <w:suppressLineNumbers w:val="0"/>
        <w:bidi w:val="0"/>
        <w:spacing w:before="80" w:beforeAutospacing="off" w:after="160" w:afterAutospacing="off" w:line="276" w:lineRule="auto"/>
        <w:ind w:left="0" w:right="0"/>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 xml:space="preserve">Bảng 2.1: Bảng phân rã cấu trúc </w:t>
      </w:r>
      <w:r w:rsidRPr="754A61B8" w:rsidR="09AD4E0C">
        <w:rPr>
          <w:rFonts w:ascii="Times New Roman" w:hAnsi="Times New Roman" w:eastAsia="Times New Roman" w:cs="Times New Roman"/>
          <w:b w:val="1"/>
          <w:bCs w:val="1"/>
          <w:i w:val="1"/>
          <w:iCs w:val="1"/>
          <w:color w:val="1B365D"/>
          <w:sz w:val="22"/>
          <w:szCs w:val="22"/>
        </w:rPr>
        <w:t>các</w:t>
      </w:r>
      <w:r w:rsidRPr="754A61B8" w:rsidR="00FF4478">
        <w:rPr>
          <w:rFonts w:ascii="Times New Roman" w:hAnsi="Times New Roman" w:eastAsia="Times New Roman" w:cs="Times New Roman"/>
          <w:b w:val="1"/>
          <w:bCs w:val="1"/>
          <w:i w:val="1"/>
          <w:iCs w:val="1"/>
          <w:color w:val="1B365D"/>
          <w:sz w:val="22"/>
          <w:szCs w:val="22"/>
        </w:rPr>
        <w:t xml:space="preserve"> file mã nguồn Java theo 9 gói Package</w:t>
      </w:r>
    </w:p>
    <w:tbl>
      <w:tblPr>
        <w:tblW w:w="0" w:type="auto"/>
        <w:jc w:val="center"/>
        <w:tblBorders>
          <w:top w:val="single" w:color="000000" w:themeColor="text1" w:sz="12" w:space="0"/>
          <w:left w:val="single" w:color="000000" w:themeColor="text1" w:sz="12"/>
          <w:bottom w:val="single" w:color="000000" w:themeColor="text1" w:sz="12" w:space="0"/>
          <w:right w:val="single" w:color="000000" w:themeColor="text1" w:sz="12"/>
          <w:insideH w:val="single" w:color="000000" w:themeColor="text1" w:sz="12" w:space="0"/>
          <w:insideV w:val="single" w:color="000000" w:themeColor="text1" w:sz="12"/>
        </w:tblBorders>
        <w:tblLayout w:type="fixed"/>
        <w:tblLook w:val="04A0" w:firstRow="1" w:lastRow="0" w:firstColumn="1" w:lastColumn="0" w:noHBand="0" w:noVBand="1"/>
      </w:tblPr>
      <w:tblGrid>
        <w:gridCol w:w="680"/>
        <w:gridCol w:w="1814"/>
        <w:gridCol w:w="907"/>
        <w:gridCol w:w="3061"/>
        <w:gridCol w:w="2608"/>
      </w:tblGrid>
      <w:tr w:rsidR="00586DF1" w:rsidTr="754A61B8" w14:paraId="12540DAA" w14:textId="77777777">
        <w:trPr>
          <w:tblHeader/>
        </w:trPr>
        <w:tc>
          <w:tcPr>
            <w:tcW w:w="680" w:type="dxa"/>
            <w:shd w:val="clear" w:color="auto" w:fill="1B365D"/>
            <w:tcMar>
              <w:top w:w="140" w:type="dxa"/>
              <w:left w:w="150" w:type="dxa"/>
              <w:bottom w:w="140" w:type="dxa"/>
              <w:right w:w="150" w:type="dxa"/>
            </w:tcMar>
          </w:tcPr>
          <w:p w:rsidR="00586DF1" w:rsidP="754A61B8" w:rsidRDefault="00FF4478" w14:paraId="2A9B3EAC"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STT</w:t>
            </w:r>
          </w:p>
        </w:tc>
        <w:tc>
          <w:tcPr>
            <w:tcW w:w="1814" w:type="dxa"/>
            <w:shd w:val="clear" w:color="auto" w:fill="1B365D"/>
            <w:tcMar>
              <w:top w:w="140" w:type="dxa"/>
              <w:left w:w="150" w:type="dxa"/>
              <w:bottom w:w="140" w:type="dxa"/>
              <w:right w:w="150" w:type="dxa"/>
            </w:tcMar>
          </w:tcPr>
          <w:p w:rsidR="00586DF1" w:rsidP="754A61B8" w:rsidRDefault="00FF4478" w14:paraId="20C0255A"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Tên Package</w:t>
            </w:r>
          </w:p>
        </w:tc>
        <w:tc>
          <w:tcPr>
            <w:tcW w:w="907" w:type="dxa"/>
            <w:shd w:val="clear" w:color="auto" w:fill="1B365D"/>
            <w:tcMar>
              <w:top w:w="140" w:type="dxa"/>
              <w:left w:w="150" w:type="dxa"/>
              <w:bottom w:w="140" w:type="dxa"/>
              <w:right w:w="150" w:type="dxa"/>
            </w:tcMar>
          </w:tcPr>
          <w:p w:rsidR="00586DF1" w:rsidP="754A61B8" w:rsidRDefault="00FF4478" w14:paraId="0665B182"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Số file</w:t>
            </w:r>
          </w:p>
        </w:tc>
        <w:tc>
          <w:tcPr>
            <w:tcW w:w="3061" w:type="dxa"/>
            <w:shd w:val="clear" w:color="auto" w:fill="1B365D"/>
            <w:tcMar>
              <w:top w:w="140" w:type="dxa"/>
              <w:left w:w="150" w:type="dxa"/>
              <w:bottom w:w="140" w:type="dxa"/>
              <w:right w:w="150" w:type="dxa"/>
            </w:tcMar>
          </w:tcPr>
          <w:p w:rsidR="00586DF1" w:rsidP="754A61B8" w:rsidRDefault="00FF4478" w14:paraId="06578A78"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Danh sách các lớp Java chính</w:t>
            </w:r>
          </w:p>
        </w:tc>
        <w:tc>
          <w:tcPr>
            <w:tcW w:w="2608" w:type="dxa"/>
            <w:shd w:val="clear" w:color="auto" w:fill="1B365D"/>
            <w:tcMar>
              <w:top w:w="140" w:type="dxa"/>
              <w:left w:w="150" w:type="dxa"/>
              <w:bottom w:w="140" w:type="dxa"/>
              <w:right w:w="150" w:type="dxa"/>
            </w:tcMar>
          </w:tcPr>
          <w:p w:rsidR="00586DF1" w:rsidP="754A61B8" w:rsidRDefault="00FF4478" w14:paraId="6767C095"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Vai trò kỹ thuật trong hệ sinh thái</w:t>
            </w:r>
          </w:p>
        </w:tc>
      </w:tr>
      <w:tr w:rsidR="00586DF1" w:rsidTr="754A61B8" w14:paraId="4886068A" w14:textId="77777777">
        <w:trPr/>
        <w:tc>
          <w:tcPr>
            <w:tcW w:w="680" w:type="dxa"/>
            <w:shd w:val="clear" w:color="auto" w:fill="FFFFFF" w:themeFill="background1"/>
            <w:tcMar>
              <w:top w:w="100" w:type="dxa"/>
              <w:left w:w="130" w:type="dxa"/>
              <w:bottom w:w="100" w:type="dxa"/>
              <w:right w:w="130" w:type="dxa"/>
            </w:tcMar>
          </w:tcPr>
          <w:p w:rsidR="00586DF1" w:rsidP="754A61B8" w:rsidRDefault="00FF4478" w14:paraId="3D9CFE10"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w:t>
            </w:r>
          </w:p>
        </w:tc>
        <w:tc>
          <w:tcPr>
            <w:tcW w:w="1814" w:type="dxa"/>
            <w:shd w:val="clear" w:color="auto" w:fill="FFFFFF" w:themeFill="background1"/>
            <w:tcMar>
              <w:top w:w="100" w:type="dxa"/>
              <w:left w:w="130" w:type="dxa"/>
              <w:bottom w:w="100" w:type="dxa"/>
              <w:right w:w="130" w:type="dxa"/>
            </w:tcMar>
          </w:tcPr>
          <w:p w:rsidR="00586DF1" w:rsidP="754A61B8" w:rsidRDefault="00FF4478" w14:paraId="4ACB745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common</w:t>
            </w:r>
          </w:p>
        </w:tc>
        <w:tc>
          <w:tcPr>
            <w:tcW w:w="907" w:type="dxa"/>
            <w:shd w:val="clear" w:color="auto" w:fill="FFFFFF" w:themeFill="background1"/>
            <w:tcMar>
              <w:top w:w="100" w:type="dxa"/>
              <w:left w:w="130" w:type="dxa"/>
              <w:bottom w:w="100" w:type="dxa"/>
              <w:right w:w="130" w:type="dxa"/>
            </w:tcMar>
          </w:tcPr>
          <w:p w:rsidR="00586DF1" w:rsidP="754A61B8" w:rsidRDefault="00FF4478" w14:paraId="7A3B2736"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w:t>
            </w:r>
          </w:p>
        </w:tc>
        <w:tc>
          <w:tcPr>
            <w:tcW w:w="3061" w:type="dxa"/>
            <w:shd w:val="clear" w:color="auto" w:fill="FFFFFF" w:themeFill="background1"/>
            <w:tcMar>
              <w:top w:w="100" w:type="dxa"/>
              <w:left w:w="130" w:type="dxa"/>
              <w:bottom w:w="100" w:type="dxa"/>
              <w:right w:w="130" w:type="dxa"/>
            </w:tcMar>
          </w:tcPr>
          <w:p w:rsidR="00586DF1" w:rsidP="754A61B8" w:rsidRDefault="00FF4478" w14:paraId="4A5C3B4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BaseWindow.java</w:t>
            </w:r>
          </w:p>
        </w:tc>
        <w:tc>
          <w:tcPr>
            <w:tcW w:w="2608" w:type="dxa"/>
            <w:shd w:val="clear" w:color="auto" w:fill="FFFFFF" w:themeFill="background1"/>
            <w:tcMar>
              <w:top w:w="100" w:type="dxa"/>
              <w:left w:w="130" w:type="dxa"/>
              <w:bottom w:w="100" w:type="dxa"/>
              <w:right w:w="130" w:type="dxa"/>
            </w:tcMar>
          </w:tcPr>
          <w:p w:rsidR="00586DF1" w:rsidP="754A61B8" w:rsidRDefault="00FF4478" w14:paraId="4F59F12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Lớp cơ sở trừu tượng cho mọi cửa sổ giao diện, ép buộc </w:t>
            </w:r>
            <w:r w:rsidRPr="754A61B8" w:rsidR="00FF4478">
              <w:rPr>
                <w:rFonts w:ascii="Times New Roman" w:hAnsi="Times New Roman" w:eastAsia="Times New Roman" w:cs="Times New Roman"/>
                <w:sz w:val="21"/>
                <w:szCs w:val="21"/>
              </w:rPr>
              <w:t>initUI(</w:t>
            </w:r>
            <w:r w:rsidRPr="754A61B8" w:rsidR="00FF4478">
              <w:rPr>
                <w:rFonts w:ascii="Times New Roman" w:hAnsi="Times New Roman" w:eastAsia="Times New Roman" w:cs="Times New Roman"/>
                <w:sz w:val="21"/>
                <w:szCs w:val="21"/>
              </w:rPr>
              <w:t>).</w:t>
            </w:r>
          </w:p>
        </w:tc>
      </w:tr>
      <w:tr w:rsidR="00586DF1" w:rsidTr="754A61B8" w14:paraId="2CECAAD6" w14:textId="77777777">
        <w:trPr/>
        <w:tc>
          <w:tcPr>
            <w:tcW w:w="680" w:type="dxa"/>
            <w:shd w:val="clear" w:color="auto" w:fill="F8FAFC"/>
            <w:tcMar>
              <w:top w:w="100" w:type="dxa"/>
              <w:left w:w="130" w:type="dxa"/>
              <w:bottom w:w="100" w:type="dxa"/>
              <w:right w:w="130" w:type="dxa"/>
            </w:tcMar>
          </w:tcPr>
          <w:p w:rsidR="00586DF1" w:rsidP="754A61B8" w:rsidRDefault="00FF4478" w14:paraId="58B5C901"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2</w:t>
            </w:r>
          </w:p>
        </w:tc>
        <w:tc>
          <w:tcPr>
            <w:tcW w:w="1814" w:type="dxa"/>
            <w:shd w:val="clear" w:color="auto" w:fill="F8FAFC"/>
            <w:tcMar>
              <w:top w:w="100" w:type="dxa"/>
              <w:left w:w="130" w:type="dxa"/>
              <w:bottom w:w="100" w:type="dxa"/>
              <w:right w:w="130" w:type="dxa"/>
            </w:tcMar>
          </w:tcPr>
          <w:p w:rsidR="00586DF1" w:rsidP="754A61B8" w:rsidRDefault="00FF4478" w14:paraId="50ED024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model</w:t>
            </w:r>
          </w:p>
        </w:tc>
        <w:tc>
          <w:tcPr>
            <w:tcW w:w="907" w:type="dxa"/>
            <w:shd w:val="clear" w:color="auto" w:fill="F8FAFC"/>
            <w:tcMar>
              <w:top w:w="100" w:type="dxa"/>
              <w:left w:w="130" w:type="dxa"/>
              <w:bottom w:w="100" w:type="dxa"/>
              <w:right w:w="130" w:type="dxa"/>
            </w:tcMar>
          </w:tcPr>
          <w:p w:rsidR="00586DF1" w:rsidP="754A61B8" w:rsidRDefault="00FF4478" w14:paraId="2F7D529C"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13</w:t>
            </w:r>
          </w:p>
        </w:tc>
        <w:tc>
          <w:tcPr>
            <w:tcW w:w="3061" w:type="dxa"/>
            <w:shd w:val="clear" w:color="auto" w:fill="F8FAFC"/>
            <w:tcMar>
              <w:top w:w="100" w:type="dxa"/>
              <w:left w:w="130" w:type="dxa"/>
              <w:bottom w:w="100" w:type="dxa"/>
              <w:right w:w="130" w:type="dxa"/>
            </w:tcMar>
          </w:tcPr>
          <w:p w:rsidR="00586DF1" w:rsidP="754A61B8" w:rsidRDefault="00FF4478" w14:paraId="75D6E4F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Room, StandardRoom, DeluxeRoom, SuiteRoom, RoomStatus, Guest, Gender, Booking, Invoice, ServiceCharge, ServiceType, User, UserService</w:t>
            </w:r>
          </w:p>
        </w:tc>
        <w:tc>
          <w:tcPr>
            <w:tcW w:w="2608" w:type="dxa"/>
            <w:shd w:val="clear" w:color="auto" w:fill="F8FAFC"/>
            <w:tcMar>
              <w:top w:w="100" w:type="dxa"/>
              <w:left w:w="130" w:type="dxa"/>
              <w:bottom w:w="100" w:type="dxa"/>
              <w:right w:w="130" w:type="dxa"/>
            </w:tcMar>
          </w:tcPr>
          <w:p w:rsidR="00586DF1" w:rsidP="754A61B8" w:rsidRDefault="00FF4478" w14:paraId="501ABDB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Chứa các thực thể miền (Domain Entities), enum trạng thái và phân cấp kế thừa phòng.</w:t>
            </w:r>
          </w:p>
        </w:tc>
      </w:tr>
      <w:tr w:rsidR="00586DF1" w:rsidTr="754A61B8" w14:paraId="2B79CDDD" w14:textId="77777777">
        <w:trPr/>
        <w:tc>
          <w:tcPr>
            <w:tcW w:w="680" w:type="dxa"/>
            <w:shd w:val="clear" w:color="auto" w:fill="FFFFFF" w:themeFill="background1"/>
            <w:tcMar>
              <w:top w:w="100" w:type="dxa"/>
              <w:left w:w="130" w:type="dxa"/>
              <w:bottom w:w="100" w:type="dxa"/>
              <w:right w:w="130" w:type="dxa"/>
            </w:tcMar>
          </w:tcPr>
          <w:p w:rsidR="00586DF1" w:rsidP="754A61B8" w:rsidRDefault="00FF4478" w14:paraId="0E62A4AB"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3</w:t>
            </w:r>
          </w:p>
        </w:tc>
        <w:tc>
          <w:tcPr>
            <w:tcW w:w="1814" w:type="dxa"/>
            <w:shd w:val="clear" w:color="auto" w:fill="FFFFFF" w:themeFill="background1"/>
            <w:tcMar>
              <w:top w:w="100" w:type="dxa"/>
              <w:left w:w="130" w:type="dxa"/>
              <w:bottom w:w="100" w:type="dxa"/>
              <w:right w:w="130" w:type="dxa"/>
            </w:tcMar>
          </w:tcPr>
          <w:p w:rsidR="00586DF1" w:rsidP="754A61B8" w:rsidRDefault="00FF4478" w14:paraId="7953EE3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exception</w:t>
            </w:r>
          </w:p>
        </w:tc>
        <w:tc>
          <w:tcPr>
            <w:tcW w:w="907" w:type="dxa"/>
            <w:shd w:val="clear" w:color="auto" w:fill="FFFFFF" w:themeFill="background1"/>
            <w:tcMar>
              <w:top w:w="100" w:type="dxa"/>
              <w:left w:w="130" w:type="dxa"/>
              <w:bottom w:w="100" w:type="dxa"/>
              <w:right w:w="130" w:type="dxa"/>
            </w:tcMar>
          </w:tcPr>
          <w:p w:rsidR="00586DF1" w:rsidP="754A61B8" w:rsidRDefault="00FF4478" w14:paraId="23E59EE0"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2</w:t>
            </w:r>
          </w:p>
        </w:tc>
        <w:tc>
          <w:tcPr>
            <w:tcW w:w="3061" w:type="dxa"/>
            <w:shd w:val="clear" w:color="auto" w:fill="FFFFFF" w:themeFill="background1"/>
            <w:tcMar>
              <w:top w:w="100" w:type="dxa"/>
              <w:left w:w="130" w:type="dxa"/>
              <w:bottom w:w="100" w:type="dxa"/>
              <w:right w:w="130" w:type="dxa"/>
            </w:tcMar>
          </w:tcPr>
          <w:p w:rsidR="00586DF1" w:rsidP="754A61B8" w:rsidRDefault="00FF4478" w14:paraId="3B0CBF8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RoomNotAvailableException.java, InvalidBookingDataException.java</w:t>
            </w:r>
          </w:p>
        </w:tc>
        <w:tc>
          <w:tcPr>
            <w:tcW w:w="2608" w:type="dxa"/>
            <w:shd w:val="clear" w:color="auto" w:fill="FFFFFF" w:themeFill="background1"/>
            <w:tcMar>
              <w:top w:w="100" w:type="dxa"/>
              <w:left w:w="130" w:type="dxa"/>
              <w:bottom w:w="100" w:type="dxa"/>
              <w:right w:w="130" w:type="dxa"/>
            </w:tcMar>
          </w:tcPr>
          <w:p w:rsidR="00586DF1" w:rsidP="754A61B8" w:rsidRDefault="00FF4478" w14:paraId="731C9B2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Chứa các lớp Ngoại lệ Checked Exception tự định nghĩa.</w:t>
            </w:r>
          </w:p>
        </w:tc>
      </w:tr>
      <w:tr w:rsidR="00586DF1" w:rsidTr="754A61B8" w14:paraId="19822AB6" w14:textId="77777777">
        <w:trPr/>
        <w:tc>
          <w:tcPr>
            <w:tcW w:w="680" w:type="dxa"/>
            <w:shd w:val="clear" w:color="auto" w:fill="F8FAFC"/>
            <w:tcMar>
              <w:top w:w="100" w:type="dxa"/>
              <w:left w:w="130" w:type="dxa"/>
              <w:bottom w:w="100" w:type="dxa"/>
              <w:right w:w="130" w:type="dxa"/>
            </w:tcMar>
          </w:tcPr>
          <w:p w:rsidR="00586DF1" w:rsidP="754A61B8" w:rsidRDefault="00FF4478" w14:paraId="7ADB59E5"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4</w:t>
            </w:r>
          </w:p>
        </w:tc>
        <w:tc>
          <w:tcPr>
            <w:tcW w:w="1814" w:type="dxa"/>
            <w:shd w:val="clear" w:color="auto" w:fill="F8FAFC"/>
            <w:tcMar>
              <w:top w:w="100" w:type="dxa"/>
              <w:left w:w="130" w:type="dxa"/>
              <w:bottom w:w="100" w:type="dxa"/>
              <w:right w:w="130" w:type="dxa"/>
            </w:tcMar>
          </w:tcPr>
          <w:p w:rsidR="00586DF1" w:rsidP="754A61B8" w:rsidRDefault="00FF4478" w14:paraId="4C14926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service</w:t>
            </w:r>
          </w:p>
        </w:tc>
        <w:tc>
          <w:tcPr>
            <w:tcW w:w="907" w:type="dxa"/>
            <w:shd w:val="clear" w:color="auto" w:fill="F8FAFC"/>
            <w:tcMar>
              <w:top w:w="100" w:type="dxa"/>
              <w:left w:w="130" w:type="dxa"/>
              <w:bottom w:w="100" w:type="dxa"/>
              <w:right w:w="130" w:type="dxa"/>
            </w:tcMar>
          </w:tcPr>
          <w:p w:rsidR="00586DF1" w:rsidP="754A61B8" w:rsidRDefault="00FF4478" w14:paraId="4C40C4E5"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5</w:t>
            </w:r>
          </w:p>
        </w:tc>
        <w:tc>
          <w:tcPr>
            <w:tcW w:w="3061" w:type="dxa"/>
            <w:shd w:val="clear" w:color="auto" w:fill="F8FAFC"/>
            <w:tcMar>
              <w:top w:w="100" w:type="dxa"/>
              <w:left w:w="130" w:type="dxa"/>
              <w:bottom w:w="100" w:type="dxa"/>
              <w:right w:w="130" w:type="dxa"/>
            </w:tcMar>
          </w:tcPr>
          <w:p w:rsidR="00586DF1" w:rsidP="754A61B8" w:rsidRDefault="00FF4478" w14:paraId="6BCE525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BookingService, PricingPolicy, StandardPricing, WeekendPricing, HolidayPricing</w:t>
            </w:r>
          </w:p>
        </w:tc>
        <w:tc>
          <w:tcPr>
            <w:tcW w:w="2608" w:type="dxa"/>
            <w:shd w:val="clear" w:color="auto" w:fill="F8FAFC"/>
            <w:tcMar>
              <w:top w:w="100" w:type="dxa"/>
              <w:left w:w="130" w:type="dxa"/>
              <w:bottom w:w="100" w:type="dxa"/>
              <w:right w:w="130" w:type="dxa"/>
            </w:tcMar>
          </w:tcPr>
          <w:p w:rsidR="00586DF1" w:rsidP="754A61B8" w:rsidRDefault="00FF4478" w14:paraId="653ABD6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Xử lý logic nghiệp vụ đặt phòng, thuật toán trùng lịch và Strategy Pattern.</w:t>
            </w:r>
          </w:p>
        </w:tc>
      </w:tr>
      <w:tr w:rsidR="00586DF1" w:rsidTr="754A61B8" w14:paraId="428C54C7" w14:textId="77777777">
        <w:trPr/>
        <w:tc>
          <w:tcPr>
            <w:tcW w:w="680" w:type="dxa"/>
            <w:shd w:val="clear" w:color="auto" w:fill="FFFFFF" w:themeFill="background1"/>
            <w:tcMar>
              <w:top w:w="100" w:type="dxa"/>
              <w:left w:w="130" w:type="dxa"/>
              <w:bottom w:w="100" w:type="dxa"/>
              <w:right w:w="130" w:type="dxa"/>
            </w:tcMar>
          </w:tcPr>
          <w:p w:rsidR="00586DF1" w:rsidP="754A61B8" w:rsidRDefault="00FF4478" w14:paraId="31AD445C"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5</w:t>
            </w:r>
          </w:p>
        </w:tc>
        <w:tc>
          <w:tcPr>
            <w:tcW w:w="1814" w:type="dxa"/>
            <w:shd w:val="clear" w:color="auto" w:fill="FFFFFF" w:themeFill="background1"/>
            <w:tcMar>
              <w:top w:w="100" w:type="dxa"/>
              <w:left w:w="130" w:type="dxa"/>
              <w:bottom w:w="100" w:type="dxa"/>
              <w:right w:w="130" w:type="dxa"/>
            </w:tcMar>
          </w:tcPr>
          <w:p w:rsidR="00586DF1" w:rsidP="754A61B8" w:rsidRDefault="00FF4478" w14:paraId="5F2458C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repository</w:t>
            </w:r>
          </w:p>
        </w:tc>
        <w:tc>
          <w:tcPr>
            <w:tcW w:w="907" w:type="dxa"/>
            <w:shd w:val="clear" w:color="auto" w:fill="FFFFFF" w:themeFill="background1"/>
            <w:tcMar>
              <w:top w:w="100" w:type="dxa"/>
              <w:left w:w="130" w:type="dxa"/>
              <w:bottom w:w="100" w:type="dxa"/>
              <w:right w:w="130" w:type="dxa"/>
            </w:tcMar>
          </w:tcPr>
          <w:p w:rsidR="00586DF1" w:rsidP="754A61B8" w:rsidRDefault="00FF4478" w14:paraId="106DF46E"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2</w:t>
            </w:r>
          </w:p>
        </w:tc>
        <w:tc>
          <w:tcPr>
            <w:tcW w:w="3061" w:type="dxa"/>
            <w:shd w:val="clear" w:color="auto" w:fill="FFFFFF" w:themeFill="background1"/>
            <w:tcMar>
              <w:top w:w="100" w:type="dxa"/>
              <w:left w:w="130" w:type="dxa"/>
              <w:bottom w:w="100" w:type="dxa"/>
              <w:right w:w="130" w:type="dxa"/>
            </w:tcMar>
          </w:tcPr>
          <w:p w:rsidR="00586DF1" w:rsidP="754A61B8" w:rsidRDefault="00FF4478" w14:paraId="6546CD4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HotelRepository.java, InMemoryHotelRepository.java</w:t>
            </w:r>
          </w:p>
        </w:tc>
        <w:tc>
          <w:tcPr>
            <w:tcW w:w="2608" w:type="dxa"/>
            <w:shd w:val="clear" w:color="auto" w:fill="FFFFFF" w:themeFill="background1"/>
            <w:tcMar>
              <w:top w:w="100" w:type="dxa"/>
              <w:left w:w="130" w:type="dxa"/>
              <w:bottom w:w="100" w:type="dxa"/>
              <w:right w:w="130" w:type="dxa"/>
            </w:tcMar>
          </w:tcPr>
          <w:p w:rsidR="00586DF1" w:rsidP="754A61B8" w:rsidRDefault="00FF4478" w14:paraId="683E8BF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Interface và cài đặt lưu trữ dữ liệu danh sách phòng và đơn đặt trong RAM.</w:t>
            </w:r>
          </w:p>
        </w:tc>
      </w:tr>
      <w:tr w:rsidR="00586DF1" w:rsidTr="754A61B8" w14:paraId="262AA271" w14:textId="77777777">
        <w:trPr/>
        <w:tc>
          <w:tcPr>
            <w:tcW w:w="680" w:type="dxa"/>
            <w:shd w:val="clear" w:color="auto" w:fill="F8FAFC"/>
            <w:tcMar>
              <w:top w:w="100" w:type="dxa"/>
              <w:left w:w="130" w:type="dxa"/>
              <w:bottom w:w="100" w:type="dxa"/>
              <w:right w:w="130" w:type="dxa"/>
            </w:tcMar>
          </w:tcPr>
          <w:p w:rsidR="00586DF1" w:rsidP="754A61B8" w:rsidRDefault="00FF4478" w14:paraId="1C9D2C2A"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6</w:t>
            </w:r>
          </w:p>
        </w:tc>
        <w:tc>
          <w:tcPr>
            <w:tcW w:w="1814" w:type="dxa"/>
            <w:shd w:val="clear" w:color="auto" w:fill="F8FAFC"/>
            <w:tcMar>
              <w:top w:w="100" w:type="dxa"/>
              <w:left w:w="130" w:type="dxa"/>
              <w:bottom w:w="100" w:type="dxa"/>
              <w:right w:w="130" w:type="dxa"/>
            </w:tcMar>
          </w:tcPr>
          <w:p w:rsidR="00586DF1" w:rsidP="754A61B8" w:rsidRDefault="00FF4478" w14:paraId="54B400E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w:t>
            </w:r>
          </w:p>
        </w:tc>
        <w:tc>
          <w:tcPr>
            <w:tcW w:w="907" w:type="dxa"/>
            <w:shd w:val="clear" w:color="auto" w:fill="F8FAFC"/>
            <w:tcMar>
              <w:top w:w="100" w:type="dxa"/>
              <w:left w:w="130" w:type="dxa"/>
              <w:bottom w:w="100" w:type="dxa"/>
              <w:right w:w="130" w:type="dxa"/>
            </w:tcMar>
          </w:tcPr>
          <w:p w:rsidR="00586DF1" w:rsidP="754A61B8" w:rsidRDefault="00FF4478" w14:paraId="1892855E"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5</w:t>
            </w:r>
          </w:p>
        </w:tc>
        <w:tc>
          <w:tcPr>
            <w:tcW w:w="3061" w:type="dxa"/>
            <w:shd w:val="clear" w:color="auto" w:fill="F8FAFC"/>
            <w:tcMar>
              <w:top w:w="100" w:type="dxa"/>
              <w:left w:w="130" w:type="dxa"/>
              <w:bottom w:w="100" w:type="dxa"/>
              <w:right w:w="130" w:type="dxa"/>
            </w:tcMar>
          </w:tcPr>
          <w:p w:rsidR="00586DF1" w:rsidP="754A61B8" w:rsidRDefault="00FF4478" w14:paraId="4813218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MainWindow, ChartWindow, StartScreen, BookingTableModel, BookingStatusCellRenderer</w:t>
            </w:r>
          </w:p>
        </w:tc>
        <w:tc>
          <w:tcPr>
            <w:tcW w:w="2608" w:type="dxa"/>
            <w:shd w:val="clear" w:color="auto" w:fill="F8FAFC"/>
            <w:tcMar>
              <w:top w:w="100" w:type="dxa"/>
              <w:left w:w="130" w:type="dxa"/>
              <w:bottom w:w="100" w:type="dxa"/>
              <w:right w:w="130" w:type="dxa"/>
            </w:tcMar>
          </w:tcPr>
          <w:p w:rsidR="00586DF1" w:rsidP="754A61B8" w:rsidRDefault="00FF4478" w14:paraId="20F9B1E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Các cửa sổ cấp cao, bảng hiển thị JTable và bộ tô màu dòng bảng.</w:t>
            </w:r>
          </w:p>
        </w:tc>
      </w:tr>
      <w:tr w:rsidR="00586DF1" w:rsidTr="754A61B8" w14:paraId="43881873" w14:textId="77777777">
        <w:trPr/>
        <w:tc>
          <w:tcPr>
            <w:tcW w:w="680" w:type="dxa"/>
            <w:shd w:val="clear" w:color="auto" w:fill="FFFFFF" w:themeFill="background1"/>
            <w:tcMar>
              <w:top w:w="100" w:type="dxa"/>
              <w:left w:w="130" w:type="dxa"/>
              <w:bottom w:w="100" w:type="dxa"/>
              <w:right w:w="130" w:type="dxa"/>
            </w:tcMar>
          </w:tcPr>
          <w:p w:rsidR="00586DF1" w:rsidP="754A61B8" w:rsidRDefault="00FF4478" w14:paraId="4CA69361"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7</w:t>
            </w:r>
          </w:p>
        </w:tc>
        <w:tc>
          <w:tcPr>
            <w:tcW w:w="1814" w:type="dxa"/>
            <w:shd w:val="clear" w:color="auto" w:fill="FFFFFF" w:themeFill="background1"/>
            <w:tcMar>
              <w:top w:w="100" w:type="dxa"/>
              <w:left w:w="130" w:type="dxa"/>
              <w:bottom w:w="100" w:type="dxa"/>
              <w:right w:w="130" w:type="dxa"/>
            </w:tcMar>
          </w:tcPr>
          <w:p w:rsidR="00586DF1" w:rsidP="754A61B8" w:rsidRDefault="00FF4478" w14:paraId="2D70D14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ui.panels</w:t>
            </w:r>
          </w:p>
        </w:tc>
        <w:tc>
          <w:tcPr>
            <w:tcW w:w="907" w:type="dxa"/>
            <w:shd w:val="clear" w:color="auto" w:fill="FFFFFF" w:themeFill="background1"/>
            <w:tcMar>
              <w:top w:w="100" w:type="dxa"/>
              <w:left w:w="130" w:type="dxa"/>
              <w:bottom w:w="100" w:type="dxa"/>
              <w:right w:w="130" w:type="dxa"/>
            </w:tcMar>
          </w:tcPr>
          <w:p w:rsidR="00586DF1" w:rsidP="754A61B8" w:rsidRDefault="00FF4478" w14:paraId="5C192685"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5</w:t>
            </w:r>
          </w:p>
        </w:tc>
        <w:tc>
          <w:tcPr>
            <w:tcW w:w="3061" w:type="dxa"/>
            <w:shd w:val="clear" w:color="auto" w:fill="FFFFFF" w:themeFill="background1"/>
            <w:tcMar>
              <w:top w:w="100" w:type="dxa"/>
              <w:left w:w="130" w:type="dxa"/>
              <w:bottom w:w="100" w:type="dxa"/>
              <w:right w:w="130" w:type="dxa"/>
            </w:tcMar>
          </w:tcPr>
          <w:p w:rsidR="00586DF1" w:rsidP="754A61B8" w:rsidRDefault="00FF4478" w14:paraId="4BE7B01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RoomMapPanel, RoomDetailPanel, InvoicePaperPanel, BarChartPanel, LineChartPanel</w:t>
            </w:r>
          </w:p>
        </w:tc>
        <w:tc>
          <w:tcPr>
            <w:tcW w:w="2608" w:type="dxa"/>
            <w:shd w:val="clear" w:color="auto" w:fill="FFFFFF" w:themeFill="background1"/>
            <w:tcMar>
              <w:top w:w="100" w:type="dxa"/>
              <w:left w:w="130" w:type="dxa"/>
              <w:bottom w:w="100" w:type="dxa"/>
              <w:right w:w="130" w:type="dxa"/>
            </w:tcMar>
          </w:tcPr>
          <w:p w:rsidR="00586DF1" w:rsidP="754A61B8" w:rsidRDefault="00FF4478" w14:paraId="125AE17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Các panel đồ họa tự vẽ bằng Graphics2D và hiển thị biểu đồ.</w:t>
            </w:r>
          </w:p>
        </w:tc>
      </w:tr>
      <w:tr w:rsidR="00586DF1" w:rsidTr="754A61B8" w14:paraId="0AD889C8" w14:textId="77777777">
        <w:trPr/>
        <w:tc>
          <w:tcPr>
            <w:tcW w:w="680" w:type="dxa"/>
            <w:shd w:val="clear" w:color="auto" w:fill="F8FAFC"/>
            <w:tcMar>
              <w:top w:w="100" w:type="dxa"/>
              <w:left w:w="130" w:type="dxa"/>
              <w:bottom w:w="100" w:type="dxa"/>
              <w:right w:w="130" w:type="dxa"/>
            </w:tcMar>
          </w:tcPr>
          <w:p w:rsidR="00586DF1" w:rsidP="754A61B8" w:rsidRDefault="00FF4478" w14:paraId="571ED08A"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8</w:t>
            </w:r>
          </w:p>
        </w:tc>
        <w:tc>
          <w:tcPr>
            <w:tcW w:w="1814" w:type="dxa"/>
            <w:shd w:val="clear" w:color="auto" w:fill="F8FAFC"/>
            <w:tcMar>
              <w:top w:w="100" w:type="dxa"/>
              <w:left w:w="130" w:type="dxa"/>
              <w:bottom w:w="100" w:type="dxa"/>
              <w:right w:w="130" w:type="dxa"/>
            </w:tcMar>
          </w:tcPr>
          <w:p w:rsidR="00586DF1" w:rsidP="754A61B8" w:rsidRDefault="00FF4478" w14:paraId="5433130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ui.dialogs</w:t>
            </w:r>
          </w:p>
        </w:tc>
        <w:tc>
          <w:tcPr>
            <w:tcW w:w="907" w:type="dxa"/>
            <w:shd w:val="clear" w:color="auto" w:fill="F8FAFC"/>
            <w:tcMar>
              <w:top w:w="100" w:type="dxa"/>
              <w:left w:w="130" w:type="dxa"/>
              <w:bottom w:w="100" w:type="dxa"/>
              <w:right w:w="130" w:type="dxa"/>
            </w:tcMar>
          </w:tcPr>
          <w:p w:rsidR="00586DF1" w:rsidP="754A61B8" w:rsidRDefault="00FF4478" w14:paraId="466DC5AA"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6</w:t>
            </w:r>
          </w:p>
        </w:tc>
        <w:tc>
          <w:tcPr>
            <w:tcW w:w="3061" w:type="dxa"/>
            <w:shd w:val="clear" w:color="auto" w:fill="F8FAFC"/>
            <w:tcMar>
              <w:top w:w="100" w:type="dxa"/>
              <w:left w:w="130" w:type="dxa"/>
              <w:bottom w:w="100" w:type="dxa"/>
              <w:right w:w="130" w:type="dxa"/>
            </w:tcMar>
          </w:tcPr>
          <w:p w:rsidR="00586DF1" w:rsidP="754A61B8" w:rsidRDefault="00FF4478" w14:paraId="7C44E79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BookingDialog, InvoiceDialog, AddRoomFloorDialog, RoomFilterDialog, LoginDialog, AboutDialog</w:t>
            </w:r>
          </w:p>
        </w:tc>
        <w:tc>
          <w:tcPr>
            <w:tcW w:w="2608" w:type="dxa"/>
            <w:shd w:val="clear" w:color="auto" w:fill="F8FAFC"/>
            <w:tcMar>
              <w:top w:w="100" w:type="dxa"/>
              <w:left w:w="130" w:type="dxa"/>
              <w:bottom w:w="100" w:type="dxa"/>
              <w:right w:w="130" w:type="dxa"/>
            </w:tcMar>
          </w:tcPr>
          <w:p w:rsidR="00586DF1" w:rsidP="754A61B8" w:rsidRDefault="00FF4478" w14:paraId="7A758E1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Các hộp thoại tương tác người dùng theo mô thức Modal.</w:t>
            </w:r>
          </w:p>
        </w:tc>
      </w:tr>
      <w:tr w:rsidR="00586DF1" w:rsidTr="754A61B8" w14:paraId="43844BC7" w14:textId="77777777">
        <w:trPr/>
        <w:tc>
          <w:tcPr>
            <w:tcW w:w="680" w:type="dxa"/>
            <w:shd w:val="clear" w:color="auto" w:fill="FFFFFF" w:themeFill="background1"/>
            <w:tcMar>
              <w:top w:w="100" w:type="dxa"/>
              <w:left w:w="130" w:type="dxa"/>
              <w:bottom w:w="100" w:type="dxa"/>
              <w:right w:w="130" w:type="dxa"/>
            </w:tcMar>
          </w:tcPr>
          <w:p w:rsidR="00586DF1" w:rsidP="754A61B8" w:rsidRDefault="00FF4478" w14:paraId="302A8284"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9</w:t>
            </w:r>
          </w:p>
        </w:tc>
        <w:tc>
          <w:tcPr>
            <w:tcW w:w="1814" w:type="dxa"/>
            <w:shd w:val="clear" w:color="auto" w:fill="FFFFFF" w:themeFill="background1"/>
            <w:tcMar>
              <w:top w:w="100" w:type="dxa"/>
              <w:left w:w="130" w:type="dxa"/>
              <w:bottom w:w="100" w:type="dxa"/>
              <w:right w:w="130" w:type="dxa"/>
            </w:tcMar>
          </w:tcPr>
          <w:p w:rsidR="00586DF1" w:rsidP="754A61B8" w:rsidRDefault="00FF4478" w14:paraId="69DDD90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util / root</w:t>
            </w:r>
          </w:p>
        </w:tc>
        <w:tc>
          <w:tcPr>
            <w:tcW w:w="907" w:type="dxa"/>
            <w:shd w:val="clear" w:color="auto" w:fill="FFFFFF" w:themeFill="background1"/>
            <w:tcMar>
              <w:top w:w="100" w:type="dxa"/>
              <w:left w:w="130" w:type="dxa"/>
              <w:bottom w:w="100" w:type="dxa"/>
              <w:right w:w="130" w:type="dxa"/>
            </w:tcMar>
          </w:tcPr>
          <w:p w:rsidR="00586DF1" w:rsidP="754A61B8" w:rsidRDefault="00FF4478" w14:paraId="7EDB7133"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3</w:t>
            </w:r>
          </w:p>
        </w:tc>
        <w:tc>
          <w:tcPr>
            <w:tcW w:w="3061" w:type="dxa"/>
            <w:shd w:val="clear" w:color="auto" w:fill="FFFFFF" w:themeFill="background1"/>
            <w:tcMar>
              <w:top w:w="100" w:type="dxa"/>
              <w:left w:w="130" w:type="dxa"/>
              <w:bottom w:w="100" w:type="dxa"/>
              <w:right w:w="130" w:type="dxa"/>
            </w:tcMar>
          </w:tcPr>
          <w:p w:rsidR="00586DF1" w:rsidP="754A61B8" w:rsidRDefault="00FF4478" w14:paraId="4392B04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DataFileManager, HotelBookingApp, DBConnection</w:t>
            </w:r>
          </w:p>
        </w:tc>
        <w:tc>
          <w:tcPr>
            <w:tcW w:w="2608" w:type="dxa"/>
            <w:shd w:val="clear" w:color="auto" w:fill="FFFFFF" w:themeFill="background1"/>
            <w:tcMar>
              <w:top w:w="100" w:type="dxa"/>
              <w:left w:w="130" w:type="dxa"/>
              <w:bottom w:w="100" w:type="dxa"/>
              <w:right w:w="130" w:type="dxa"/>
            </w:tcMar>
          </w:tcPr>
          <w:p w:rsidR="00586DF1" w:rsidP="754A61B8" w:rsidRDefault="00FF4478" w14:paraId="6D82870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Điểm vào chương trình (Main), tiện ích xuất CSV và kết nối CSDL SQL Server.</w:t>
            </w:r>
          </w:p>
        </w:tc>
      </w:tr>
    </w:tbl>
    <w:p w:rsidR="00586DF1" w:rsidP="754A61B8" w:rsidRDefault="00FF4478" w14:paraId="455BD88D" w14:textId="389B3A49">
      <w:pPr>
        <w:pStyle w:val="Binhthng"/>
        <w:keepNext w:val="1"/>
        <w:suppressLineNumbers w:val="0"/>
        <w:bidi w:val="0"/>
        <w:spacing w:before="280" w:beforeAutospacing="off" w:after="120" w:afterAutospacing="off" w:line="312" w:lineRule="auto"/>
        <w:ind w:left="0" w:right="0"/>
        <w:jc w:val="left"/>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2.</w:t>
      </w:r>
      <w:r w:rsidRPr="754A61B8" w:rsidR="4B610DB2">
        <w:rPr>
          <w:rFonts w:ascii="Times New Roman" w:hAnsi="Times New Roman" w:eastAsia="Times New Roman" w:cs="Times New Roman"/>
          <w:b w:val="1"/>
          <w:bCs w:val="1"/>
          <w:color w:val="2980B9"/>
          <w:sz w:val="28"/>
          <w:szCs w:val="28"/>
        </w:rPr>
        <w:t>4</w:t>
      </w:r>
      <w:r w:rsidRPr="754A61B8" w:rsidR="00FF4478">
        <w:rPr>
          <w:rFonts w:ascii="Times New Roman" w:hAnsi="Times New Roman" w:eastAsia="Times New Roman" w:cs="Times New Roman"/>
          <w:b w:val="1"/>
          <w:bCs w:val="1"/>
          <w:color w:val="2980B9"/>
          <w:sz w:val="28"/>
          <w:szCs w:val="28"/>
        </w:rPr>
        <w:t xml:space="preserve">. Luận </w:t>
      </w:r>
      <w:r w:rsidRPr="754A61B8" w:rsidR="00FF4478">
        <w:rPr>
          <w:rFonts w:ascii="Times New Roman" w:hAnsi="Times New Roman" w:eastAsia="Times New Roman" w:cs="Times New Roman"/>
          <w:b w:val="1"/>
          <w:bCs w:val="1"/>
          <w:color w:val="2980B9"/>
          <w:sz w:val="28"/>
          <w:szCs w:val="28"/>
        </w:rPr>
        <w:t>giải</w:t>
      </w:r>
      <w:r w:rsidRPr="754A61B8" w:rsidR="00FF4478">
        <w:rPr>
          <w:rFonts w:ascii="Times New Roman" w:hAnsi="Times New Roman" w:eastAsia="Times New Roman" w:cs="Times New Roman"/>
          <w:b w:val="1"/>
          <w:bCs w:val="1"/>
          <w:color w:val="2980B9"/>
          <w:sz w:val="28"/>
          <w:szCs w:val="28"/>
        </w:rPr>
        <w:t xml:space="preserve"> </w:t>
      </w:r>
      <w:r w:rsidRPr="754A61B8" w:rsidR="00FF4478">
        <w:rPr>
          <w:rFonts w:ascii="Times New Roman" w:hAnsi="Times New Roman" w:eastAsia="Times New Roman" w:cs="Times New Roman"/>
          <w:b w:val="1"/>
          <w:bCs w:val="1"/>
          <w:color w:val="2980B9"/>
          <w:sz w:val="28"/>
          <w:szCs w:val="28"/>
        </w:rPr>
        <w:t>các</w:t>
      </w:r>
      <w:r w:rsidRPr="754A61B8" w:rsidR="00FF4478">
        <w:rPr>
          <w:rFonts w:ascii="Times New Roman" w:hAnsi="Times New Roman" w:eastAsia="Times New Roman" w:cs="Times New Roman"/>
          <w:b w:val="1"/>
          <w:bCs w:val="1"/>
          <w:color w:val="2980B9"/>
          <w:sz w:val="28"/>
          <w:szCs w:val="28"/>
        </w:rPr>
        <w:t xml:space="preserve"> </w:t>
      </w:r>
      <w:r w:rsidRPr="754A61B8" w:rsidR="00FF4478">
        <w:rPr>
          <w:rFonts w:ascii="Times New Roman" w:hAnsi="Times New Roman" w:eastAsia="Times New Roman" w:cs="Times New Roman"/>
          <w:b w:val="1"/>
          <w:bCs w:val="1"/>
          <w:color w:val="2980B9"/>
          <w:sz w:val="28"/>
          <w:szCs w:val="28"/>
        </w:rPr>
        <w:t>quyết</w:t>
      </w:r>
      <w:r w:rsidRPr="754A61B8" w:rsidR="00FF4478">
        <w:rPr>
          <w:rFonts w:ascii="Times New Roman" w:hAnsi="Times New Roman" w:eastAsia="Times New Roman" w:cs="Times New Roman"/>
          <w:b w:val="1"/>
          <w:bCs w:val="1"/>
          <w:color w:val="2980B9"/>
          <w:sz w:val="28"/>
          <w:szCs w:val="28"/>
        </w:rPr>
        <w:t xml:space="preserve"> </w:t>
      </w:r>
      <w:r w:rsidRPr="754A61B8" w:rsidR="00FF4478">
        <w:rPr>
          <w:rFonts w:ascii="Times New Roman" w:hAnsi="Times New Roman" w:eastAsia="Times New Roman" w:cs="Times New Roman"/>
          <w:b w:val="1"/>
          <w:bCs w:val="1"/>
          <w:color w:val="2980B9"/>
          <w:sz w:val="28"/>
          <w:szCs w:val="28"/>
        </w:rPr>
        <w:t>định</w:t>
      </w:r>
      <w:r w:rsidRPr="754A61B8" w:rsidR="00FF4478">
        <w:rPr>
          <w:rFonts w:ascii="Times New Roman" w:hAnsi="Times New Roman" w:eastAsia="Times New Roman" w:cs="Times New Roman"/>
          <w:b w:val="1"/>
          <w:bCs w:val="1"/>
          <w:color w:val="2980B9"/>
          <w:sz w:val="28"/>
          <w:szCs w:val="28"/>
        </w:rPr>
        <w:t xml:space="preserve"> </w:t>
      </w:r>
      <w:r w:rsidRPr="754A61B8" w:rsidR="00FF4478">
        <w:rPr>
          <w:rFonts w:ascii="Times New Roman" w:hAnsi="Times New Roman" w:eastAsia="Times New Roman" w:cs="Times New Roman"/>
          <w:b w:val="1"/>
          <w:bCs w:val="1"/>
          <w:color w:val="2980B9"/>
          <w:sz w:val="28"/>
          <w:szCs w:val="28"/>
        </w:rPr>
        <w:t>thiết</w:t>
      </w:r>
      <w:r w:rsidRPr="754A61B8" w:rsidR="00FF4478">
        <w:rPr>
          <w:rFonts w:ascii="Times New Roman" w:hAnsi="Times New Roman" w:eastAsia="Times New Roman" w:cs="Times New Roman"/>
          <w:b w:val="1"/>
          <w:bCs w:val="1"/>
          <w:color w:val="2980B9"/>
          <w:sz w:val="28"/>
          <w:szCs w:val="28"/>
        </w:rPr>
        <w:t xml:space="preserve"> </w:t>
      </w:r>
      <w:r w:rsidRPr="754A61B8" w:rsidR="00FF4478">
        <w:rPr>
          <w:rFonts w:ascii="Times New Roman" w:hAnsi="Times New Roman" w:eastAsia="Times New Roman" w:cs="Times New Roman"/>
          <w:b w:val="1"/>
          <w:bCs w:val="1"/>
          <w:color w:val="2980B9"/>
          <w:sz w:val="28"/>
          <w:szCs w:val="28"/>
        </w:rPr>
        <w:t>kế</w:t>
      </w:r>
      <w:r w:rsidRPr="754A61B8" w:rsidR="00FF4478">
        <w:rPr>
          <w:rFonts w:ascii="Times New Roman" w:hAnsi="Times New Roman" w:eastAsia="Times New Roman" w:cs="Times New Roman"/>
          <w:b w:val="1"/>
          <w:bCs w:val="1"/>
          <w:color w:val="2980B9"/>
          <w:sz w:val="28"/>
          <w:szCs w:val="28"/>
        </w:rPr>
        <w:t xml:space="preserve"> then </w:t>
      </w:r>
      <w:r w:rsidRPr="754A61B8" w:rsidR="00FF4478">
        <w:rPr>
          <w:rFonts w:ascii="Times New Roman" w:hAnsi="Times New Roman" w:eastAsia="Times New Roman" w:cs="Times New Roman"/>
          <w:b w:val="1"/>
          <w:bCs w:val="1"/>
          <w:color w:val="2980B9"/>
          <w:sz w:val="28"/>
          <w:szCs w:val="28"/>
        </w:rPr>
        <w:t>chốt</w:t>
      </w:r>
      <w:r w:rsidRPr="754A61B8" w:rsidR="00FF4478">
        <w:rPr>
          <w:rFonts w:ascii="Times New Roman" w:hAnsi="Times New Roman" w:eastAsia="Times New Roman" w:cs="Times New Roman"/>
          <w:b w:val="1"/>
          <w:bCs w:val="1"/>
          <w:color w:val="2980B9"/>
          <w:sz w:val="28"/>
          <w:szCs w:val="28"/>
        </w:rPr>
        <w:t xml:space="preserve"> (Design Decisions)</w:t>
      </w:r>
    </w:p>
    <w:p w:rsidR="00586DF1" w:rsidP="754A61B8" w:rsidRDefault="00FF4478" w14:paraId="6F8F6918"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Trong quá trình thiết kế kiến trúc hướng đối tượng cho hệ thống, nhóm đã thảo luận và đưa ra 5 quyết định kỹ thuật mang tính chiến lược sau:</w:t>
      </w:r>
    </w:p>
    <w:p w:rsidR="00586DF1" w:rsidP="754A61B8" w:rsidRDefault="00FF4478" w14:paraId="6BBFAFAF" w14:textId="77777777">
      <w:pPr>
        <w:keepNext w:val="1"/>
        <w:spacing w:before="180"/>
        <w:rPr>
          <w:rFonts w:ascii="Times New Roman" w:hAnsi="Times New Roman" w:eastAsia="Times New Roman" w:cs="Times New Roman"/>
          <w:b w:val="1"/>
          <w:bCs w:val="1"/>
          <w:i w:val="1"/>
          <w:iCs w:val="1"/>
          <w:color w:val="1B365D"/>
        </w:rPr>
      </w:pPr>
      <w:r w:rsidRPr="754A61B8" w:rsidR="00FF4478">
        <w:rPr>
          <w:rFonts w:ascii="Times New Roman" w:hAnsi="Times New Roman" w:eastAsia="Times New Roman" w:cs="Times New Roman"/>
          <w:b w:val="1"/>
          <w:bCs w:val="1"/>
          <w:i w:val="1"/>
          <w:iCs w:val="1"/>
          <w:color w:val="1B365D"/>
        </w:rPr>
        <w:t>1. Quyết định sử dụng Lớp trừu tượng (Abstract Class) Room thay vì Interface</w:t>
      </w:r>
    </w:p>
    <w:p w:rsidR="00586DF1" w:rsidP="754A61B8" w:rsidRDefault="00FF4478" w14:paraId="33C3B10E" w14:textId="11735334">
      <w:pPr>
        <w:jc w:val="both"/>
        <w:rPr>
          <w:rFonts w:ascii="Times New Roman" w:hAnsi="Times New Roman" w:eastAsia="Times New Roman" w:cs="Times New Roman"/>
        </w:rPr>
      </w:pPr>
      <w:r w:rsidRPr="754A61B8" w:rsidR="00FF4478">
        <w:rPr>
          <w:rFonts w:ascii="Times New Roman" w:hAnsi="Times New Roman" w:eastAsia="Times New Roman" w:cs="Times New Roman"/>
        </w:rPr>
        <w:t xml:space="preserve">Mọi phòng trong khách sạn đều có chung các đặc tính trạng thái cụ thể: số phòng (roomNumber), tầng (floor), trạng thái phòng (status: AVAILABLE, OCCUPIED, MAINTENANCE), và cờ yêu cầu dọn dẹp (cleaningRequested). Nếu sử dụng Interface, ta không thể định nghĩa các trường dữ liệu và các phương thức getter/setter kiểm tra hợp lệ chung này, dẫn đến việc phải lặp lại mã nguồn ở cả 3 lớp con. Ngược lại, nếu dùng Lớp thường (Concrete Class), ta sẽ không thể bắt buộc các lớp con phải tự </w:t>
      </w:r>
      <w:r w:rsidRPr="754A61B8" w:rsidR="00FF4478">
        <w:rPr>
          <w:rFonts w:ascii="Times New Roman" w:hAnsi="Times New Roman" w:eastAsia="Times New Roman" w:cs="Times New Roman"/>
        </w:rPr>
        <w:t>định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nghĩa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phương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thức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tính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giá</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getPricePerNigh</w:t>
      </w:r>
      <w:r w:rsidRPr="754A61B8" w:rsidR="006E055E">
        <w:rPr>
          <w:rFonts w:ascii="Times New Roman" w:hAnsi="Times New Roman" w:eastAsia="Times New Roman" w:cs="Times New Roman"/>
        </w:rPr>
        <w:t>t</w:t>
      </w:r>
      <w:r w:rsidRPr="754A61B8" w:rsidR="006E055E">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danh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mục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tiện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nghi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getAmenities</w:t>
      </w:r>
      <w:r w:rsidRPr="754A61B8" w:rsidR="00FF4478">
        <w:rPr>
          <w:rFonts w:ascii="Times New Roman" w:hAnsi="Times New Roman" w:eastAsia="Times New Roman" w:cs="Times New Roman"/>
        </w:rPr>
        <w:t>. Do đó, Lớp trừu tượng Room là giải pháp hoàn hảo nhất, vừa tái sử dụng mã nguồn, vừa áp đặt quy tắc thiết kế lên các lớp con.</w:t>
      </w:r>
    </w:p>
    <w:p w:rsidR="00586DF1" w:rsidP="754A61B8" w:rsidRDefault="00FF4478" w14:paraId="756C2FE3" w14:textId="77777777">
      <w:pPr>
        <w:keepNext w:val="1"/>
        <w:spacing w:before="180"/>
        <w:rPr>
          <w:rFonts w:ascii="Times New Roman" w:hAnsi="Times New Roman" w:eastAsia="Times New Roman" w:cs="Times New Roman"/>
          <w:b w:val="1"/>
          <w:bCs w:val="1"/>
          <w:i w:val="1"/>
          <w:iCs w:val="1"/>
          <w:color w:val="1B365D"/>
        </w:rPr>
      </w:pPr>
      <w:r w:rsidRPr="754A61B8" w:rsidR="00FF4478">
        <w:rPr>
          <w:rFonts w:ascii="Times New Roman" w:hAnsi="Times New Roman" w:eastAsia="Times New Roman" w:cs="Times New Roman"/>
          <w:b w:val="1"/>
          <w:bCs w:val="1"/>
          <w:i w:val="1"/>
          <w:iCs w:val="1"/>
          <w:color w:val="1B365D"/>
        </w:rPr>
        <w:t>2. Quyết định áp dụng Mẫu thiết kế Chiến lược (Strategy Pattern) cho PricingPolicy</w:t>
      </w:r>
    </w:p>
    <w:p w:rsidR="00586DF1" w:rsidP="754A61B8" w:rsidRDefault="00FF4478" w14:paraId="52761472"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Giá thuê phòng khách sạn trong thực tế biến động liên tục theo mùa, theo ngày trong tuần hoặc các dịp nghỉ lễ lớn. Nếu sử dụng cấu trúc if-else hoặc switch-case bên trong lớp Booking hay Invoice, mỗi khi ban quản lý thêm một chính sách giá mới (ví dụ: "Khuyến mãi Khách VIP giảm 15%"), ta buộc phải can thiệp sửa đổi mã nguồn đã chạy ổn định của Booking. Việc này vi phạm nguyên lý Đóng/Mở (Open/Closed Principle trong SOLID). Áp dụng Strategy Pattern thông qua interface PricingPolicy cho phép đóng gói từng thuật toán tính giá thành các lớp riêng biệt (StandardPricing, WeekendPricing, HolidayPricing), giúp hệ thống dễ dàng mở rộng thêm các chính sách giá mới mà không làm thay đổi một dòng code nào của các lớp hiện hữu.</w:t>
      </w:r>
    </w:p>
    <w:p w:rsidR="00586DF1" w:rsidP="754A61B8" w:rsidRDefault="00FF4478" w14:paraId="16FB325B" w14:textId="77777777">
      <w:pPr>
        <w:keepNext w:val="1"/>
        <w:spacing w:before="180"/>
        <w:rPr>
          <w:rFonts w:ascii="Times New Roman" w:hAnsi="Times New Roman" w:eastAsia="Times New Roman" w:cs="Times New Roman"/>
          <w:b w:val="1"/>
          <w:bCs w:val="1"/>
          <w:i w:val="1"/>
          <w:iCs w:val="1"/>
          <w:color w:val="1B365D"/>
        </w:rPr>
      </w:pPr>
      <w:r w:rsidRPr="754A61B8" w:rsidR="00FF4478">
        <w:rPr>
          <w:rFonts w:ascii="Times New Roman" w:hAnsi="Times New Roman" w:eastAsia="Times New Roman" w:cs="Times New Roman"/>
          <w:b w:val="1"/>
          <w:bCs w:val="1"/>
          <w:i w:val="1"/>
          <w:iCs w:val="1"/>
          <w:color w:val="1B365D"/>
        </w:rPr>
        <w:t>3. Quyết định sử dụng Quan hệ Kết hợp (Composition) thay vì Kế thừa cho Booking và Invoice</w:t>
      </w:r>
    </w:p>
    <w:p w:rsidR="00586DF1" w:rsidP="754A61B8" w:rsidRDefault="00FF4478" w14:paraId="3DC797D6"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Đơn đặt phòng (Booking) chứa Phòng (Room) và danh sách Khách hàng (List&lt;Guest&gt;). Tương tự, Hóa đơn (Invoice) chứa Booking và danh sách Phụ phí dịch vụ (List&lt;ServiceCharge&gt;). Đây là mối quan hệ "Has-A" (Có một) chứ không phải "Is-A" (Là một). Một hóa đơn không phải là một đơn đặt phòng, mà nó chứa đơn đặt phòng và các khoản dịch vụ phát sinh. Việc dùng Composition giúp tách rời vòng đời của từng đối tượng, tạo điều kiện cho một hóa đơn có thể thêm bớt các mục dịch vụ (minibar, spa, giặt ủi) hoàn toàn độc lập và linh hoạt.</w:t>
      </w:r>
    </w:p>
    <w:p w:rsidR="00586DF1" w:rsidP="754A61B8" w:rsidRDefault="00FF4478" w14:paraId="2D18D139" w14:textId="77777777">
      <w:pPr>
        <w:keepNext w:val="1"/>
        <w:spacing w:before="180"/>
        <w:rPr>
          <w:rFonts w:ascii="Times New Roman" w:hAnsi="Times New Roman" w:eastAsia="Times New Roman" w:cs="Times New Roman"/>
          <w:b w:val="1"/>
          <w:bCs w:val="1"/>
          <w:i w:val="1"/>
          <w:iCs w:val="1"/>
          <w:color w:val="1B365D"/>
        </w:rPr>
      </w:pPr>
      <w:r w:rsidRPr="754A61B8" w:rsidR="00FF4478">
        <w:rPr>
          <w:rFonts w:ascii="Times New Roman" w:hAnsi="Times New Roman" w:eastAsia="Times New Roman" w:cs="Times New Roman"/>
          <w:b w:val="1"/>
          <w:bCs w:val="1"/>
          <w:i w:val="1"/>
          <w:iCs w:val="1"/>
          <w:color w:val="1B365D"/>
        </w:rPr>
        <w:t>4. Quyết định thiết kế Lớp Bất biến (Immutable) Guest và Sao chép phòng vệ (Defensive Copy)</w:t>
      </w:r>
    </w:p>
    <w:p w:rsidR="00586DF1" w:rsidP="754A61B8" w:rsidRDefault="00FF4478" w14:paraId="2C1F4170" w14:textId="1058954A">
      <w:pPr>
        <w:jc w:val="both"/>
        <w:rPr>
          <w:rFonts w:ascii="Times New Roman" w:hAnsi="Times New Roman" w:eastAsia="Times New Roman" w:cs="Times New Roman"/>
        </w:rPr>
      </w:pPr>
      <w:r w:rsidRPr="754A61B8" w:rsidR="00FF4478">
        <w:rPr>
          <w:rFonts w:ascii="Times New Roman" w:hAnsi="Times New Roman" w:eastAsia="Times New Roman" w:cs="Times New Roman"/>
        </w:rPr>
        <w:t xml:space="preserve">Thông tin cá nhân của khách lưu trú (CCCD, Họ tên, Số điện thoại) một khi đã xác thực hợp lệ lúc nhận phòng thì không được phép bị sửa đổi ngẫu nhiên trong suốt quá trình lưu trú. Lớp Guest được thiết kế bất biến (các trường final, không setter). Đồng thời, </w:t>
      </w:r>
      <w:r w:rsidRPr="754A61B8" w:rsidR="00FF4478">
        <w:rPr>
          <w:rFonts w:ascii="Times New Roman" w:hAnsi="Times New Roman" w:eastAsia="Times New Roman" w:cs="Times New Roman"/>
        </w:rPr>
        <w:t>trong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lớp</w:t>
      </w:r>
      <w:r w:rsidRPr="754A61B8" w:rsidR="00FF4478">
        <w:rPr>
          <w:rFonts w:ascii="Times New Roman" w:hAnsi="Times New Roman" w:eastAsia="Times New Roman" w:cs="Times New Roman"/>
        </w:rPr>
        <w:t xml:space="preserve"> Booking, </w:t>
      </w:r>
      <w:r w:rsidRPr="754A61B8" w:rsidR="00FF4478">
        <w:rPr>
          <w:rFonts w:ascii="Times New Roman" w:hAnsi="Times New Roman" w:eastAsia="Times New Roman" w:cs="Times New Roman"/>
        </w:rPr>
        <w:t>phương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thức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getGuestsbọc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danh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nội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bộ</w:t>
      </w:r>
      <w:r w:rsidRPr="754A61B8" w:rsidR="00FF4478">
        <w:rPr>
          <w:rFonts w:ascii="Times New Roman" w:hAnsi="Times New Roman" w:eastAsia="Times New Roman" w:cs="Times New Roman"/>
        </w:rPr>
        <w:t xml:space="preserve"> qua Collections.unmodifiableList(guests) nhằm ngăn chặn triệt để các lớp bên ngoài tự ý thêm/xóa phần tử làm sai lệch danh sách khách đăng ký ban đầu.</w:t>
      </w:r>
    </w:p>
    <w:p w:rsidR="00586DF1" w:rsidP="754A61B8" w:rsidRDefault="00FF4478" w14:paraId="461E3556" w14:textId="77777777">
      <w:pPr>
        <w:keepNext w:val="1"/>
        <w:spacing w:before="180"/>
        <w:rPr>
          <w:rFonts w:ascii="Times New Roman" w:hAnsi="Times New Roman" w:eastAsia="Times New Roman" w:cs="Times New Roman"/>
          <w:b w:val="1"/>
          <w:bCs w:val="1"/>
          <w:i w:val="1"/>
          <w:iCs w:val="1"/>
          <w:color w:val="1B365D"/>
        </w:rPr>
      </w:pPr>
      <w:r w:rsidRPr="754A61B8" w:rsidR="00FF4478">
        <w:rPr>
          <w:rFonts w:ascii="Times New Roman" w:hAnsi="Times New Roman" w:eastAsia="Times New Roman" w:cs="Times New Roman"/>
          <w:b w:val="1"/>
          <w:bCs w:val="1"/>
          <w:i w:val="1"/>
          <w:iCs w:val="1"/>
          <w:color w:val="1B365D"/>
        </w:rPr>
        <w:t xml:space="preserve">5. Quyết định khởi tạo tài nguyên trong </w:t>
      </w:r>
      <w:r w:rsidRPr="754A61B8" w:rsidR="00FF4478">
        <w:rPr>
          <w:rFonts w:ascii="Times New Roman" w:hAnsi="Times New Roman" w:eastAsia="Times New Roman" w:cs="Times New Roman"/>
          <w:b w:val="1"/>
          <w:bCs w:val="1"/>
          <w:i w:val="1"/>
          <w:iCs w:val="1"/>
          <w:color w:val="1B365D"/>
        </w:rPr>
        <w:t>initUI(</w:t>
      </w:r>
      <w:r w:rsidRPr="754A61B8" w:rsidR="00FF4478">
        <w:rPr>
          <w:rFonts w:ascii="Times New Roman" w:hAnsi="Times New Roman" w:eastAsia="Times New Roman" w:cs="Times New Roman"/>
          <w:b w:val="1"/>
          <w:bCs w:val="1"/>
          <w:i w:val="1"/>
          <w:iCs w:val="1"/>
          <w:color w:val="1B365D"/>
        </w:rPr>
        <w:t>) của BaseWindow</w:t>
      </w:r>
    </w:p>
    <w:p w:rsidR="00586DF1" w:rsidP="754A61B8" w:rsidRDefault="00FF4478" w14:paraId="0FF1014E" w14:textId="4F391989">
      <w:pPr>
        <w:jc w:val="both"/>
        <w:rPr>
          <w:rFonts w:ascii="Times New Roman" w:hAnsi="Times New Roman" w:eastAsia="Times New Roman" w:cs="Times New Roman"/>
        </w:rPr>
      </w:pPr>
      <w:r w:rsidRPr="754A61B8" w:rsidR="00FF4478">
        <w:rPr>
          <w:rFonts w:ascii="Times New Roman" w:hAnsi="Times New Roman" w:eastAsia="Times New Roman" w:cs="Times New Roman"/>
        </w:rPr>
        <w:t xml:space="preserve">Lớp cơ sở BaseWindow định nghĩa constructor </w:t>
      </w:r>
      <w:r w:rsidRPr="754A61B8" w:rsidR="00FF4478">
        <w:rPr>
          <w:rFonts w:ascii="Times New Roman" w:hAnsi="Times New Roman" w:eastAsia="Times New Roman" w:cs="Times New Roman"/>
        </w:rPr>
        <w:t>gọi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phương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thức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trừu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tượng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initUI</w:t>
      </w:r>
      <w:r w:rsidRPr="754A61B8" w:rsidR="00FF4478">
        <w:rPr>
          <w:rFonts w:ascii="Times New Roman" w:hAnsi="Times New Roman" w:eastAsia="Times New Roman" w:cs="Times New Roman"/>
        </w:rPr>
        <w:t xml:space="preserve">. Trong cơ chế khởi tạo đối tượng của máy ảo Java (JVM), constructor của lớp cha sẽ chạy trước constructor của lớp con MainWindow. Nếu ta gán giá trị tại chỗ khai báo biến trong MainWindow (ví dụ: private BookingService service = new </w:t>
      </w:r>
      <w:r w:rsidRPr="754A61B8" w:rsidR="00FF4478">
        <w:rPr>
          <w:rFonts w:ascii="Times New Roman" w:hAnsi="Times New Roman" w:eastAsia="Times New Roman" w:cs="Times New Roman"/>
        </w:rPr>
        <w:t>BookingService</w:t>
      </w:r>
      <w:r w:rsidRPr="754A61B8" w:rsidR="00152E51">
        <w:rPr>
          <w:rFonts w:ascii="Times New Roman" w:hAnsi="Times New Roman" w:eastAsia="Times New Roman" w:cs="Times New Roman"/>
        </w:rPr>
        <w: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biến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đó</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sẽ</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bị</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ghi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đè</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sau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initUI</w:t>
      </w:r>
      <w:r w:rsidRPr="754A61B8" w:rsidR="00152E51">
        <w:rPr>
          <w:rFonts w:ascii="Times New Roman" w:hAnsi="Times New Roman" w:eastAsia="Times New Roman" w:cs="Times New Roman"/>
        </w:rPr>
        <w:t xml:space="preserve"> </w:t>
      </w:r>
      <w:r w:rsidRPr="754A61B8" w:rsidR="00FF4478">
        <w:rPr>
          <w:rFonts w:ascii="Times New Roman" w:hAnsi="Times New Roman" w:eastAsia="Times New Roman" w:cs="Times New Roman"/>
        </w:rPr>
        <w:t>chạy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xong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dẫn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đến</w:t>
      </w:r>
      <w:r w:rsidRPr="754A61B8" w:rsidR="00FF4478">
        <w:rPr>
          <w:rFonts w:ascii="Times New Roman" w:hAnsi="Times New Roman" w:eastAsia="Times New Roman" w:cs="Times New Roman"/>
        </w:rPr>
        <w:t xml:space="preserve"> các panel con nhận giá trị null hoặc phát sinh ngoại lệ NullPointerException. Do đó, việc khởi tạo </w:t>
      </w:r>
      <w:r w:rsidRPr="754A61B8" w:rsidR="00FF4478">
        <w:rPr>
          <w:rFonts w:ascii="Times New Roman" w:hAnsi="Times New Roman" w:eastAsia="Times New Roman" w:cs="Times New Roman"/>
        </w:rPr>
        <w:t xml:space="preserve">toàn bộ service, repository và UI components </w:t>
      </w:r>
      <w:r w:rsidRPr="754A61B8" w:rsidR="00FF4478">
        <w:rPr>
          <w:rFonts w:ascii="Times New Roman" w:hAnsi="Times New Roman" w:eastAsia="Times New Roman" w:cs="Times New Roman"/>
        </w:rPr>
        <w:t>bên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trong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thân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hàm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initUI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nguyên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tắc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bắt</w:t>
      </w:r>
      <w:r w:rsidRPr="754A61B8" w:rsidR="00FF4478">
        <w:rPr>
          <w:rFonts w:ascii="Times New Roman" w:hAnsi="Times New Roman" w:eastAsia="Times New Roman" w:cs="Times New Roman"/>
        </w:rPr>
        <w:t xml:space="preserve"> buộc để đảm bảo an toàn tuyệt đối.</w:t>
      </w:r>
    </w:p>
    <w:p w:rsidR="00586DF1" w:rsidP="754A61B8" w:rsidRDefault="00FF4478" w14:paraId="2BCBD7BE"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2.6. Thuật toán kiểm tra trùng lịch phòng trên nửa khoảng [checkIn, checkOut)</w:t>
      </w:r>
    </w:p>
    <w:p w:rsidR="00586DF1" w:rsidP="754A61B8" w:rsidRDefault="00FF4478" w14:paraId="462055A9"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Một trong những chức năng sống còn của hệ thống khách sạn là ngăn chặn việc cùng một phòng bị đặt trùng ngày bởi hai đoàn khách khác nhau. Trong BookingService, thuật toán kiểm tra sự giao thoa giữa khoảng thời gian yêu cầu mới [newIn, newOut) và khoảng thời gian của đơn đã có [existingIn, existingOut) được cài đặt như sau:</w:t>
      </w:r>
    </w:p>
    <w:p w:rsidR="00586DF1" w:rsidP="754A61B8" w:rsidRDefault="00FF4478" w14:paraId="204CFD0B" w14:textId="16A2D1B7">
      <w:pPr>
        <w:pStyle w:val="oancuaDanhsach"/>
        <w:numPr>
          <w:ilvl w:val="0"/>
          <w:numId w:val="10"/>
        </w:numPr>
        <w:spacing w:before="0" w:beforeAutospacing="off" w:after="0" w:afterAutospacing="off"/>
        <w:jc w:val="both"/>
        <w:rPr>
          <w:rFonts w:ascii="Times New Roman" w:hAnsi="Times New Roman" w:eastAsia="Times New Roman" w:cs="Times New Roman"/>
          <w:b w:val="1"/>
          <w:bCs w:val="1"/>
          <w:i w:val="1"/>
          <w:iCs w:val="1"/>
          <w:noProof w:val="0"/>
          <w:sz w:val="26"/>
          <w:szCs w:val="26"/>
          <w:lang w:val="en-US"/>
        </w:rPr>
      </w:pPr>
      <w:r w:rsidRPr="754A61B8" w:rsidR="00FF4478">
        <w:rPr>
          <w:rFonts w:ascii="Times New Roman" w:hAnsi="Times New Roman" w:eastAsia="Times New Roman" w:cs="Times New Roman"/>
          <w:b w:val="1"/>
          <w:bCs w:val="1"/>
        </w:rPr>
        <w:t xml:space="preserve">Định </w:t>
      </w:r>
      <w:r w:rsidRPr="754A61B8" w:rsidR="00FF4478">
        <w:rPr>
          <w:rFonts w:ascii="Times New Roman" w:hAnsi="Times New Roman" w:eastAsia="Times New Roman" w:cs="Times New Roman"/>
          <w:b w:val="1"/>
          <w:bCs w:val="1"/>
        </w:rPr>
        <w:t>lý</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giao</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thoa</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thời</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gian</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rPr>
        <w:t xml:space="preserve">Hai </w:t>
      </w:r>
      <w:r w:rsidRPr="754A61B8" w:rsidR="00FF4478">
        <w:rPr>
          <w:rFonts w:ascii="Times New Roman" w:hAnsi="Times New Roman" w:eastAsia="Times New Roman" w:cs="Times New Roman"/>
        </w:rPr>
        <w:t>khoảng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thời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gian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newIn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newOut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existingIn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existingOut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xảy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ra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xung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đột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chỉ</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khi</w:t>
      </w:r>
      <w:r w:rsidRPr="754A61B8" w:rsidR="00FF4478">
        <w:rPr>
          <w:rFonts w:ascii="Times New Roman" w:hAnsi="Times New Roman" w:eastAsia="Times New Roman" w:cs="Times New Roman"/>
        </w:rPr>
        <w:t>:</w:t>
      </w:r>
      <w:r w:rsidRPr="754A61B8" w:rsidR="6BA9C3F4">
        <w:rPr>
          <w:rFonts w:ascii="Times New Roman" w:hAnsi="Times New Roman" w:eastAsia="Times New Roman" w:cs="Times New Roman"/>
          <w:noProof w:val="0"/>
          <w:sz w:val="26"/>
          <w:szCs w:val="26"/>
          <w:lang w:val="en-US"/>
        </w:rPr>
        <w:t xml:space="preserve"> </w:t>
      </w:r>
      <w:r w:rsidRPr="754A61B8" w:rsidR="6BA9C3F4">
        <w:rPr>
          <w:rFonts w:ascii="Times New Roman" w:hAnsi="Times New Roman" w:eastAsia="Times New Roman" w:cs="Times New Roman"/>
          <w:b w:val="1"/>
          <w:bCs w:val="1"/>
          <w:i w:val="1"/>
          <w:iCs w:val="1"/>
          <w:noProof w:val="0"/>
          <w:sz w:val="26"/>
          <w:szCs w:val="26"/>
          <w:lang w:val="en-US"/>
        </w:rPr>
        <w:t>(</w:t>
      </w:r>
      <w:r w:rsidRPr="754A61B8" w:rsidR="6BA9C3F4">
        <w:rPr>
          <w:rFonts w:ascii="Times New Roman" w:hAnsi="Times New Roman" w:eastAsia="Times New Roman" w:cs="Times New Roman"/>
          <w:b w:val="1"/>
          <w:bCs w:val="1"/>
          <w:i w:val="1"/>
          <w:iCs w:val="1"/>
          <w:noProof w:val="0"/>
          <w:sz w:val="26"/>
          <w:szCs w:val="26"/>
          <w:lang w:val="en-US"/>
        </w:rPr>
        <w:t>newIn</w:t>
      </w:r>
      <w:r w:rsidRPr="754A61B8" w:rsidR="6BA9C3F4">
        <w:rPr>
          <w:rFonts w:ascii="Times New Roman" w:hAnsi="Times New Roman" w:eastAsia="Times New Roman" w:cs="Times New Roman"/>
          <w:b w:val="1"/>
          <w:bCs w:val="1"/>
          <w:i w:val="1"/>
          <w:iCs w:val="1"/>
          <w:noProof w:val="0"/>
          <w:sz w:val="26"/>
          <w:szCs w:val="26"/>
          <w:lang w:val="en-US"/>
        </w:rPr>
        <w:t xml:space="preserve"> &lt; </w:t>
      </w:r>
      <w:r w:rsidRPr="754A61B8" w:rsidR="6BA9C3F4">
        <w:rPr>
          <w:rFonts w:ascii="Times New Roman" w:hAnsi="Times New Roman" w:eastAsia="Times New Roman" w:cs="Times New Roman"/>
          <w:b w:val="1"/>
          <w:bCs w:val="1"/>
          <w:i w:val="1"/>
          <w:iCs w:val="1"/>
          <w:noProof w:val="0"/>
          <w:sz w:val="26"/>
          <w:szCs w:val="26"/>
          <w:lang w:val="en-US"/>
        </w:rPr>
        <w:t>existingOut</w:t>
      </w:r>
      <w:r w:rsidRPr="754A61B8" w:rsidR="6BA9C3F4">
        <w:rPr>
          <w:rFonts w:ascii="Times New Roman" w:hAnsi="Times New Roman" w:eastAsia="Times New Roman" w:cs="Times New Roman"/>
          <w:b w:val="1"/>
          <w:bCs w:val="1"/>
          <w:i w:val="1"/>
          <w:iCs w:val="1"/>
          <w:noProof w:val="0"/>
          <w:sz w:val="26"/>
          <w:szCs w:val="26"/>
          <w:lang w:val="en-US"/>
        </w:rPr>
        <w:t xml:space="preserve">) </w:t>
      </w:r>
      <w:r w:rsidRPr="754A61B8" w:rsidR="6BA9C3F4">
        <w:rPr>
          <w:rFonts w:ascii="Times New Roman" w:hAnsi="Times New Roman" w:eastAsia="Times New Roman" w:cs="Times New Roman"/>
          <w:b w:val="0"/>
          <w:bCs w:val="0"/>
          <w:i w:val="0"/>
          <w:iCs w:val="0"/>
          <w:noProof w:val="0"/>
          <w:sz w:val="26"/>
          <w:szCs w:val="26"/>
          <w:lang w:val="en-US"/>
        </w:rPr>
        <w:t>và</w:t>
      </w:r>
      <w:r w:rsidRPr="754A61B8" w:rsidR="6BA9C3F4">
        <w:rPr>
          <w:rFonts w:ascii="Times New Roman" w:hAnsi="Times New Roman" w:eastAsia="Times New Roman" w:cs="Times New Roman"/>
          <w:b w:val="1"/>
          <w:bCs w:val="1"/>
          <w:i w:val="1"/>
          <w:iCs w:val="1"/>
          <w:noProof w:val="0"/>
          <w:sz w:val="26"/>
          <w:szCs w:val="26"/>
          <w:lang w:val="en-US"/>
        </w:rPr>
        <w:t xml:space="preserve"> (</w:t>
      </w:r>
      <w:r w:rsidRPr="754A61B8" w:rsidR="6BA9C3F4">
        <w:rPr>
          <w:rFonts w:ascii="Times New Roman" w:hAnsi="Times New Roman" w:eastAsia="Times New Roman" w:cs="Times New Roman"/>
          <w:b w:val="1"/>
          <w:bCs w:val="1"/>
          <w:i w:val="1"/>
          <w:iCs w:val="1"/>
          <w:noProof w:val="0"/>
          <w:sz w:val="26"/>
          <w:szCs w:val="26"/>
          <w:lang w:val="en-US"/>
        </w:rPr>
        <w:t>newOut</w:t>
      </w:r>
      <w:r w:rsidRPr="754A61B8" w:rsidR="6BA9C3F4">
        <w:rPr>
          <w:rFonts w:ascii="Times New Roman" w:hAnsi="Times New Roman" w:eastAsia="Times New Roman" w:cs="Times New Roman"/>
          <w:b w:val="1"/>
          <w:bCs w:val="1"/>
          <w:i w:val="1"/>
          <w:iCs w:val="1"/>
          <w:noProof w:val="0"/>
          <w:sz w:val="26"/>
          <w:szCs w:val="26"/>
          <w:lang w:val="en-US"/>
        </w:rPr>
        <w:t xml:space="preserve"> &gt; </w:t>
      </w:r>
      <w:r w:rsidRPr="754A61B8" w:rsidR="6BA9C3F4">
        <w:rPr>
          <w:rFonts w:ascii="Times New Roman" w:hAnsi="Times New Roman" w:eastAsia="Times New Roman" w:cs="Times New Roman"/>
          <w:b w:val="1"/>
          <w:bCs w:val="1"/>
          <w:i w:val="1"/>
          <w:iCs w:val="1"/>
          <w:noProof w:val="0"/>
          <w:sz w:val="26"/>
          <w:szCs w:val="26"/>
          <w:lang w:val="en-US"/>
        </w:rPr>
        <w:t>existingIn</w:t>
      </w:r>
      <w:r w:rsidRPr="754A61B8" w:rsidR="6BA9C3F4">
        <w:rPr>
          <w:rFonts w:ascii="Times New Roman" w:hAnsi="Times New Roman" w:eastAsia="Times New Roman" w:cs="Times New Roman"/>
          <w:b w:val="1"/>
          <w:bCs w:val="1"/>
          <w:i w:val="1"/>
          <w:iCs w:val="1"/>
          <w:noProof w:val="0"/>
          <w:sz w:val="26"/>
          <w:szCs w:val="26"/>
          <w:lang w:val="en-US"/>
        </w:rPr>
        <w:t>)</w:t>
      </w:r>
    </w:p>
    <w:p w:rsidR="00586DF1" w:rsidP="754A61B8" w:rsidRDefault="00FF4478" w14:paraId="618312BA" w14:textId="6348A850">
      <w:pPr>
        <w:jc w:val="both"/>
        <w:rPr>
          <w:rFonts w:ascii="Times New Roman" w:hAnsi="Times New Roman" w:eastAsia="Times New Roman" w:cs="Times New Roman"/>
        </w:rPr>
      </w:pPr>
    </w:p>
    <w:p w:rsidR="00586DF1" w:rsidP="754A61B8" w:rsidRDefault="00FF4478" w14:paraId="7038EE80" w14:textId="19B8B728">
      <w:pPr>
        <w:pStyle w:val="oancuaDanhsach"/>
        <w:numPr>
          <w:ilvl w:val="0"/>
          <w:numId w:val="10"/>
        </w:numPr>
        <w:rPr>
          <w:rFonts w:ascii="Times New Roman" w:hAnsi="Times New Roman" w:eastAsia="Times New Roman" w:cs="Times New Roman"/>
        </w:rPr>
      </w:pPr>
      <w:r w:rsidRPr="754A61B8" w:rsidR="00FF4478">
        <w:rPr>
          <w:b w:val="1"/>
          <w:bCs w:val="1"/>
        </w:rPr>
        <w:t>Biểu</w:t>
      </w:r>
      <w:r w:rsidRPr="754A61B8" w:rsidR="00FF4478">
        <w:rPr>
          <w:b w:val="1"/>
          <w:bCs w:val="1"/>
        </w:rPr>
        <w:t xml:space="preserve"> </w:t>
      </w:r>
      <w:r w:rsidRPr="754A61B8" w:rsidR="00FF4478">
        <w:rPr>
          <w:b w:val="1"/>
          <w:bCs w:val="1"/>
        </w:rPr>
        <w:t>thức</w:t>
      </w:r>
      <w:r w:rsidRPr="754A61B8" w:rsidR="00FF4478">
        <w:rPr>
          <w:b w:val="1"/>
          <w:bCs w:val="1"/>
        </w:rPr>
        <w:t xml:space="preserve"> Logic Java:</w:t>
      </w:r>
      <w:r w:rsidR="00FF4478">
        <w:rPr/>
        <w:t xml:space="preserve"> </w:t>
      </w:r>
      <w:r w:rsidR="00FF4478">
        <w:rPr/>
        <w:t>newIn.isBefore</w:t>
      </w:r>
      <w:r w:rsidR="00FF4478">
        <w:rPr/>
        <w:t>(</w:t>
      </w:r>
      <w:r w:rsidR="00FF4478">
        <w:rPr/>
        <w:t>existing.getCheckOut</w:t>
      </w:r>
      <w:r w:rsidR="00FF4478">
        <w:rPr/>
        <w:t xml:space="preserve">) &amp;&amp; </w:t>
      </w:r>
      <w:r w:rsidR="00FF4478">
        <w:rPr/>
        <w:t>newOut.isAfter</w:t>
      </w:r>
      <w:r w:rsidR="00FF4478">
        <w:rPr/>
        <w:t>(</w:t>
      </w:r>
      <w:r w:rsidR="00FF4478">
        <w:rPr/>
        <w:t>existing.getCheckIn</w:t>
      </w:r>
      <w:r w:rsidR="00FF4478">
        <w:rPr/>
        <w:t>)</w:t>
      </w:r>
      <w:r w:rsidR="25018A95">
        <w:rPr/>
        <w:t xml:space="preserve">. </w:t>
      </w:r>
    </w:p>
    <w:p w:rsidR="00586DF1" w:rsidP="754A61B8" w:rsidRDefault="00FF4478" w14:paraId="4A81D76C" w14:textId="3232F10A">
      <w:pPr>
        <w:pStyle w:val="oancuaDanhsach"/>
        <w:numPr>
          <w:ilvl w:val="0"/>
          <w:numId w:val="10"/>
        </w:numPr>
        <w:rPr>
          <w:rFonts w:ascii="Times New Roman" w:hAnsi="Times New Roman" w:eastAsia="Times New Roman" w:cs="Times New Roman"/>
        </w:rPr>
      </w:pPr>
      <w:r w:rsidRPr="754A61B8" w:rsidR="00FF4478">
        <w:rPr>
          <w:rFonts w:ascii="Times New Roman" w:hAnsi="Times New Roman" w:eastAsia="Times New Roman" w:cs="Times New Roman"/>
        </w:rPr>
        <w:t xml:space="preserve">Quy </w:t>
      </w:r>
      <w:r w:rsidRPr="754A61B8" w:rsidR="00FF4478">
        <w:rPr>
          <w:rFonts w:ascii="Times New Roman" w:hAnsi="Times New Roman" w:eastAsia="Times New Roman" w:cs="Times New Roman"/>
        </w:rPr>
        <w:t>ước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nửa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khoảng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mở</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phải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checkIn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checkOut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có</w:t>
      </w:r>
      <w:r w:rsidRPr="754A61B8" w:rsidR="00FF4478">
        <w:rPr>
          <w:rFonts w:ascii="Times New Roman" w:hAnsi="Times New Roman" w:eastAsia="Times New Roman" w:cs="Times New Roman"/>
        </w:rPr>
        <w:t xml:space="preserve"> ý </w:t>
      </w:r>
      <w:r w:rsidRPr="754A61B8" w:rsidR="00FF4478">
        <w:rPr>
          <w:rFonts w:ascii="Times New Roman" w:hAnsi="Times New Roman" w:eastAsia="Times New Roman" w:cs="Times New Roman"/>
        </w:rPr>
        <w:t>nghĩa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tiễn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rất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lớn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trong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nghiệp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vụ</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sạn</w:t>
      </w:r>
      <w:r w:rsidRPr="754A61B8" w:rsidR="00FF4478">
        <w:rPr>
          <w:rFonts w:ascii="Times New Roman" w:hAnsi="Times New Roman" w:eastAsia="Times New Roman" w:cs="Times New Roman"/>
        </w:rPr>
        <w:t xml:space="preserve">: Khách </w:t>
      </w:r>
      <w:r w:rsidRPr="754A61B8" w:rsidR="00FF4478">
        <w:rPr>
          <w:rFonts w:ascii="Times New Roman" w:hAnsi="Times New Roman" w:eastAsia="Times New Roman" w:cs="Times New Roman"/>
        </w:rPr>
        <w:t>hàng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nhận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từ</w:t>
      </w:r>
      <w:r w:rsidRPr="754A61B8" w:rsidR="00FF4478">
        <w:rPr>
          <w:rFonts w:ascii="Times New Roman" w:hAnsi="Times New Roman" w:eastAsia="Times New Roman" w:cs="Times New Roman"/>
        </w:rPr>
        <w:t xml:space="preserve"> 14:00 </w:t>
      </w:r>
      <w:r w:rsidRPr="754A61B8" w:rsidR="00FF4478">
        <w:rPr>
          <w:rFonts w:ascii="Times New Roman" w:hAnsi="Times New Roman" w:eastAsia="Times New Roman" w:cs="Times New Roman"/>
        </w:rPr>
        <w:t>ngày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checkIn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trước</w:t>
      </w:r>
      <w:r w:rsidRPr="754A61B8" w:rsidR="00FF4478">
        <w:rPr>
          <w:rFonts w:ascii="Times New Roman" w:hAnsi="Times New Roman" w:eastAsia="Times New Roman" w:cs="Times New Roman"/>
        </w:rPr>
        <w:t xml:space="preserve"> 12:00 </w:t>
      </w:r>
      <w:r w:rsidRPr="754A61B8" w:rsidR="00FF4478">
        <w:rPr>
          <w:rFonts w:ascii="Times New Roman" w:hAnsi="Times New Roman" w:eastAsia="Times New Roman" w:cs="Times New Roman"/>
        </w:rPr>
        <w:t>ngày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checkOut</w:t>
      </w:r>
      <w:r w:rsidRPr="754A61B8" w:rsidR="00FF4478">
        <w:rPr>
          <w:rFonts w:ascii="Times New Roman" w:hAnsi="Times New Roman" w:eastAsia="Times New Roman" w:cs="Times New Roman"/>
        </w:rPr>
        <w:t xml:space="preserve">. Do </w:t>
      </w:r>
      <w:r w:rsidRPr="754A61B8" w:rsidR="00FF4478">
        <w:rPr>
          <w:rFonts w:ascii="Times New Roman" w:hAnsi="Times New Roman" w:eastAsia="Times New Roman" w:cs="Times New Roman"/>
        </w:rPr>
        <w:t>đó</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nếu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A </w:t>
      </w:r>
      <w:r w:rsidRPr="754A61B8" w:rsidR="00FF4478">
        <w:rPr>
          <w:rFonts w:ascii="Times New Roman" w:hAnsi="Times New Roman" w:eastAsia="Times New Roman" w:cs="Times New Roman"/>
        </w:rPr>
        <w:t>trả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ngày</w:t>
      </w:r>
      <w:r w:rsidRPr="754A61B8" w:rsidR="00FF4478">
        <w:rPr>
          <w:rFonts w:ascii="Times New Roman" w:hAnsi="Times New Roman" w:eastAsia="Times New Roman" w:cs="Times New Roman"/>
        </w:rPr>
        <w:t xml:space="preserve"> 24/10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B </w:t>
      </w:r>
      <w:r w:rsidRPr="754A61B8" w:rsidR="00FF4478">
        <w:rPr>
          <w:rFonts w:ascii="Times New Roman" w:hAnsi="Times New Roman" w:eastAsia="Times New Roman" w:cs="Times New Roman"/>
        </w:rPr>
        <w:t>đặt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từ</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ngày</w:t>
      </w:r>
      <w:r w:rsidRPr="754A61B8" w:rsidR="00FF4478">
        <w:rPr>
          <w:rFonts w:ascii="Times New Roman" w:hAnsi="Times New Roman" w:eastAsia="Times New Roman" w:cs="Times New Roman"/>
        </w:rPr>
        <w:t xml:space="preserve"> 24/10 </w:t>
      </w:r>
      <w:r w:rsidRPr="754A61B8" w:rsidR="00FF4478">
        <w:rPr>
          <w:rFonts w:ascii="Times New Roman" w:hAnsi="Times New Roman" w:eastAsia="Times New Roman" w:cs="Times New Roman"/>
        </w:rPr>
        <w:t>đến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ngày</w:t>
      </w:r>
      <w:r w:rsidRPr="754A61B8" w:rsidR="00FF4478">
        <w:rPr>
          <w:rFonts w:ascii="Times New Roman" w:hAnsi="Times New Roman" w:eastAsia="Times New Roman" w:cs="Times New Roman"/>
        </w:rPr>
        <w:t xml:space="preserve"> 26/10, </w:t>
      </w:r>
      <w:r w:rsidRPr="754A61B8" w:rsidR="00FF4478">
        <w:rPr>
          <w:rFonts w:ascii="Times New Roman" w:hAnsi="Times New Roman" w:eastAsia="Times New Roman" w:cs="Times New Roman"/>
        </w:rPr>
        <w:t>biểu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thức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sẽ</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về</w:t>
      </w:r>
      <w:r w:rsidRPr="754A61B8" w:rsidR="00FF4478">
        <w:rPr>
          <w:rFonts w:ascii="Times New Roman" w:hAnsi="Times New Roman" w:eastAsia="Times New Roman" w:cs="Times New Roman"/>
        </w:rPr>
        <w:t xml:space="preserve"> false (</w:t>
      </w:r>
      <w:r w:rsidRPr="754A61B8" w:rsidR="00FF4478">
        <w:rPr>
          <w:rFonts w:ascii="Times New Roman" w:hAnsi="Times New Roman" w:eastAsia="Times New Roman" w:cs="Times New Roman"/>
        </w:rPr>
        <w:t>không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trùng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lịch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phép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đó</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tiếp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tục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đón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mới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đúng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ngày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cũ</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rời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không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hề</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bị</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gián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đoạn</w:t>
      </w:r>
      <w:r w:rsidRPr="754A61B8" w:rsidR="00FF4478">
        <w:rPr>
          <w:rFonts w:ascii="Times New Roman" w:hAnsi="Times New Roman" w:eastAsia="Times New Roman" w:cs="Times New Roman"/>
        </w:rPr>
        <w:t>.</w:t>
      </w:r>
    </w:p>
    <w:p w:rsidR="00586DF1" w:rsidP="754A61B8" w:rsidRDefault="00FF4478" w14:paraId="72322F03"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2.7. Cơ chế mở rộng khách sạn linh hoạt (Thêm phòng &amp; Thêm tầng mới)</w:t>
      </w:r>
    </w:p>
    <w:p w:rsidR="00586DF1" w:rsidP="754A61B8" w:rsidRDefault="00FF4478" w14:paraId="0A426BB2"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 xml:space="preserve">Để thích ứng với việc mở rộng quy mô kinh doanh, </w:t>
      </w:r>
      <w:r w:rsidRPr="754A61B8" w:rsidR="00FF4478">
        <w:rPr>
          <w:rFonts w:ascii="Times New Roman" w:hAnsi="Times New Roman" w:eastAsia="Times New Roman" w:cs="Times New Roman"/>
          <w:b w:val="1"/>
          <w:bCs w:val="1"/>
        </w:rPr>
        <w:t xml:space="preserve">InMemoryHotelRepository </w:t>
      </w:r>
      <w:r w:rsidRPr="754A61B8" w:rsidR="00FF4478">
        <w:rPr>
          <w:rFonts w:ascii="Times New Roman" w:hAnsi="Times New Roman" w:eastAsia="Times New Roman" w:cs="Times New Roman"/>
        </w:rPr>
        <w:t>cung cấp 2 phương thức nghiệp vụ động:</w:t>
      </w:r>
    </w:p>
    <w:p w:rsidR="00586DF1" w:rsidP="754A61B8" w:rsidRDefault="00FF4478" w14:paraId="312A4AD4" w14:textId="520F3623">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Nghiệp vụ 1: </w:t>
      </w:r>
      <w:r w:rsidRPr="754A61B8" w:rsidR="00FF4478">
        <w:rPr>
          <w:rFonts w:ascii="Times New Roman" w:hAnsi="Times New Roman" w:eastAsia="Times New Roman" w:cs="Times New Roman"/>
        </w:rPr>
        <w:t>addSingleRoom(</w:t>
      </w:r>
      <w:r w:rsidRPr="754A61B8" w:rsidR="00FF4478">
        <w:rPr>
          <w:rFonts w:ascii="Times New Roman" w:hAnsi="Times New Roman" w:eastAsia="Times New Roman" w:cs="Times New Roman"/>
        </w:rPr>
        <w:t>Room newRoom): Cho phép bổ sung thêm một phòng mới vào tầng bất kỳ. Hệ thống kiểm tra số phòng không được trùng với các phòng đã tồn tại.</w:t>
      </w:r>
    </w:p>
    <w:p w:rsidR="00586DF1" w:rsidP="754A61B8" w:rsidRDefault="00FF4478" w14:paraId="3E858593" w14:textId="2C9CC04C">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Nghiệp vụ 2: </w:t>
      </w:r>
      <w:r w:rsidRPr="754A61B8" w:rsidR="00FF4478">
        <w:rPr>
          <w:rFonts w:ascii="Times New Roman" w:hAnsi="Times New Roman" w:eastAsia="Times New Roman" w:cs="Times New Roman"/>
        </w:rPr>
        <w:t>addNewFloor(</w:t>
      </w:r>
      <w:r w:rsidRPr="754A61B8" w:rsidR="00FF4478">
        <w:rPr>
          <w:rFonts w:ascii="Times New Roman" w:hAnsi="Times New Roman" w:eastAsia="Times New Roman" w:cs="Times New Roman"/>
        </w:rPr>
        <w:t>int floorNumber, int roomsPerFloor): Cho phép xây thêm cả một tầng mới hàng loạt. Hệ thống tự động tạo ra số lượng phòng theo cấu hình, tự động phân bổ cân đối giữa các hạng phòng Standard, Deluxe và Suite.</w:t>
      </w:r>
    </w:p>
    <w:p w:rsidR="00586DF1" w:rsidP="754A61B8" w:rsidRDefault="00FF4478" w14:paraId="23623B16"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 xml:space="preserve">Khi số lượng tầng hoặc số phòng thay đổi, panel đồ họa </w:t>
      </w:r>
      <w:r w:rsidRPr="754A61B8" w:rsidR="00FF4478">
        <w:rPr>
          <w:rFonts w:ascii="Times New Roman" w:hAnsi="Times New Roman" w:eastAsia="Times New Roman" w:cs="Times New Roman"/>
          <w:b w:val="1"/>
          <w:bCs w:val="1"/>
        </w:rPr>
        <w:t>RoomMapPanel</w:t>
      </w:r>
      <w:r w:rsidRPr="754A61B8" w:rsidR="00FF4478">
        <w:rPr>
          <w:rFonts w:ascii="Times New Roman" w:hAnsi="Times New Roman" w:eastAsia="Times New Roman" w:cs="Times New Roman"/>
        </w:rPr>
        <w:t xml:space="preserve"> sẽ tự động tính toán lại ma trận tọa độ hiển thị trong </w:t>
      </w:r>
      <w:r w:rsidRPr="754A61B8" w:rsidR="00FF4478">
        <w:rPr>
          <w:rFonts w:ascii="Times New Roman" w:hAnsi="Times New Roman" w:eastAsia="Times New Roman" w:cs="Times New Roman"/>
          <w:b w:val="1"/>
          <w:bCs w:val="1"/>
        </w:rPr>
        <w:t>paintComponent(</w:t>
      </w:r>
      <w:r w:rsidRPr="754A61B8" w:rsidR="00FF4478">
        <w:rPr>
          <w:rFonts w:ascii="Times New Roman" w:hAnsi="Times New Roman" w:eastAsia="Times New Roman" w:cs="Times New Roman"/>
          <w:b w:val="1"/>
          <w:bCs w:val="1"/>
        </w:rPr>
        <w:t>)</w:t>
      </w:r>
      <w:r w:rsidRPr="754A61B8" w:rsidR="00FF4478">
        <w:rPr>
          <w:rFonts w:ascii="Times New Roman" w:hAnsi="Times New Roman" w:eastAsia="Times New Roman" w:cs="Times New Roman"/>
        </w:rPr>
        <w:t>, tự động co giãn kích thước các ô phòng để hiển thị vừa vặn trên màn hình mà không cần khởi động lại ứng dụng.</w:t>
      </w:r>
    </w:p>
    <w:p w:rsidR="00586DF1" w:rsidP="754A61B8" w:rsidRDefault="00FF4478" w14:paraId="0A8176F0"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23BC94A7" w14:textId="17FB4805">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 xml:space="preserve">CHƯƠNG 3. HIỆN THỰC VÀ CÀI ĐẶT MÃ NGUỒN </w:t>
      </w:r>
    </w:p>
    <w:p w:rsidR="00586DF1" w:rsidP="754A61B8" w:rsidRDefault="00FF4478" w14:paraId="149F9EBE"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3.1. Bảng ánh xạ nguyên lý OOP vào mã nguồn hệ thống</w:t>
      </w:r>
    </w:p>
    <w:p w:rsidR="00586DF1" w:rsidP="754A61B8" w:rsidRDefault="00FF4478" w14:paraId="4A998ADB"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Mỗi nguyên lý lập trình hướng đối tượng trong hệ thống đều được gắn liền với một yêu cầu nghiệp vụ thực tế, tuyệt đối không tạo lớp hình thức. Bảng dưới đây ánh xạ chi tiết các nguyên lý vào các gói mã nguồn tương ứng:</w:t>
      </w:r>
    </w:p>
    <w:p w:rsidR="00586DF1" w:rsidP="754A61B8" w:rsidRDefault="00FF4478" w14:paraId="7F70D75C"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Bảng 3.1: Bảng ánh xạ các nguyên lý OOP và kỹ thuật lập trình nâng cao vào mã nguồn Java</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268"/>
        <w:gridCol w:w="4535"/>
        <w:gridCol w:w="2494"/>
      </w:tblGrid>
      <w:tr w:rsidR="00586DF1" w:rsidTr="754A61B8" w14:paraId="5DA656F0" w14:textId="77777777">
        <w:trPr>
          <w:tblHeader/>
          <w:jc w:val="center"/>
        </w:trPr>
        <w:tc>
          <w:tcPr>
            <w:tcW w:w="2268" w:type="dxa"/>
            <w:shd w:val="clear" w:color="auto" w:fill="1B365D"/>
            <w:tcMar>
              <w:top w:w="140" w:type="dxa"/>
              <w:left w:w="150" w:type="dxa"/>
              <w:bottom w:w="140" w:type="dxa"/>
              <w:right w:w="150" w:type="dxa"/>
            </w:tcMar>
          </w:tcPr>
          <w:p w:rsidR="00586DF1" w:rsidP="754A61B8" w:rsidRDefault="00FF4478" w14:paraId="2702E287"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Nguyên lý OOP / Kỹ thuật</w:t>
            </w:r>
          </w:p>
        </w:tc>
        <w:tc>
          <w:tcPr>
            <w:tcW w:w="4535" w:type="dxa"/>
            <w:shd w:val="clear" w:color="auto" w:fill="1B365D"/>
            <w:tcMar>
              <w:top w:w="140" w:type="dxa"/>
              <w:left w:w="150" w:type="dxa"/>
              <w:bottom w:w="140" w:type="dxa"/>
              <w:right w:w="150" w:type="dxa"/>
            </w:tcMar>
          </w:tcPr>
          <w:p w:rsidR="00586DF1" w:rsidP="754A61B8" w:rsidRDefault="00FF4478" w14:paraId="34B9237E"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Cách thể hiện trong Mã nguồn Khách sạn</w:t>
            </w:r>
          </w:p>
        </w:tc>
        <w:tc>
          <w:tcPr>
            <w:tcW w:w="2494" w:type="dxa"/>
            <w:shd w:val="clear" w:color="auto" w:fill="1B365D"/>
            <w:tcMar>
              <w:top w:w="140" w:type="dxa"/>
              <w:left w:w="150" w:type="dxa"/>
              <w:bottom w:w="140" w:type="dxa"/>
              <w:right w:w="150" w:type="dxa"/>
            </w:tcMar>
          </w:tcPr>
          <w:p w:rsidR="00586DF1" w:rsidP="754A61B8" w:rsidRDefault="00FF4478" w14:paraId="3D93796E"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Lớp / Interface minh họa chính</w:t>
            </w:r>
          </w:p>
        </w:tc>
      </w:tr>
      <w:tr w:rsidR="00586DF1" w:rsidTr="754A61B8" w14:paraId="271824D7" w14:textId="77777777">
        <w:trPr>
          <w:jc w:val="center"/>
        </w:trPr>
        <w:tc>
          <w:tcPr>
            <w:tcW w:w="2268" w:type="dxa"/>
            <w:shd w:val="clear" w:color="auto" w:fill="FFFFFF" w:themeFill="background1"/>
            <w:tcMar>
              <w:top w:w="100" w:type="dxa"/>
              <w:left w:w="130" w:type="dxa"/>
              <w:bottom w:w="100" w:type="dxa"/>
              <w:right w:w="130" w:type="dxa"/>
            </w:tcMar>
          </w:tcPr>
          <w:p w:rsidR="00586DF1" w:rsidP="754A61B8" w:rsidRDefault="00FF4478" w14:paraId="5162173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 Đóng gói</w:t>
            </w:r>
            <w:r>
              <w:br/>
            </w:r>
            <w:r w:rsidRPr="754A61B8" w:rsidR="00FF4478">
              <w:rPr>
                <w:rFonts w:ascii="Times New Roman" w:hAnsi="Times New Roman" w:eastAsia="Times New Roman" w:cs="Times New Roman"/>
                <w:sz w:val="21"/>
                <w:szCs w:val="21"/>
              </w:rPr>
              <w:t>(Encapsulation)</w:t>
            </w:r>
          </w:p>
        </w:tc>
        <w:tc>
          <w:tcPr>
            <w:tcW w:w="4535" w:type="dxa"/>
            <w:shd w:val="clear" w:color="auto" w:fill="FFFFFF" w:themeFill="background1"/>
            <w:tcMar>
              <w:top w:w="100" w:type="dxa"/>
              <w:left w:w="130" w:type="dxa"/>
              <w:bottom w:w="100" w:type="dxa"/>
              <w:right w:w="130" w:type="dxa"/>
            </w:tcMar>
          </w:tcPr>
          <w:p w:rsidR="00586DF1" w:rsidP="754A61B8" w:rsidRDefault="00FF4478" w14:paraId="3B20A31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Trường private; kiểm tra hợp lệ bằng Regex trong constructor; thiết kế lớp bất biến Guest; sao chép phòng vệ danh sách với </w:t>
            </w:r>
            <w:r w:rsidRPr="754A61B8" w:rsidR="00FF4478">
              <w:rPr>
                <w:rFonts w:ascii="Times New Roman" w:hAnsi="Times New Roman" w:eastAsia="Times New Roman" w:cs="Times New Roman"/>
                <w:b w:val="0"/>
                <w:bCs w:val="0"/>
                <w:sz w:val="21"/>
                <w:szCs w:val="21"/>
              </w:rPr>
              <w:t>Collections.unmodifiableList.</w:t>
            </w:r>
          </w:p>
        </w:tc>
        <w:tc>
          <w:tcPr>
            <w:tcW w:w="2494" w:type="dxa"/>
            <w:shd w:val="clear" w:color="auto" w:fill="FFFFFF" w:themeFill="background1"/>
            <w:tcMar>
              <w:top w:w="100" w:type="dxa"/>
              <w:left w:w="130" w:type="dxa"/>
              <w:bottom w:w="100" w:type="dxa"/>
              <w:right w:w="130" w:type="dxa"/>
            </w:tcMar>
          </w:tcPr>
          <w:p w:rsidR="00586DF1" w:rsidP="754A61B8" w:rsidRDefault="00FF4478" w14:paraId="6E1E9A7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model.Guest</w:t>
            </w:r>
            <w:r>
              <w:br/>
            </w:r>
            <w:r w:rsidRPr="754A61B8" w:rsidR="00FF4478">
              <w:rPr>
                <w:rFonts w:ascii="Times New Roman" w:hAnsi="Times New Roman" w:eastAsia="Times New Roman" w:cs="Times New Roman"/>
                <w:sz w:val="21"/>
                <w:szCs w:val="21"/>
              </w:rPr>
              <w:t>model.Booking</w:t>
            </w:r>
          </w:p>
        </w:tc>
      </w:tr>
      <w:tr w:rsidR="00586DF1" w:rsidTr="754A61B8" w14:paraId="651782CD" w14:textId="77777777">
        <w:trPr>
          <w:jc w:val="center"/>
        </w:trPr>
        <w:tc>
          <w:tcPr>
            <w:tcW w:w="2268" w:type="dxa"/>
            <w:shd w:val="clear" w:color="auto" w:fill="F8FAFC"/>
            <w:tcMar>
              <w:top w:w="100" w:type="dxa"/>
              <w:left w:w="130" w:type="dxa"/>
              <w:bottom w:w="100" w:type="dxa"/>
              <w:right w:w="130" w:type="dxa"/>
            </w:tcMar>
          </w:tcPr>
          <w:p w:rsidR="00586DF1" w:rsidP="754A61B8" w:rsidRDefault="00FF4478" w14:paraId="644A17B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2. Xử lý ngoại lệ</w:t>
            </w:r>
            <w:r>
              <w:br/>
            </w:r>
            <w:r w:rsidRPr="754A61B8" w:rsidR="00FF4478">
              <w:rPr>
                <w:rFonts w:ascii="Times New Roman" w:hAnsi="Times New Roman" w:eastAsia="Times New Roman" w:cs="Times New Roman"/>
                <w:sz w:val="21"/>
                <w:szCs w:val="21"/>
              </w:rPr>
              <w:t>(Exception Handling)</w:t>
            </w:r>
          </w:p>
        </w:tc>
        <w:tc>
          <w:tcPr>
            <w:tcW w:w="4535" w:type="dxa"/>
            <w:shd w:val="clear" w:color="auto" w:fill="F8FAFC"/>
            <w:tcMar>
              <w:top w:w="100" w:type="dxa"/>
              <w:left w:w="130" w:type="dxa"/>
              <w:bottom w:w="100" w:type="dxa"/>
              <w:right w:w="130" w:type="dxa"/>
            </w:tcMar>
          </w:tcPr>
          <w:p w:rsidR="00586DF1" w:rsidP="754A61B8" w:rsidRDefault="00FF4478" w14:paraId="097C5F2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Tự định nghĩa 2 Checked Exception kế thừa </w:t>
            </w:r>
            <w:r w:rsidRPr="754A61B8" w:rsidR="00FF4478">
              <w:rPr>
                <w:rFonts w:ascii="Times New Roman" w:hAnsi="Times New Roman" w:eastAsia="Times New Roman" w:cs="Times New Roman"/>
                <w:sz w:val="21"/>
                <w:szCs w:val="21"/>
              </w:rPr>
              <w:t>java.lang</w:t>
            </w:r>
            <w:r w:rsidRPr="754A61B8" w:rsidR="00FF4478">
              <w:rPr>
                <w:rFonts w:ascii="Times New Roman" w:hAnsi="Times New Roman" w:eastAsia="Times New Roman" w:cs="Times New Roman"/>
                <w:sz w:val="21"/>
                <w:szCs w:val="21"/>
              </w:rPr>
              <w:t>.Exception; tập trung kiểm tra logic nghiệp vụ và hiển thị JOptionPane trên giao diện người dùng.</w:t>
            </w:r>
          </w:p>
        </w:tc>
        <w:tc>
          <w:tcPr>
            <w:tcW w:w="2494" w:type="dxa"/>
            <w:shd w:val="clear" w:color="auto" w:fill="F8FAFC"/>
            <w:tcMar>
              <w:top w:w="100" w:type="dxa"/>
              <w:left w:w="130" w:type="dxa"/>
              <w:bottom w:w="100" w:type="dxa"/>
              <w:right w:w="130" w:type="dxa"/>
            </w:tcMar>
          </w:tcPr>
          <w:p w:rsidR="00586DF1" w:rsidP="754A61B8" w:rsidRDefault="00FF4478" w14:paraId="035B6AA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exception.RoomNotAvailableException</w:t>
            </w:r>
            <w:r>
              <w:br/>
            </w:r>
            <w:r w:rsidRPr="754A61B8" w:rsidR="00FF4478">
              <w:rPr>
                <w:rFonts w:ascii="Times New Roman" w:hAnsi="Times New Roman" w:eastAsia="Times New Roman" w:cs="Times New Roman"/>
                <w:sz w:val="21"/>
                <w:szCs w:val="21"/>
              </w:rPr>
              <w:t>exception.InvalidBookingDataException</w:t>
            </w:r>
          </w:p>
        </w:tc>
      </w:tr>
      <w:tr w:rsidR="00586DF1" w:rsidTr="754A61B8" w14:paraId="7B18A0DD" w14:textId="77777777">
        <w:trPr>
          <w:jc w:val="center"/>
        </w:trPr>
        <w:tc>
          <w:tcPr>
            <w:tcW w:w="2268" w:type="dxa"/>
            <w:shd w:val="clear" w:color="auto" w:fill="FFFFFF" w:themeFill="background1"/>
            <w:tcMar>
              <w:top w:w="100" w:type="dxa"/>
              <w:left w:w="130" w:type="dxa"/>
              <w:bottom w:w="100" w:type="dxa"/>
              <w:right w:w="130" w:type="dxa"/>
            </w:tcMar>
          </w:tcPr>
          <w:p w:rsidR="00586DF1" w:rsidP="754A61B8" w:rsidRDefault="00FF4478" w14:paraId="5201CF2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3. Kế thừa</w:t>
            </w:r>
            <w:r>
              <w:br/>
            </w:r>
            <w:r w:rsidRPr="754A61B8" w:rsidR="00FF4478">
              <w:rPr>
                <w:rFonts w:ascii="Times New Roman" w:hAnsi="Times New Roman" w:eastAsia="Times New Roman" w:cs="Times New Roman"/>
                <w:sz w:val="21"/>
                <w:szCs w:val="21"/>
              </w:rPr>
              <w:t>(Inheritance)</w:t>
            </w:r>
          </w:p>
        </w:tc>
        <w:tc>
          <w:tcPr>
            <w:tcW w:w="4535" w:type="dxa"/>
            <w:shd w:val="clear" w:color="auto" w:fill="FFFFFF" w:themeFill="background1"/>
            <w:tcMar>
              <w:top w:w="100" w:type="dxa"/>
              <w:left w:w="130" w:type="dxa"/>
              <w:bottom w:w="100" w:type="dxa"/>
              <w:right w:w="130" w:type="dxa"/>
            </w:tcMar>
          </w:tcPr>
          <w:p w:rsidR="00586DF1" w:rsidP="754A61B8" w:rsidRDefault="00FF4478" w14:paraId="2A7525D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Phân cấp nghiệp vụ từ Room sang 3 lớp con; kế thừa thư viện giao diện Swing: BaseWindow, JPanel, JDialog, AbstractTableModel.</w:t>
            </w:r>
          </w:p>
        </w:tc>
        <w:tc>
          <w:tcPr>
            <w:tcW w:w="2494" w:type="dxa"/>
            <w:shd w:val="clear" w:color="auto" w:fill="FFFFFF" w:themeFill="background1"/>
            <w:tcMar>
              <w:top w:w="100" w:type="dxa"/>
              <w:left w:w="130" w:type="dxa"/>
              <w:bottom w:w="100" w:type="dxa"/>
              <w:right w:w="130" w:type="dxa"/>
            </w:tcMar>
          </w:tcPr>
          <w:p w:rsidR="00586DF1" w:rsidP="754A61B8" w:rsidRDefault="00FF4478" w14:paraId="6B38BF8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model.Room</w:t>
            </w:r>
            <w:r w:rsidRPr="754A61B8" w:rsidR="00FF4478">
              <w:rPr>
                <w:rFonts w:ascii="Times New Roman" w:hAnsi="Times New Roman" w:eastAsia="Times New Roman" w:cs="Times New Roman"/>
                <w:sz w:val="21"/>
                <w:szCs w:val="21"/>
              </w:rPr>
              <w:t xml:space="preserve"> -&gt; StandardRoom</w:t>
            </w:r>
            <w:r>
              <w:br/>
            </w:r>
            <w:r w:rsidRPr="754A61B8" w:rsidR="00FF4478">
              <w:rPr>
                <w:rFonts w:ascii="Times New Roman" w:hAnsi="Times New Roman" w:eastAsia="Times New Roman" w:cs="Times New Roman"/>
                <w:sz w:val="21"/>
                <w:szCs w:val="21"/>
              </w:rPr>
              <w:t>ui.BookingTableModel</w:t>
            </w:r>
          </w:p>
        </w:tc>
      </w:tr>
      <w:tr w:rsidR="00586DF1" w:rsidTr="754A61B8" w14:paraId="33583537" w14:textId="77777777">
        <w:trPr>
          <w:jc w:val="center"/>
        </w:trPr>
        <w:tc>
          <w:tcPr>
            <w:tcW w:w="2268" w:type="dxa"/>
            <w:shd w:val="clear" w:color="auto" w:fill="F8FAFC"/>
            <w:tcMar>
              <w:top w:w="100" w:type="dxa"/>
              <w:left w:w="130" w:type="dxa"/>
              <w:bottom w:w="100" w:type="dxa"/>
              <w:right w:w="130" w:type="dxa"/>
            </w:tcMar>
          </w:tcPr>
          <w:p w:rsidR="00586DF1" w:rsidP="754A61B8" w:rsidRDefault="00FF4478" w14:paraId="7AE0442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4. Đa hình</w:t>
            </w:r>
            <w:r>
              <w:br/>
            </w:r>
            <w:r w:rsidRPr="754A61B8" w:rsidR="00FF4478">
              <w:rPr>
                <w:rFonts w:ascii="Times New Roman" w:hAnsi="Times New Roman" w:eastAsia="Times New Roman" w:cs="Times New Roman"/>
                <w:sz w:val="21"/>
                <w:szCs w:val="21"/>
              </w:rPr>
              <w:t>(Polymorphism)</w:t>
            </w:r>
          </w:p>
        </w:tc>
        <w:tc>
          <w:tcPr>
            <w:tcW w:w="4535" w:type="dxa"/>
            <w:shd w:val="clear" w:color="auto" w:fill="F8FAFC"/>
            <w:tcMar>
              <w:top w:w="100" w:type="dxa"/>
              <w:left w:w="130" w:type="dxa"/>
              <w:bottom w:w="100" w:type="dxa"/>
              <w:right w:w="130" w:type="dxa"/>
            </w:tcMar>
          </w:tcPr>
          <w:p w:rsidR="00586DF1" w:rsidP="754A61B8" w:rsidRDefault="00FF4478" w14:paraId="08A4895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Override phương thức trừu tượng </w:t>
            </w:r>
            <w:r w:rsidRPr="754A61B8" w:rsidR="00FF4478">
              <w:rPr>
                <w:rFonts w:ascii="Times New Roman" w:hAnsi="Times New Roman" w:eastAsia="Times New Roman" w:cs="Times New Roman"/>
                <w:sz w:val="21"/>
                <w:szCs w:val="21"/>
              </w:rPr>
              <w:t>getPricePerNight(</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getAmenities(</w:t>
            </w:r>
            <w:r w:rsidRPr="754A61B8" w:rsidR="00FF4478">
              <w:rPr>
                <w:rFonts w:ascii="Times New Roman" w:hAnsi="Times New Roman" w:eastAsia="Times New Roman" w:cs="Times New Roman"/>
                <w:sz w:val="21"/>
                <w:szCs w:val="21"/>
              </w:rPr>
              <w:t xml:space="preserve">) gọi qua List&lt;Room&gt;; override </w:t>
            </w:r>
            <w:r w:rsidRPr="754A61B8" w:rsidR="00FF4478">
              <w:rPr>
                <w:rFonts w:ascii="Times New Roman" w:hAnsi="Times New Roman" w:eastAsia="Times New Roman" w:cs="Times New Roman"/>
                <w:sz w:val="21"/>
                <w:szCs w:val="21"/>
              </w:rPr>
              <w:t>paintComponent(</w:t>
            </w:r>
            <w:r w:rsidRPr="754A61B8" w:rsidR="00FF4478">
              <w:rPr>
                <w:rFonts w:ascii="Times New Roman" w:hAnsi="Times New Roman" w:eastAsia="Times New Roman" w:cs="Times New Roman"/>
                <w:sz w:val="21"/>
                <w:szCs w:val="21"/>
              </w:rPr>
              <w:t>) vẽ đồ họa; áp dụng Strategy Pattern.</w:t>
            </w:r>
          </w:p>
        </w:tc>
        <w:tc>
          <w:tcPr>
            <w:tcW w:w="2494" w:type="dxa"/>
            <w:shd w:val="clear" w:color="auto" w:fill="F8FAFC"/>
            <w:tcMar>
              <w:top w:w="100" w:type="dxa"/>
              <w:left w:w="130" w:type="dxa"/>
              <w:bottom w:w="100" w:type="dxa"/>
              <w:right w:w="130" w:type="dxa"/>
            </w:tcMar>
          </w:tcPr>
          <w:p w:rsidR="00586DF1" w:rsidP="754A61B8" w:rsidRDefault="00FF4478" w14:paraId="2B3535A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service.PricingPolicy</w:t>
            </w:r>
            <w:r>
              <w:br/>
            </w:r>
            <w:r w:rsidRPr="754A61B8" w:rsidR="00FF4478">
              <w:rPr>
                <w:rFonts w:ascii="Times New Roman" w:hAnsi="Times New Roman" w:eastAsia="Times New Roman" w:cs="Times New Roman"/>
                <w:sz w:val="21"/>
                <w:szCs w:val="21"/>
              </w:rPr>
              <w:t>ui.panels.RoomMapPanel</w:t>
            </w:r>
          </w:p>
        </w:tc>
      </w:tr>
      <w:tr w:rsidR="00586DF1" w:rsidTr="754A61B8" w14:paraId="714039E0" w14:textId="77777777">
        <w:trPr>
          <w:jc w:val="center"/>
        </w:trPr>
        <w:tc>
          <w:tcPr>
            <w:tcW w:w="2268" w:type="dxa"/>
            <w:shd w:val="clear" w:color="auto" w:fill="FFFFFF" w:themeFill="background1"/>
            <w:tcMar>
              <w:top w:w="100" w:type="dxa"/>
              <w:left w:w="130" w:type="dxa"/>
              <w:bottom w:w="100" w:type="dxa"/>
              <w:right w:w="130" w:type="dxa"/>
            </w:tcMar>
          </w:tcPr>
          <w:p w:rsidR="00586DF1" w:rsidP="754A61B8" w:rsidRDefault="00FF4478" w14:paraId="59FE47E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5. Tính Trừu tượng</w:t>
            </w:r>
            <w:r>
              <w:br/>
            </w:r>
            <w:r w:rsidRPr="754A61B8" w:rsidR="00FF4478">
              <w:rPr>
                <w:rFonts w:ascii="Times New Roman" w:hAnsi="Times New Roman" w:eastAsia="Times New Roman" w:cs="Times New Roman"/>
                <w:sz w:val="21"/>
                <w:szCs w:val="21"/>
              </w:rPr>
              <w:t>(Abstraction)</w:t>
            </w:r>
          </w:p>
        </w:tc>
        <w:tc>
          <w:tcPr>
            <w:tcW w:w="4535" w:type="dxa"/>
            <w:shd w:val="clear" w:color="auto" w:fill="FFFFFF" w:themeFill="background1"/>
            <w:tcMar>
              <w:top w:w="100" w:type="dxa"/>
              <w:left w:w="130" w:type="dxa"/>
              <w:bottom w:w="100" w:type="dxa"/>
              <w:right w:w="130" w:type="dxa"/>
            </w:tcMar>
          </w:tcPr>
          <w:p w:rsidR="00586DF1" w:rsidP="754A61B8" w:rsidRDefault="00FF4478" w14:paraId="0B189F3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Lớp trừu tượng nghiệp vụ Room; lớp trừu tượng giao diện BaseWindow.initUI(); 2 interface tự định nghĩa PricingPolicy và HotelRepository.</w:t>
            </w:r>
          </w:p>
        </w:tc>
        <w:tc>
          <w:tcPr>
            <w:tcW w:w="2494" w:type="dxa"/>
            <w:shd w:val="clear" w:color="auto" w:fill="FFFFFF" w:themeFill="background1"/>
            <w:tcMar>
              <w:top w:w="100" w:type="dxa"/>
              <w:left w:w="130" w:type="dxa"/>
              <w:bottom w:w="100" w:type="dxa"/>
              <w:right w:w="130" w:type="dxa"/>
            </w:tcMar>
          </w:tcPr>
          <w:p w:rsidR="00586DF1" w:rsidP="754A61B8" w:rsidRDefault="00FF4478" w14:paraId="4A9FD87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model.Room</w:t>
            </w:r>
            <w:r>
              <w:br/>
            </w:r>
            <w:r w:rsidRPr="754A61B8" w:rsidR="00FF4478">
              <w:rPr>
                <w:rFonts w:ascii="Times New Roman" w:hAnsi="Times New Roman" w:eastAsia="Times New Roman" w:cs="Times New Roman"/>
                <w:sz w:val="21"/>
                <w:szCs w:val="21"/>
              </w:rPr>
              <w:t>common.BaseWindow</w:t>
            </w:r>
            <w:r>
              <w:br/>
            </w:r>
            <w:r w:rsidRPr="754A61B8" w:rsidR="00FF4478">
              <w:rPr>
                <w:rFonts w:ascii="Times New Roman" w:hAnsi="Times New Roman" w:eastAsia="Times New Roman" w:cs="Times New Roman"/>
                <w:sz w:val="21"/>
                <w:szCs w:val="21"/>
              </w:rPr>
              <w:t>service.PricingPolicy</w:t>
            </w:r>
          </w:p>
        </w:tc>
      </w:tr>
      <w:tr w:rsidR="00586DF1" w:rsidTr="754A61B8" w14:paraId="6EA605E6" w14:textId="77777777">
        <w:trPr>
          <w:jc w:val="center"/>
        </w:trPr>
        <w:tc>
          <w:tcPr>
            <w:tcW w:w="2268" w:type="dxa"/>
            <w:shd w:val="clear" w:color="auto" w:fill="F8FAFC"/>
            <w:tcMar>
              <w:top w:w="100" w:type="dxa"/>
              <w:left w:w="130" w:type="dxa"/>
              <w:bottom w:w="100" w:type="dxa"/>
              <w:right w:w="130" w:type="dxa"/>
            </w:tcMar>
          </w:tcPr>
          <w:p w:rsidR="00586DF1" w:rsidP="754A61B8" w:rsidRDefault="00FF4478" w14:paraId="47F92EC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6. Tính Kết hợp</w:t>
            </w:r>
            <w:r>
              <w:br/>
            </w:r>
            <w:r w:rsidRPr="754A61B8" w:rsidR="00FF4478">
              <w:rPr>
                <w:rFonts w:ascii="Times New Roman" w:hAnsi="Times New Roman" w:eastAsia="Times New Roman" w:cs="Times New Roman"/>
                <w:sz w:val="21"/>
                <w:szCs w:val="21"/>
              </w:rPr>
              <w:t>(Composition)</w:t>
            </w:r>
          </w:p>
        </w:tc>
        <w:tc>
          <w:tcPr>
            <w:tcW w:w="4535" w:type="dxa"/>
            <w:shd w:val="clear" w:color="auto" w:fill="F8FAFC"/>
            <w:tcMar>
              <w:top w:w="100" w:type="dxa"/>
              <w:left w:w="130" w:type="dxa"/>
              <w:bottom w:w="100" w:type="dxa"/>
              <w:right w:w="130" w:type="dxa"/>
            </w:tcMar>
          </w:tcPr>
          <w:p w:rsidR="00586DF1" w:rsidP="754A61B8" w:rsidRDefault="00FF4478" w14:paraId="3D8356A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MainWindow chứa các Panel và Table; Booking chứa Room và List&lt;Guest&gt;; Invoice chứa Booking và List&lt;ServiceCharge&gt;.</w:t>
            </w:r>
          </w:p>
        </w:tc>
        <w:tc>
          <w:tcPr>
            <w:tcW w:w="2494" w:type="dxa"/>
            <w:shd w:val="clear" w:color="auto" w:fill="F8FAFC"/>
            <w:tcMar>
              <w:top w:w="100" w:type="dxa"/>
              <w:left w:w="130" w:type="dxa"/>
              <w:bottom w:w="100" w:type="dxa"/>
              <w:right w:w="130" w:type="dxa"/>
            </w:tcMar>
          </w:tcPr>
          <w:p w:rsidR="00586DF1" w:rsidP="754A61B8" w:rsidRDefault="00FF4478" w14:paraId="729F91B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ui.MainWindow</w:t>
            </w:r>
            <w:r>
              <w:br/>
            </w:r>
            <w:r w:rsidRPr="754A61B8" w:rsidR="00FF4478">
              <w:rPr>
                <w:rFonts w:ascii="Times New Roman" w:hAnsi="Times New Roman" w:eastAsia="Times New Roman" w:cs="Times New Roman"/>
                <w:sz w:val="21"/>
                <w:szCs w:val="21"/>
              </w:rPr>
              <w:t>model.Booking</w:t>
            </w:r>
            <w:r>
              <w:br/>
            </w:r>
            <w:r w:rsidRPr="754A61B8" w:rsidR="00FF4478">
              <w:rPr>
                <w:rFonts w:ascii="Times New Roman" w:hAnsi="Times New Roman" w:eastAsia="Times New Roman" w:cs="Times New Roman"/>
                <w:sz w:val="21"/>
                <w:szCs w:val="21"/>
              </w:rPr>
              <w:t>model.Invoice</w:t>
            </w:r>
          </w:p>
        </w:tc>
      </w:tr>
      <w:tr w:rsidR="00586DF1" w:rsidTr="754A61B8" w14:paraId="5B5C301E" w14:textId="77777777">
        <w:trPr>
          <w:jc w:val="center"/>
        </w:trPr>
        <w:tc>
          <w:tcPr>
            <w:tcW w:w="2268" w:type="dxa"/>
            <w:shd w:val="clear" w:color="auto" w:fill="FFFFFF" w:themeFill="background1"/>
            <w:tcMar>
              <w:top w:w="100" w:type="dxa"/>
              <w:left w:w="130" w:type="dxa"/>
              <w:bottom w:w="100" w:type="dxa"/>
              <w:right w:w="130" w:type="dxa"/>
            </w:tcMar>
          </w:tcPr>
          <w:p w:rsidR="00586DF1" w:rsidP="754A61B8" w:rsidRDefault="00FF4478" w14:paraId="723D427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7. Xử lý Sự kiện</w:t>
            </w:r>
            <w:r>
              <w:br/>
            </w:r>
            <w:r w:rsidRPr="754A61B8" w:rsidR="00FF4478">
              <w:rPr>
                <w:rFonts w:ascii="Times New Roman" w:hAnsi="Times New Roman" w:eastAsia="Times New Roman" w:cs="Times New Roman"/>
                <w:sz w:val="21"/>
                <w:szCs w:val="21"/>
              </w:rPr>
              <w:t>(Event Handling)</w:t>
            </w:r>
          </w:p>
        </w:tc>
        <w:tc>
          <w:tcPr>
            <w:tcW w:w="4535" w:type="dxa"/>
            <w:shd w:val="clear" w:color="auto" w:fill="FFFFFF" w:themeFill="background1"/>
            <w:tcMar>
              <w:top w:w="100" w:type="dxa"/>
              <w:left w:w="130" w:type="dxa"/>
              <w:bottom w:w="100" w:type="dxa"/>
              <w:right w:w="130" w:type="dxa"/>
            </w:tcMar>
          </w:tcPr>
          <w:p w:rsidR="00586DF1" w:rsidP="754A61B8" w:rsidRDefault="00FF4478" w14:paraId="332B971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MouseListener click tọa độ 2D sơ đồ phòng; ChangeListener trên JSpinner tự động tính tiền; ActionListener trên menu, toolbar và các nút chức năng.</w:t>
            </w:r>
          </w:p>
        </w:tc>
        <w:tc>
          <w:tcPr>
            <w:tcW w:w="2494" w:type="dxa"/>
            <w:shd w:val="clear" w:color="auto" w:fill="FFFFFF" w:themeFill="background1"/>
            <w:tcMar>
              <w:top w:w="100" w:type="dxa"/>
              <w:left w:w="130" w:type="dxa"/>
              <w:bottom w:w="100" w:type="dxa"/>
              <w:right w:w="130" w:type="dxa"/>
            </w:tcMar>
          </w:tcPr>
          <w:p w:rsidR="00586DF1" w:rsidP="754A61B8" w:rsidRDefault="00FF4478" w14:paraId="2A50085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ui.panels</w:t>
            </w:r>
            <w:r w:rsidRPr="754A61B8" w:rsidR="00FF4478">
              <w:rPr>
                <w:rFonts w:ascii="Times New Roman" w:hAnsi="Times New Roman" w:eastAsia="Times New Roman" w:cs="Times New Roman"/>
                <w:sz w:val="21"/>
                <w:szCs w:val="21"/>
              </w:rPr>
              <w:t>.RoomMapPanel</w:t>
            </w:r>
            <w:r>
              <w:br/>
            </w:r>
            <w:r w:rsidRPr="754A61B8" w:rsidR="00FF4478">
              <w:rPr>
                <w:rFonts w:ascii="Times New Roman" w:hAnsi="Times New Roman" w:eastAsia="Times New Roman" w:cs="Times New Roman"/>
                <w:sz w:val="21"/>
                <w:szCs w:val="21"/>
              </w:rPr>
              <w:t>ui.dialogs.BookingDialog</w:t>
            </w:r>
          </w:p>
        </w:tc>
      </w:tr>
      <w:tr w:rsidR="00586DF1" w:rsidTr="754A61B8" w14:paraId="37C148D7" w14:textId="77777777">
        <w:trPr>
          <w:jc w:val="center"/>
        </w:trPr>
        <w:tc>
          <w:tcPr>
            <w:tcW w:w="2268" w:type="dxa"/>
            <w:shd w:val="clear" w:color="auto" w:fill="F8FAFC"/>
            <w:tcMar>
              <w:top w:w="100" w:type="dxa"/>
              <w:left w:w="130" w:type="dxa"/>
              <w:bottom w:w="100" w:type="dxa"/>
              <w:right w:w="130" w:type="dxa"/>
            </w:tcMar>
          </w:tcPr>
          <w:p w:rsidR="00586DF1" w:rsidP="754A61B8" w:rsidRDefault="00FF4478" w14:paraId="7AAED22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8. Trực quan hóa</w:t>
            </w:r>
            <w:r>
              <w:br/>
            </w:r>
            <w:r w:rsidRPr="754A61B8" w:rsidR="00FF4478">
              <w:rPr>
                <w:rFonts w:ascii="Times New Roman" w:hAnsi="Times New Roman" w:eastAsia="Times New Roman" w:cs="Times New Roman"/>
                <w:sz w:val="21"/>
                <w:szCs w:val="21"/>
              </w:rPr>
              <w:t>(JFreeChart)</w:t>
            </w:r>
          </w:p>
        </w:tc>
        <w:tc>
          <w:tcPr>
            <w:tcW w:w="4535" w:type="dxa"/>
            <w:shd w:val="clear" w:color="auto" w:fill="F8FAFC"/>
            <w:tcMar>
              <w:top w:w="100" w:type="dxa"/>
              <w:left w:w="130" w:type="dxa"/>
              <w:bottom w:w="100" w:type="dxa"/>
              <w:right w:w="130" w:type="dxa"/>
            </w:tcMar>
          </w:tcPr>
          <w:p w:rsidR="00586DF1" w:rsidP="754A61B8" w:rsidRDefault="00FF4478" w14:paraId="1FC1FC0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Xây dựng BarChartPanel và LineChartPanel; gán font tiếng Việt Segoe UI qua StandardChartTheme; quản lý tiến trình bằng JFrame.DISPOSE_ON_CLOSE.</w:t>
            </w:r>
          </w:p>
        </w:tc>
        <w:tc>
          <w:tcPr>
            <w:tcW w:w="2494" w:type="dxa"/>
            <w:shd w:val="clear" w:color="auto" w:fill="F8FAFC"/>
            <w:tcMar>
              <w:top w:w="100" w:type="dxa"/>
              <w:left w:w="130" w:type="dxa"/>
              <w:bottom w:w="100" w:type="dxa"/>
              <w:right w:w="130" w:type="dxa"/>
            </w:tcMar>
          </w:tcPr>
          <w:p w:rsidR="00586DF1" w:rsidP="754A61B8" w:rsidRDefault="00FF4478" w14:paraId="6FEED07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ui.panels</w:t>
            </w:r>
            <w:r w:rsidRPr="754A61B8" w:rsidR="00FF4478">
              <w:rPr>
                <w:rFonts w:ascii="Times New Roman" w:hAnsi="Times New Roman" w:eastAsia="Times New Roman" w:cs="Times New Roman"/>
                <w:sz w:val="21"/>
                <w:szCs w:val="21"/>
              </w:rPr>
              <w:t>.BarChartPanel</w:t>
            </w:r>
            <w:r>
              <w:br/>
            </w:r>
            <w:r w:rsidRPr="754A61B8" w:rsidR="00FF4478">
              <w:rPr>
                <w:rFonts w:ascii="Times New Roman" w:hAnsi="Times New Roman" w:eastAsia="Times New Roman" w:cs="Times New Roman"/>
                <w:sz w:val="21"/>
                <w:szCs w:val="21"/>
              </w:rPr>
              <w:t>ui.panels.LineChartPanel</w:t>
            </w:r>
            <w:r>
              <w:br/>
            </w:r>
            <w:r w:rsidRPr="754A61B8" w:rsidR="00FF4478">
              <w:rPr>
                <w:rFonts w:ascii="Times New Roman" w:hAnsi="Times New Roman" w:eastAsia="Times New Roman" w:cs="Times New Roman"/>
                <w:sz w:val="21"/>
                <w:szCs w:val="21"/>
              </w:rPr>
              <w:t>ui.ChartWindow</w:t>
            </w:r>
          </w:p>
        </w:tc>
      </w:tr>
    </w:tbl>
    <w:p w:rsidR="00586DF1" w:rsidP="754A61B8" w:rsidRDefault="00FF4478" w14:paraId="0D143CA5"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3.2. Tính Đóng gói (Encapsulation) &amp; Thiết kế Bất biến (Immutable)</w:t>
      </w:r>
    </w:p>
    <w:p w:rsidR="00586DF1" w:rsidP="754A61B8" w:rsidRDefault="00FF4478" w14:paraId="5C6745EE"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Tính đóng gói trong hệ thống được đẩy lên cấp độ cao nhất thông qua 3 kỹ thuật: Phân quyền truy cập private, Xây dựng lớp Bất biến (Immutable Class) đối với Guest, và Kỹ thuật Sao chép phòng vệ (Defensive Copying) trong Booking.</w:t>
      </w:r>
    </w:p>
    <w:p w:rsidR="00586DF1" w:rsidP="754A61B8" w:rsidRDefault="00FF4478" w14:paraId="00F299F3" w14:textId="77777777">
      <w:pPr>
        <w:keepNext w:val="1"/>
        <w:spacing w:before="120" w:after="40"/>
        <w:rPr>
          <w:rFonts w:ascii="Times New Roman" w:hAnsi="Times New Roman" w:eastAsia="Times New Roman" w:cs="Times New Roman"/>
          <w:b w:val="1"/>
          <w:bCs w:val="1"/>
          <w:color w:val="1B365D"/>
          <w:sz w:val="22"/>
          <w:szCs w:val="22"/>
        </w:rPr>
      </w:pPr>
      <w:r w:rsidRPr="754A61B8" w:rsidR="00FF4478">
        <w:rPr>
          <w:rFonts w:ascii="Times New Roman" w:hAnsi="Times New Roman" w:eastAsia="Times New Roman" w:cs="Times New Roman"/>
          <w:b w:val="1"/>
          <w:bCs w:val="1"/>
          <w:color w:val="1B365D"/>
          <w:sz w:val="22"/>
          <w:szCs w:val="22"/>
        </w:rPr>
        <w:t>Đoạn mã 3.1: Lớp Guest bất biến (Immutable) và xác thực Regex trong constructor (Trích Guest.java)</w:t>
      </w:r>
    </w:p>
    <w:tbl>
      <w:tblPr>
        <w:tblW w:w="0" w:type="auto"/>
        <w:jc w:val="center"/>
        <w:tblLook w:val="04A0" w:firstRow="1" w:lastRow="0" w:firstColumn="1" w:lastColumn="0" w:noHBand="0" w:noVBand="1"/>
      </w:tblPr>
      <w:tblGrid>
        <w:gridCol w:w="9043"/>
      </w:tblGrid>
      <w:tr w:rsidR="00586DF1" w:rsidTr="754A61B8" w14:paraId="6D2FDD2C" w14:textId="77777777">
        <w:trPr>
          <w:jc w:val="center"/>
        </w:trPr>
        <w:tc>
          <w:tcPr>
            <w:tcW w:w="9071" w:type="dxa"/>
            <w:tcBorders>
              <w:top w:val="single" w:color="CBD5E1" w:sz="4" w:space="0"/>
              <w:left w:val="single" w:color="1B365D" w:sz="18" w:space="0"/>
              <w:bottom w:val="single" w:color="CBD5E1" w:sz="4" w:space="0"/>
              <w:right w:val="single" w:color="CBD5E1" w:sz="4" w:space="0"/>
            </w:tcBorders>
            <w:shd w:val="clear" w:color="auto" w:fill="F8FAFC"/>
            <w:tcMar>
              <w:top w:w="100" w:type="dxa"/>
              <w:left w:w="150" w:type="dxa"/>
              <w:bottom w:w="100" w:type="dxa"/>
              <w:right w:w="150" w:type="dxa"/>
            </w:tcMar>
          </w:tcPr>
          <w:p w:rsidR="00586DF1" w:rsidP="754A61B8" w:rsidRDefault="00FF4478" w14:paraId="7608B4A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public class Guest {</w:t>
            </w:r>
          </w:p>
          <w:p w:rsidR="00586DF1" w:rsidP="754A61B8" w:rsidRDefault="00FF4478" w14:paraId="4706448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String fullName;</w:t>
            </w:r>
          </w:p>
          <w:p w:rsidR="00586DF1" w:rsidP="754A61B8" w:rsidRDefault="00FF4478" w14:paraId="5680C64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String cccd;</w:t>
            </w:r>
          </w:p>
          <w:p w:rsidR="00586DF1" w:rsidP="754A61B8" w:rsidRDefault="00FF4478" w14:paraId="2543E26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String phone;</w:t>
            </w:r>
          </w:p>
          <w:p w:rsidR="00586DF1" w:rsidP="754A61B8" w:rsidRDefault="00FF4478" w14:paraId="38510A8B"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Gender gender;</w:t>
            </w:r>
          </w:p>
          <w:p w:rsidR="00586DF1" w:rsidP="754A61B8" w:rsidRDefault="00586DF1" w14:paraId="180E45C6" w14:textId="77777777">
            <w:pPr>
              <w:spacing w:after="0" w:line="252" w:lineRule="auto"/>
              <w:rPr>
                <w:rFonts w:ascii="Times New Roman" w:hAnsi="Times New Roman" w:eastAsia="Times New Roman" w:cs="Times New Roman"/>
              </w:rPr>
            </w:pPr>
          </w:p>
          <w:p w:rsidR="00586DF1" w:rsidP="754A61B8" w:rsidRDefault="00FF4478" w14:paraId="7697772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w:t>
            </w:r>
            <w:r w:rsidRPr="754A61B8" w:rsidR="00FF4478">
              <w:rPr>
                <w:rFonts w:ascii="Times New Roman" w:hAnsi="Times New Roman" w:eastAsia="Times New Roman" w:cs="Times New Roman"/>
                <w:color w:val="1E293B"/>
                <w:sz w:val="19"/>
                <w:szCs w:val="19"/>
              </w:rPr>
              <w:t>Guest(</w:t>
            </w:r>
            <w:r w:rsidRPr="754A61B8" w:rsidR="00FF4478">
              <w:rPr>
                <w:rFonts w:ascii="Times New Roman" w:hAnsi="Times New Roman" w:eastAsia="Times New Roman" w:cs="Times New Roman"/>
                <w:color w:val="1E293B"/>
                <w:sz w:val="19"/>
                <w:szCs w:val="19"/>
              </w:rPr>
              <w:t>String fullName, String cccd, String phone, Gender gender)</w:t>
            </w:r>
          </w:p>
          <w:p w:rsidR="00586DF1" w:rsidP="754A61B8" w:rsidRDefault="00FF4478" w14:paraId="2BC2CBD1"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throws InvalidBookingDataException {</w:t>
            </w:r>
          </w:p>
          <w:p w:rsidR="00586DF1" w:rsidP="754A61B8" w:rsidRDefault="00FF4478" w14:paraId="6B11D0B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this.fullName</w:t>
            </w:r>
            <w:r w:rsidRPr="754A61B8" w:rsidR="00FF4478">
              <w:rPr>
                <w:rFonts w:ascii="Times New Roman" w:hAnsi="Times New Roman" w:eastAsia="Times New Roman" w:cs="Times New Roman"/>
                <w:color w:val="1E293B"/>
                <w:sz w:val="19"/>
                <w:szCs w:val="19"/>
              </w:rPr>
              <w:t xml:space="preserve"> = validateFullName(fullName);</w:t>
            </w:r>
          </w:p>
          <w:p w:rsidR="00586DF1" w:rsidP="754A61B8" w:rsidRDefault="00FF4478" w14:paraId="257FDFE2"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this.cccd</w:t>
            </w:r>
            <w:r w:rsidRPr="754A61B8" w:rsidR="00FF4478">
              <w:rPr>
                <w:rFonts w:ascii="Times New Roman" w:hAnsi="Times New Roman" w:eastAsia="Times New Roman" w:cs="Times New Roman"/>
                <w:color w:val="1E293B"/>
                <w:sz w:val="19"/>
                <w:szCs w:val="19"/>
              </w:rPr>
              <w:t xml:space="preserve"> = validateCccd(cccd);</w:t>
            </w:r>
          </w:p>
          <w:p w:rsidR="00586DF1" w:rsidP="754A61B8" w:rsidRDefault="00FF4478" w14:paraId="35BCA2F7"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this.phone</w:t>
            </w:r>
            <w:r w:rsidRPr="754A61B8" w:rsidR="00FF4478">
              <w:rPr>
                <w:rFonts w:ascii="Times New Roman" w:hAnsi="Times New Roman" w:eastAsia="Times New Roman" w:cs="Times New Roman"/>
                <w:color w:val="1E293B"/>
                <w:sz w:val="19"/>
                <w:szCs w:val="19"/>
              </w:rPr>
              <w:t xml:space="preserve"> = validatePhone(phone);</w:t>
            </w:r>
          </w:p>
          <w:p w:rsidR="00586DF1" w:rsidP="754A61B8" w:rsidRDefault="00FF4478" w14:paraId="20C4AA9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this.gender</w:t>
            </w:r>
            <w:r w:rsidRPr="754A61B8" w:rsidR="00FF4478">
              <w:rPr>
                <w:rFonts w:ascii="Times New Roman" w:hAnsi="Times New Roman" w:eastAsia="Times New Roman" w:cs="Times New Roman"/>
                <w:color w:val="1E293B"/>
                <w:sz w:val="19"/>
                <w:szCs w:val="19"/>
              </w:rPr>
              <w:t xml:space="preserve"> = (</w:t>
            </w:r>
            <w:r w:rsidRPr="754A61B8" w:rsidR="00FF4478">
              <w:rPr>
                <w:rFonts w:ascii="Times New Roman" w:hAnsi="Times New Roman" w:eastAsia="Times New Roman" w:cs="Times New Roman"/>
                <w:color w:val="1E293B"/>
                <w:sz w:val="19"/>
                <w:szCs w:val="19"/>
              </w:rPr>
              <w:t>gender !</w:t>
            </w:r>
            <w:r w:rsidRPr="754A61B8" w:rsidR="00FF4478">
              <w:rPr>
                <w:rFonts w:ascii="Times New Roman" w:hAnsi="Times New Roman" w:eastAsia="Times New Roman" w:cs="Times New Roman"/>
                <w:color w:val="1E293B"/>
                <w:sz w:val="19"/>
                <w:szCs w:val="19"/>
              </w:rPr>
              <w:t>= null</w:t>
            </w:r>
            <w:r w:rsidRPr="754A61B8" w:rsidR="00FF4478">
              <w:rPr>
                <w:rFonts w:ascii="Times New Roman" w:hAnsi="Times New Roman" w:eastAsia="Times New Roman" w:cs="Times New Roman"/>
                <w:color w:val="1E293B"/>
                <w:sz w:val="19"/>
                <w:szCs w:val="19"/>
              </w:rPr>
              <w:t>) ?</w:t>
            </w: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gender :</w:t>
            </w:r>
            <w:r w:rsidRPr="754A61B8" w:rsidR="00FF4478">
              <w:rPr>
                <w:rFonts w:ascii="Times New Roman" w:hAnsi="Times New Roman" w:eastAsia="Times New Roman" w:cs="Times New Roman"/>
                <w:color w:val="1E293B"/>
                <w:sz w:val="19"/>
                <w:szCs w:val="19"/>
              </w:rPr>
              <w:t xml:space="preserve"> Gender.KHAC;</w:t>
            </w:r>
          </w:p>
          <w:p w:rsidR="00586DF1" w:rsidP="754A61B8" w:rsidRDefault="00FF4478" w14:paraId="33D1E41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586DF1" w14:paraId="1627E96D" w14:textId="77777777">
            <w:pPr>
              <w:spacing w:after="0" w:line="252" w:lineRule="auto"/>
              <w:rPr>
                <w:rFonts w:ascii="Times New Roman" w:hAnsi="Times New Roman" w:eastAsia="Times New Roman" w:cs="Times New Roman"/>
              </w:rPr>
            </w:pPr>
          </w:p>
          <w:p w:rsidR="00586DF1" w:rsidP="754A61B8" w:rsidRDefault="00FF4478" w14:paraId="1432AE6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String </w:t>
            </w:r>
            <w:r w:rsidRPr="754A61B8" w:rsidR="00FF4478">
              <w:rPr>
                <w:rFonts w:ascii="Times New Roman" w:hAnsi="Times New Roman" w:eastAsia="Times New Roman" w:cs="Times New Roman"/>
                <w:color w:val="1E293B"/>
                <w:sz w:val="19"/>
                <w:szCs w:val="19"/>
              </w:rPr>
              <w:t>validateCccd(</w:t>
            </w:r>
            <w:r w:rsidRPr="754A61B8" w:rsidR="00FF4478">
              <w:rPr>
                <w:rFonts w:ascii="Times New Roman" w:hAnsi="Times New Roman" w:eastAsia="Times New Roman" w:cs="Times New Roman"/>
                <w:color w:val="1E293B"/>
                <w:sz w:val="19"/>
                <w:szCs w:val="19"/>
              </w:rPr>
              <w:t>String cccd) throws InvalidBookingDataException {</w:t>
            </w:r>
          </w:p>
          <w:p w:rsidR="00586DF1" w:rsidP="754A61B8" w:rsidRDefault="00FF4478" w14:paraId="7758600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if (cccd == null |</w:t>
            </w:r>
            <w:r w:rsidRPr="754A61B8" w:rsidR="00FF4478">
              <w:rPr>
                <w:rFonts w:ascii="Times New Roman" w:hAnsi="Times New Roman" w:eastAsia="Times New Roman" w:cs="Times New Roman"/>
                <w:color w:val="1E293B"/>
                <w:sz w:val="19"/>
                <w:szCs w:val="19"/>
              </w:rPr>
              <w:t>| !</w:t>
            </w:r>
            <w:r w:rsidRPr="754A61B8" w:rsidR="00FF4478">
              <w:rPr>
                <w:rFonts w:ascii="Times New Roman" w:hAnsi="Times New Roman" w:eastAsia="Times New Roman" w:cs="Times New Roman"/>
                <w:color w:val="1E293B"/>
                <w:sz w:val="19"/>
                <w:szCs w:val="19"/>
              </w:rPr>
              <w:t>Pattern.matches("</w:t>
            </w:r>
            <w:r w:rsidRPr="754A61B8" w:rsidR="00FF4478">
              <w:rPr>
                <w:rFonts w:ascii="Times New Roman" w:hAnsi="Times New Roman" w:eastAsia="Times New Roman" w:cs="Times New Roman"/>
                <w:color w:val="1E293B"/>
                <w:sz w:val="19"/>
                <w:szCs w:val="19"/>
              </w:rPr>
              <w:t>^[</w:t>
            </w:r>
            <w:r w:rsidRPr="754A61B8" w:rsidR="00FF4478">
              <w:rPr>
                <w:rFonts w:ascii="Times New Roman" w:hAnsi="Times New Roman" w:eastAsia="Times New Roman" w:cs="Times New Roman"/>
                <w:color w:val="1E293B"/>
                <w:sz w:val="19"/>
                <w:szCs w:val="19"/>
              </w:rPr>
              <w:t>0-</w:t>
            </w:r>
            <w:r w:rsidRPr="754A61B8" w:rsidR="00FF4478">
              <w:rPr>
                <w:rFonts w:ascii="Times New Roman" w:hAnsi="Times New Roman" w:eastAsia="Times New Roman" w:cs="Times New Roman"/>
                <w:color w:val="1E293B"/>
                <w:sz w:val="19"/>
                <w:szCs w:val="19"/>
              </w:rPr>
              <w:t>9]{</w:t>
            </w:r>
            <w:r w:rsidRPr="754A61B8" w:rsidR="00FF4478">
              <w:rPr>
                <w:rFonts w:ascii="Times New Roman" w:hAnsi="Times New Roman" w:eastAsia="Times New Roman" w:cs="Times New Roman"/>
                <w:color w:val="1E293B"/>
                <w:sz w:val="19"/>
                <w:szCs w:val="19"/>
              </w:rPr>
              <w:t>9,</w:t>
            </w:r>
            <w:r w:rsidRPr="754A61B8" w:rsidR="00FF4478">
              <w:rPr>
                <w:rFonts w:ascii="Times New Roman" w:hAnsi="Times New Roman" w:eastAsia="Times New Roman" w:cs="Times New Roman"/>
                <w:color w:val="1E293B"/>
                <w:sz w:val="19"/>
                <w:szCs w:val="19"/>
              </w:rPr>
              <w:t>12}$</w:t>
            </w: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cccd.trim</w:t>
            </w:r>
            <w:r w:rsidRPr="754A61B8" w:rsidR="00FF4478">
              <w:rPr>
                <w:rFonts w:ascii="Times New Roman" w:hAnsi="Times New Roman" w:eastAsia="Times New Roman" w:cs="Times New Roman"/>
                <w:color w:val="1E293B"/>
                <w:sz w:val="19"/>
                <w:szCs w:val="19"/>
              </w:rPr>
              <w:t>())) {</w:t>
            </w:r>
          </w:p>
          <w:p w:rsidR="00586DF1" w:rsidP="754A61B8" w:rsidRDefault="00FF4478" w14:paraId="1469E85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throw new </w:t>
            </w:r>
            <w:r w:rsidRPr="754A61B8" w:rsidR="00FF4478">
              <w:rPr>
                <w:rFonts w:ascii="Times New Roman" w:hAnsi="Times New Roman" w:eastAsia="Times New Roman" w:cs="Times New Roman"/>
                <w:color w:val="1E293B"/>
                <w:sz w:val="19"/>
                <w:szCs w:val="19"/>
              </w:rPr>
              <w:t>InvalidBookingDataException(</w:t>
            </w:r>
            <w:r w:rsidRPr="754A61B8" w:rsidR="00FF4478">
              <w:rPr>
                <w:rFonts w:ascii="Times New Roman" w:hAnsi="Times New Roman" w:eastAsia="Times New Roman" w:cs="Times New Roman"/>
                <w:color w:val="1E293B"/>
                <w:sz w:val="19"/>
                <w:szCs w:val="19"/>
              </w:rPr>
              <w:t>"CCCD phải từ 9 đến 12 chữ số!");</w:t>
            </w:r>
          </w:p>
          <w:p w:rsidR="00586DF1" w:rsidP="754A61B8" w:rsidRDefault="00FF4478" w14:paraId="3E03BAD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30244E8F"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return </w:t>
            </w:r>
            <w:r w:rsidRPr="754A61B8" w:rsidR="00FF4478">
              <w:rPr>
                <w:rFonts w:ascii="Times New Roman" w:hAnsi="Times New Roman" w:eastAsia="Times New Roman" w:cs="Times New Roman"/>
                <w:color w:val="1E293B"/>
                <w:sz w:val="19"/>
                <w:szCs w:val="19"/>
              </w:rPr>
              <w:t>cccd.trim</w:t>
            </w:r>
            <w:r w:rsidRPr="754A61B8" w:rsidR="00FF4478">
              <w:rPr>
                <w:rFonts w:ascii="Times New Roman" w:hAnsi="Times New Roman" w:eastAsia="Times New Roman" w:cs="Times New Roman"/>
                <w:color w:val="1E293B"/>
                <w:sz w:val="19"/>
                <w:szCs w:val="19"/>
              </w:rPr>
              <w:t>();</w:t>
            </w:r>
          </w:p>
          <w:p w:rsidR="00586DF1" w:rsidP="754A61B8" w:rsidRDefault="00FF4478" w14:paraId="7BE6861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55B3C8E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tc>
      </w:tr>
    </w:tbl>
    <w:p w:rsidR="00586DF1" w:rsidP="754A61B8" w:rsidRDefault="00FF4478" w14:paraId="6044E036" w14:textId="77777777">
      <w:pPr>
        <w:spacing w:before="60" w:after="120" w:line="288" w:lineRule="auto"/>
        <w:rPr>
          <w:rFonts w:ascii="Times New Roman" w:hAnsi="Times New Roman" w:eastAsia="Times New Roman" w:cs="Times New Roman"/>
          <w:i w:val="1"/>
          <w:iCs w:val="1"/>
          <w:sz w:val="22"/>
          <w:szCs w:val="22"/>
        </w:rPr>
      </w:pPr>
      <w:r w:rsidRPr="754A61B8" w:rsidR="00FF4478">
        <w:rPr>
          <w:rFonts w:ascii="Times New Roman" w:hAnsi="Times New Roman" w:eastAsia="Times New Roman" w:cs="Times New Roman"/>
          <w:b w:val="1"/>
          <w:bCs w:val="1"/>
          <w:sz w:val="22"/>
          <w:szCs w:val="22"/>
        </w:rPr>
        <w:t xml:space="preserve">Giải thích kỹ thuật: </w:t>
      </w:r>
      <w:r w:rsidRPr="754A61B8" w:rsidR="00FF4478">
        <w:rPr>
          <w:rFonts w:ascii="Times New Roman" w:hAnsi="Times New Roman" w:eastAsia="Times New Roman" w:cs="Times New Roman"/>
          <w:i w:val="1"/>
          <w:iCs w:val="1"/>
          <w:sz w:val="22"/>
          <w:szCs w:val="22"/>
        </w:rPr>
        <w:t>Lớp Guest khai báo toàn bộ các trường mang từ khóa final và không cung cấp setter. Toàn bộ dữ liệu được xác thực nghiêm ngặt bằng biểu thức chính quy (Regex) ngay trong constructor. Một khi đối tượng được tạo ra, trạng thái của nó được đảm bảo luôn hợp lệ và không thể bị sửa đổi trái phép.</w:t>
      </w:r>
    </w:p>
    <w:p w:rsidR="00586DF1" w:rsidP="754A61B8" w:rsidRDefault="00FF4478" w14:paraId="4D5A61F1" w14:textId="77777777">
      <w:pPr>
        <w:keepNext w:val="1"/>
        <w:spacing w:before="120" w:after="40"/>
        <w:rPr>
          <w:rFonts w:ascii="Times New Roman" w:hAnsi="Times New Roman" w:eastAsia="Times New Roman" w:cs="Times New Roman"/>
          <w:b w:val="1"/>
          <w:bCs w:val="1"/>
          <w:color w:val="1B365D"/>
          <w:sz w:val="22"/>
          <w:szCs w:val="22"/>
        </w:rPr>
      </w:pPr>
      <w:r w:rsidRPr="754A61B8" w:rsidR="00FF4478">
        <w:rPr>
          <w:rFonts w:ascii="Times New Roman" w:hAnsi="Times New Roman" w:eastAsia="Times New Roman" w:cs="Times New Roman"/>
          <w:b w:val="1"/>
          <w:bCs w:val="1"/>
          <w:color w:val="1B365D"/>
          <w:sz w:val="22"/>
          <w:szCs w:val="22"/>
        </w:rPr>
        <w:t>Đoạn mã 3.2: Sao chép phòng vệ và Danh sách chỉ đọc trong Booking (Trích Booking.java)</w:t>
      </w:r>
    </w:p>
    <w:tbl>
      <w:tblPr>
        <w:tblW w:w="0" w:type="auto"/>
        <w:jc w:val="center"/>
        <w:tblLook w:val="04A0" w:firstRow="1" w:lastRow="0" w:firstColumn="1" w:lastColumn="0" w:noHBand="0" w:noVBand="1"/>
      </w:tblPr>
      <w:tblGrid>
        <w:gridCol w:w="9043"/>
      </w:tblGrid>
      <w:tr w:rsidR="00586DF1" w:rsidTr="754A61B8" w14:paraId="43F2AEEC" w14:textId="77777777">
        <w:trPr>
          <w:jc w:val="center"/>
        </w:trPr>
        <w:tc>
          <w:tcPr>
            <w:tcW w:w="9071" w:type="dxa"/>
            <w:tcBorders>
              <w:top w:val="single" w:color="CBD5E1" w:sz="4" w:space="0"/>
              <w:left w:val="single" w:color="1B365D" w:sz="18" w:space="0"/>
              <w:bottom w:val="single" w:color="CBD5E1" w:sz="4" w:space="0"/>
              <w:right w:val="single" w:color="CBD5E1" w:sz="4" w:space="0"/>
            </w:tcBorders>
            <w:shd w:val="clear" w:color="auto" w:fill="F8FAFC"/>
            <w:tcMar>
              <w:top w:w="100" w:type="dxa"/>
              <w:left w:w="150" w:type="dxa"/>
              <w:bottom w:w="100" w:type="dxa"/>
              <w:right w:w="150" w:type="dxa"/>
            </w:tcMar>
          </w:tcPr>
          <w:p w:rsidR="00586DF1" w:rsidP="754A61B8" w:rsidRDefault="00FF4478" w14:paraId="1F6C2AB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public class Booking {</w:t>
            </w:r>
          </w:p>
          <w:p w:rsidR="00586DF1" w:rsidP="754A61B8" w:rsidRDefault="00FF4478" w14:paraId="13AFE2B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String bookingId;</w:t>
            </w:r>
          </w:p>
          <w:p w:rsidR="00586DF1" w:rsidP="754A61B8" w:rsidRDefault="00FF4478" w14:paraId="5D98277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Room room;</w:t>
            </w:r>
          </w:p>
          <w:p w:rsidR="00586DF1" w:rsidP="754A61B8" w:rsidRDefault="00FF4478" w14:paraId="312FF76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List&lt;Guest&gt; guests;</w:t>
            </w:r>
          </w:p>
          <w:p w:rsidR="00586DF1" w:rsidP="754A61B8" w:rsidRDefault="00FF4478" w14:paraId="1832C9B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LocalDate checkIn;</w:t>
            </w:r>
          </w:p>
          <w:p w:rsidR="00586DF1" w:rsidP="754A61B8" w:rsidRDefault="00FF4478" w14:paraId="6F722EA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LocalDate checkOut;</w:t>
            </w:r>
          </w:p>
          <w:p w:rsidR="00586DF1" w:rsidP="754A61B8" w:rsidRDefault="00586DF1" w14:paraId="0A749217" w14:textId="77777777">
            <w:pPr>
              <w:spacing w:after="0" w:line="252" w:lineRule="auto"/>
              <w:rPr>
                <w:rFonts w:ascii="Times New Roman" w:hAnsi="Times New Roman" w:eastAsia="Times New Roman" w:cs="Times New Roman"/>
              </w:rPr>
            </w:pPr>
          </w:p>
          <w:p w:rsidR="00586DF1" w:rsidP="754A61B8" w:rsidRDefault="00FF4478" w14:paraId="35153288"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w:t>
            </w:r>
            <w:r w:rsidRPr="754A61B8" w:rsidR="00FF4478">
              <w:rPr>
                <w:rFonts w:ascii="Times New Roman" w:hAnsi="Times New Roman" w:eastAsia="Times New Roman" w:cs="Times New Roman"/>
                <w:color w:val="1E293B"/>
                <w:sz w:val="19"/>
                <w:szCs w:val="19"/>
              </w:rPr>
              <w:t>Booking(</w:t>
            </w:r>
            <w:r w:rsidRPr="754A61B8" w:rsidR="00FF4478">
              <w:rPr>
                <w:rFonts w:ascii="Times New Roman" w:hAnsi="Times New Roman" w:eastAsia="Times New Roman" w:cs="Times New Roman"/>
                <w:color w:val="1E293B"/>
                <w:sz w:val="19"/>
                <w:szCs w:val="19"/>
              </w:rPr>
              <w:t xml:space="preserve">String id, Room room, List&lt;Guest&gt; guests, </w:t>
            </w:r>
          </w:p>
          <w:p w:rsidR="00586DF1" w:rsidP="754A61B8" w:rsidRDefault="00FF4478" w14:paraId="09404B6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LocalDate in, LocalDate out) throws InvalidBookingDataException {</w:t>
            </w:r>
          </w:p>
          <w:p w:rsidR="00586DF1" w:rsidP="754A61B8" w:rsidRDefault="00FF4478" w14:paraId="0299402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this.bookingId</w:t>
            </w:r>
            <w:r w:rsidRPr="754A61B8" w:rsidR="00FF4478">
              <w:rPr>
                <w:rFonts w:ascii="Times New Roman" w:hAnsi="Times New Roman" w:eastAsia="Times New Roman" w:cs="Times New Roman"/>
                <w:color w:val="1E293B"/>
                <w:sz w:val="19"/>
                <w:szCs w:val="19"/>
              </w:rPr>
              <w:t xml:space="preserve"> = id;</w:t>
            </w:r>
          </w:p>
          <w:p w:rsidR="00586DF1" w:rsidP="754A61B8" w:rsidRDefault="00FF4478" w14:paraId="4C3FDA0F"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this.room</w:t>
            </w:r>
            <w:r w:rsidRPr="754A61B8" w:rsidR="00FF4478">
              <w:rPr>
                <w:rFonts w:ascii="Times New Roman" w:hAnsi="Times New Roman" w:eastAsia="Times New Roman" w:cs="Times New Roman"/>
                <w:color w:val="1E293B"/>
                <w:sz w:val="19"/>
                <w:szCs w:val="19"/>
              </w:rPr>
              <w:t xml:space="preserve"> = Objects.requireNonNull(room, "Phòng không được rỗng");</w:t>
            </w:r>
          </w:p>
          <w:p w:rsidR="00586DF1" w:rsidP="754A61B8" w:rsidRDefault="00FF4478" w14:paraId="489D57E1"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this.guests</w:t>
            </w:r>
            <w:r w:rsidRPr="754A61B8" w:rsidR="00FF4478">
              <w:rPr>
                <w:rFonts w:ascii="Times New Roman" w:hAnsi="Times New Roman" w:eastAsia="Times New Roman" w:cs="Times New Roman"/>
                <w:color w:val="1E293B"/>
                <w:sz w:val="19"/>
                <w:szCs w:val="19"/>
              </w:rPr>
              <w:t xml:space="preserve"> = new ArrayList&lt;&gt;(guests); // Defensive Copy đầu vào</w:t>
            </w:r>
          </w:p>
          <w:p w:rsidR="00586DF1" w:rsidP="754A61B8" w:rsidRDefault="00FF4478" w14:paraId="574128D4"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this.checkIn</w:t>
            </w:r>
            <w:r w:rsidRPr="754A61B8" w:rsidR="00FF4478">
              <w:rPr>
                <w:rFonts w:ascii="Times New Roman" w:hAnsi="Times New Roman" w:eastAsia="Times New Roman" w:cs="Times New Roman"/>
                <w:color w:val="1E293B"/>
                <w:sz w:val="19"/>
                <w:szCs w:val="19"/>
              </w:rPr>
              <w:t xml:space="preserve"> = in;</w:t>
            </w:r>
          </w:p>
          <w:p w:rsidR="00586DF1" w:rsidP="754A61B8" w:rsidRDefault="00FF4478" w14:paraId="79C841E7"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this.checkOut</w:t>
            </w:r>
            <w:r w:rsidRPr="754A61B8" w:rsidR="00FF4478">
              <w:rPr>
                <w:rFonts w:ascii="Times New Roman" w:hAnsi="Times New Roman" w:eastAsia="Times New Roman" w:cs="Times New Roman"/>
                <w:color w:val="1E293B"/>
                <w:sz w:val="19"/>
                <w:szCs w:val="19"/>
              </w:rPr>
              <w:t xml:space="preserve"> = out;</w:t>
            </w:r>
          </w:p>
          <w:p w:rsidR="00586DF1" w:rsidP="754A61B8" w:rsidRDefault="00FF4478" w14:paraId="1295228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586DF1" w14:paraId="7E5B106D" w14:textId="77777777">
            <w:pPr>
              <w:spacing w:after="0" w:line="252" w:lineRule="auto"/>
              <w:rPr>
                <w:rFonts w:ascii="Times New Roman" w:hAnsi="Times New Roman" w:eastAsia="Times New Roman" w:cs="Times New Roman"/>
              </w:rPr>
            </w:pPr>
          </w:p>
          <w:p w:rsidR="00586DF1" w:rsidP="754A61B8" w:rsidRDefault="00FF4478" w14:paraId="06920EF3"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List&lt;Guest&gt; </w:t>
            </w:r>
            <w:r w:rsidRPr="754A61B8" w:rsidR="00FF4478">
              <w:rPr>
                <w:rFonts w:ascii="Times New Roman" w:hAnsi="Times New Roman" w:eastAsia="Times New Roman" w:cs="Times New Roman"/>
                <w:color w:val="1E293B"/>
                <w:sz w:val="19"/>
                <w:szCs w:val="19"/>
              </w:rPr>
              <w:t>getGuests(</w:t>
            </w:r>
            <w:r w:rsidRPr="754A61B8" w:rsidR="00FF4478">
              <w:rPr>
                <w:rFonts w:ascii="Times New Roman" w:hAnsi="Times New Roman" w:eastAsia="Times New Roman" w:cs="Times New Roman"/>
                <w:color w:val="1E293B"/>
                <w:sz w:val="19"/>
                <w:szCs w:val="19"/>
              </w:rPr>
              <w:t>) {</w:t>
            </w:r>
          </w:p>
          <w:p w:rsidR="00586DF1" w:rsidP="754A61B8" w:rsidRDefault="00FF4478" w14:paraId="2C5442B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return Collections.unmodifiableList(guests); // Danh sách Chỉ đọc</w:t>
            </w:r>
          </w:p>
          <w:p w:rsidR="00586DF1" w:rsidP="754A61B8" w:rsidRDefault="00FF4478" w14:paraId="37912AE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5728668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tc>
      </w:tr>
    </w:tbl>
    <w:p w:rsidR="00586DF1" w:rsidP="754A61B8" w:rsidRDefault="00FF4478" w14:paraId="502D7810" w14:textId="77777777">
      <w:pPr>
        <w:spacing w:before="60" w:after="120" w:line="288" w:lineRule="auto"/>
        <w:rPr>
          <w:rFonts w:ascii="Times New Roman" w:hAnsi="Times New Roman" w:eastAsia="Times New Roman" w:cs="Times New Roman"/>
          <w:i w:val="1"/>
          <w:iCs w:val="1"/>
          <w:sz w:val="22"/>
          <w:szCs w:val="22"/>
        </w:rPr>
      </w:pPr>
      <w:r w:rsidRPr="754A61B8" w:rsidR="00FF4478">
        <w:rPr>
          <w:rFonts w:ascii="Times New Roman" w:hAnsi="Times New Roman" w:eastAsia="Times New Roman" w:cs="Times New Roman"/>
          <w:b w:val="1"/>
          <w:bCs w:val="1"/>
          <w:sz w:val="22"/>
          <w:szCs w:val="22"/>
        </w:rPr>
        <w:t xml:space="preserve">Giải thích kỹ thuật: </w:t>
      </w:r>
      <w:r w:rsidRPr="754A61B8" w:rsidR="00FF4478">
        <w:rPr>
          <w:rFonts w:ascii="Times New Roman" w:hAnsi="Times New Roman" w:eastAsia="Times New Roman" w:cs="Times New Roman"/>
          <w:i w:val="1"/>
          <w:iCs w:val="1"/>
          <w:sz w:val="22"/>
          <w:szCs w:val="22"/>
        </w:rPr>
        <w:t xml:space="preserve">Constructor của Booking thực hiện sao chép danh sách khách đầu vào sang một ArrayList mới. Đồng thời, hàm </w:t>
      </w:r>
      <w:r w:rsidRPr="754A61B8" w:rsidR="00FF4478">
        <w:rPr>
          <w:rFonts w:ascii="Times New Roman" w:hAnsi="Times New Roman" w:eastAsia="Times New Roman" w:cs="Times New Roman"/>
          <w:i w:val="1"/>
          <w:iCs w:val="1"/>
          <w:sz w:val="22"/>
          <w:szCs w:val="22"/>
        </w:rPr>
        <w:t>getGuests(</w:t>
      </w:r>
      <w:r w:rsidRPr="754A61B8" w:rsidR="00FF4478">
        <w:rPr>
          <w:rFonts w:ascii="Times New Roman" w:hAnsi="Times New Roman" w:eastAsia="Times New Roman" w:cs="Times New Roman"/>
          <w:i w:val="1"/>
          <w:iCs w:val="1"/>
          <w:sz w:val="22"/>
          <w:szCs w:val="22"/>
        </w:rPr>
        <w:t xml:space="preserve">) bọc danh sách qua Collections.unmodifiableList. Nếu mã bên ngoài cố tình gọi </w:t>
      </w:r>
      <w:r w:rsidRPr="754A61B8" w:rsidR="00FF4478">
        <w:rPr>
          <w:rFonts w:ascii="Times New Roman" w:hAnsi="Times New Roman" w:eastAsia="Times New Roman" w:cs="Times New Roman"/>
          <w:i w:val="1"/>
          <w:iCs w:val="1"/>
          <w:sz w:val="22"/>
          <w:szCs w:val="22"/>
        </w:rPr>
        <w:t>add(</w:t>
      </w:r>
      <w:r w:rsidRPr="754A61B8" w:rsidR="00FF4478">
        <w:rPr>
          <w:rFonts w:ascii="Times New Roman" w:hAnsi="Times New Roman" w:eastAsia="Times New Roman" w:cs="Times New Roman"/>
          <w:i w:val="1"/>
          <w:iCs w:val="1"/>
          <w:sz w:val="22"/>
          <w:szCs w:val="22"/>
        </w:rPr>
        <w:t xml:space="preserve">) hay </w:t>
      </w:r>
      <w:r w:rsidRPr="754A61B8" w:rsidR="00FF4478">
        <w:rPr>
          <w:rFonts w:ascii="Times New Roman" w:hAnsi="Times New Roman" w:eastAsia="Times New Roman" w:cs="Times New Roman"/>
          <w:i w:val="1"/>
          <w:iCs w:val="1"/>
          <w:sz w:val="22"/>
          <w:szCs w:val="22"/>
        </w:rPr>
        <w:t>remove(</w:t>
      </w:r>
      <w:r w:rsidRPr="754A61B8" w:rsidR="00FF4478">
        <w:rPr>
          <w:rFonts w:ascii="Times New Roman" w:hAnsi="Times New Roman" w:eastAsia="Times New Roman" w:cs="Times New Roman"/>
          <w:i w:val="1"/>
          <w:iCs w:val="1"/>
          <w:sz w:val="22"/>
          <w:szCs w:val="22"/>
        </w:rPr>
        <w:t>), JVM sẽ ném UnsupportedOperationException.</w:t>
      </w:r>
    </w:p>
    <w:p w:rsidR="00586DF1" w:rsidP="754A61B8" w:rsidRDefault="00FF4478" w14:paraId="7B63DFF7"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3.3. Kiến trúc Xử lý Ngoại lệ tự định nghĩa (Exception Handling)</w:t>
      </w:r>
    </w:p>
    <w:p w:rsidR="00586DF1" w:rsidP="754A61B8" w:rsidRDefault="00FF4478" w14:paraId="419404FC"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 xml:space="preserve">Hệ thống xây dựng chiến lược xử lý lỗi chặt chẽ bằng cách tự định nghĩa các lớp Checked Exception mở rộng từ </w:t>
      </w:r>
      <w:r w:rsidRPr="754A61B8" w:rsidR="00FF4478">
        <w:rPr>
          <w:rFonts w:ascii="Times New Roman" w:hAnsi="Times New Roman" w:eastAsia="Times New Roman" w:cs="Times New Roman"/>
        </w:rPr>
        <w:t>java.lang</w:t>
      </w:r>
      <w:r w:rsidRPr="754A61B8" w:rsidR="00FF4478">
        <w:rPr>
          <w:rFonts w:ascii="Times New Roman" w:hAnsi="Times New Roman" w:eastAsia="Times New Roman" w:cs="Times New Roman"/>
        </w:rPr>
        <w:t>.Exception, bắt buộc tầng gọi hàm phải chủ động bao bọc trong khối try-catch hoặc khai báo throws.</w:t>
      </w:r>
    </w:p>
    <w:p w:rsidR="00586DF1" w:rsidP="754A61B8" w:rsidRDefault="00FF4478" w14:paraId="669013EE" w14:textId="77777777">
      <w:pPr>
        <w:keepNext w:val="1"/>
        <w:spacing w:before="120" w:after="40"/>
        <w:rPr>
          <w:rFonts w:ascii="Times New Roman" w:hAnsi="Times New Roman" w:eastAsia="Times New Roman" w:cs="Times New Roman"/>
          <w:b w:val="1"/>
          <w:bCs w:val="1"/>
          <w:color w:val="1B365D"/>
          <w:sz w:val="22"/>
          <w:szCs w:val="22"/>
        </w:rPr>
      </w:pPr>
      <w:r w:rsidRPr="754A61B8" w:rsidR="00FF4478">
        <w:rPr>
          <w:rFonts w:ascii="Times New Roman" w:hAnsi="Times New Roman" w:eastAsia="Times New Roman" w:cs="Times New Roman"/>
          <w:b w:val="1"/>
          <w:bCs w:val="1"/>
          <w:color w:val="1B365D"/>
          <w:sz w:val="22"/>
          <w:szCs w:val="22"/>
        </w:rPr>
        <w:t>Đoạn mã 3.3: Định nghĩa Checked Exception RoomNotAvailableException (Trích RoomNotAvailableException.java)</w:t>
      </w:r>
    </w:p>
    <w:tbl>
      <w:tblPr>
        <w:tblW w:w="0" w:type="auto"/>
        <w:jc w:val="center"/>
        <w:tblLook w:val="04A0" w:firstRow="1" w:lastRow="0" w:firstColumn="1" w:lastColumn="0" w:noHBand="0" w:noVBand="1"/>
      </w:tblPr>
      <w:tblGrid>
        <w:gridCol w:w="9043"/>
      </w:tblGrid>
      <w:tr w:rsidR="00586DF1" w:rsidTr="754A61B8" w14:paraId="6B4D52EC" w14:textId="77777777">
        <w:trPr>
          <w:jc w:val="center"/>
        </w:trPr>
        <w:tc>
          <w:tcPr>
            <w:tcW w:w="9071" w:type="dxa"/>
            <w:tcBorders>
              <w:top w:val="single" w:color="CBD5E1" w:sz="4" w:space="0"/>
              <w:left w:val="single" w:color="1B365D" w:sz="18" w:space="0"/>
              <w:bottom w:val="single" w:color="CBD5E1" w:sz="4" w:space="0"/>
              <w:right w:val="single" w:color="CBD5E1" w:sz="4" w:space="0"/>
            </w:tcBorders>
            <w:shd w:val="clear" w:color="auto" w:fill="F8FAFC"/>
            <w:tcMar>
              <w:top w:w="100" w:type="dxa"/>
              <w:left w:w="150" w:type="dxa"/>
              <w:bottom w:w="100" w:type="dxa"/>
              <w:right w:w="150" w:type="dxa"/>
            </w:tcMar>
          </w:tcPr>
          <w:p w:rsidR="00586DF1" w:rsidP="754A61B8" w:rsidRDefault="00FF4478" w14:paraId="4059903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public class RoomNotAvailableException extends Exception {</w:t>
            </w:r>
          </w:p>
          <w:p w:rsidR="00586DF1" w:rsidP="754A61B8" w:rsidRDefault="00FF4478" w14:paraId="46FF5AE3"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String roomNumber;</w:t>
            </w:r>
          </w:p>
          <w:p w:rsidR="00586DF1" w:rsidP="754A61B8" w:rsidRDefault="00FF4478" w14:paraId="4D4E916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LocalDate checkIn;</w:t>
            </w:r>
          </w:p>
          <w:p w:rsidR="00586DF1" w:rsidP="754A61B8" w:rsidRDefault="00FF4478" w14:paraId="5A2DF011"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final LocalDate checkOut;</w:t>
            </w:r>
          </w:p>
          <w:p w:rsidR="00586DF1" w:rsidP="754A61B8" w:rsidRDefault="00586DF1" w14:paraId="2F5FA47A" w14:textId="77777777">
            <w:pPr>
              <w:spacing w:after="0" w:line="252" w:lineRule="auto"/>
              <w:rPr>
                <w:rFonts w:ascii="Times New Roman" w:hAnsi="Times New Roman" w:eastAsia="Times New Roman" w:cs="Times New Roman"/>
              </w:rPr>
            </w:pPr>
          </w:p>
          <w:p w:rsidR="00586DF1" w:rsidP="754A61B8" w:rsidRDefault="00FF4478" w14:paraId="0335B02B"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w:t>
            </w:r>
            <w:r w:rsidRPr="754A61B8" w:rsidR="00FF4478">
              <w:rPr>
                <w:rFonts w:ascii="Times New Roman" w:hAnsi="Times New Roman" w:eastAsia="Times New Roman" w:cs="Times New Roman"/>
                <w:color w:val="1E293B"/>
                <w:sz w:val="19"/>
                <w:szCs w:val="19"/>
              </w:rPr>
              <w:t>RoomNotAvailableException(</w:t>
            </w:r>
            <w:r w:rsidRPr="754A61B8" w:rsidR="00FF4478">
              <w:rPr>
                <w:rFonts w:ascii="Times New Roman" w:hAnsi="Times New Roman" w:eastAsia="Times New Roman" w:cs="Times New Roman"/>
                <w:color w:val="1E293B"/>
                <w:sz w:val="19"/>
                <w:szCs w:val="19"/>
              </w:rPr>
              <w:t>String roomNumber, LocalDate in, LocalDate out) {</w:t>
            </w:r>
          </w:p>
          <w:p w:rsidR="00586DF1" w:rsidP="754A61B8" w:rsidRDefault="00FF4478" w14:paraId="3DB41EE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super(</w:t>
            </w:r>
            <w:r w:rsidRPr="754A61B8" w:rsidR="00FF4478">
              <w:rPr>
                <w:rFonts w:ascii="Times New Roman" w:hAnsi="Times New Roman" w:eastAsia="Times New Roman" w:cs="Times New Roman"/>
                <w:color w:val="1E293B"/>
                <w:sz w:val="19"/>
                <w:szCs w:val="19"/>
              </w:rPr>
              <w:t xml:space="preserve">String.format("Phòng %s đã có người đặt trong khoảng từ %s đến %s!", </w:t>
            </w:r>
          </w:p>
          <w:p w:rsidR="00586DF1" w:rsidP="754A61B8" w:rsidRDefault="00FF4478" w14:paraId="4212C0D1"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roomNumber, in, out));</w:t>
            </w:r>
          </w:p>
          <w:p w:rsidR="00586DF1" w:rsidP="754A61B8" w:rsidRDefault="00FF4478" w14:paraId="647BD92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this.roomNumber</w:t>
            </w:r>
            <w:r w:rsidRPr="754A61B8" w:rsidR="00FF4478">
              <w:rPr>
                <w:rFonts w:ascii="Times New Roman" w:hAnsi="Times New Roman" w:eastAsia="Times New Roman" w:cs="Times New Roman"/>
                <w:color w:val="1E293B"/>
                <w:sz w:val="19"/>
                <w:szCs w:val="19"/>
              </w:rPr>
              <w:t xml:space="preserve"> = roomNumber;</w:t>
            </w:r>
          </w:p>
          <w:p w:rsidR="00586DF1" w:rsidP="754A61B8" w:rsidRDefault="00FF4478" w14:paraId="7E47AFF2"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this.checkIn</w:t>
            </w:r>
            <w:r w:rsidRPr="754A61B8" w:rsidR="00FF4478">
              <w:rPr>
                <w:rFonts w:ascii="Times New Roman" w:hAnsi="Times New Roman" w:eastAsia="Times New Roman" w:cs="Times New Roman"/>
                <w:color w:val="1E293B"/>
                <w:sz w:val="19"/>
                <w:szCs w:val="19"/>
              </w:rPr>
              <w:t xml:space="preserve"> = in;</w:t>
            </w:r>
          </w:p>
          <w:p w:rsidR="00586DF1" w:rsidP="754A61B8" w:rsidRDefault="00FF4478" w14:paraId="1F35C8E2"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this.checkOut</w:t>
            </w:r>
            <w:r w:rsidRPr="754A61B8" w:rsidR="00FF4478">
              <w:rPr>
                <w:rFonts w:ascii="Times New Roman" w:hAnsi="Times New Roman" w:eastAsia="Times New Roman" w:cs="Times New Roman"/>
                <w:color w:val="1E293B"/>
                <w:sz w:val="19"/>
                <w:szCs w:val="19"/>
              </w:rPr>
              <w:t xml:space="preserve"> = out;</w:t>
            </w:r>
          </w:p>
          <w:p w:rsidR="00586DF1" w:rsidP="754A61B8" w:rsidRDefault="00FF4478" w14:paraId="6D684437"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586DF1" w14:paraId="540DE213" w14:textId="77777777">
            <w:pPr>
              <w:spacing w:after="0" w:line="252" w:lineRule="auto"/>
              <w:rPr>
                <w:rFonts w:ascii="Times New Roman" w:hAnsi="Times New Roman" w:eastAsia="Times New Roman" w:cs="Times New Roman"/>
              </w:rPr>
            </w:pPr>
          </w:p>
          <w:p w:rsidR="00586DF1" w:rsidP="754A61B8" w:rsidRDefault="00FF4478" w14:paraId="33A6C28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String </w:t>
            </w:r>
            <w:r w:rsidRPr="754A61B8" w:rsidR="00FF4478">
              <w:rPr>
                <w:rFonts w:ascii="Times New Roman" w:hAnsi="Times New Roman" w:eastAsia="Times New Roman" w:cs="Times New Roman"/>
                <w:color w:val="1E293B"/>
                <w:sz w:val="19"/>
                <w:szCs w:val="19"/>
              </w:rPr>
              <w:t>getRoomNumber(</w:t>
            </w: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 return</w:t>
            </w:r>
            <w:r w:rsidRPr="754A61B8" w:rsidR="00FF4478">
              <w:rPr>
                <w:rFonts w:ascii="Times New Roman" w:hAnsi="Times New Roman" w:eastAsia="Times New Roman" w:cs="Times New Roman"/>
                <w:color w:val="1E293B"/>
                <w:sz w:val="19"/>
                <w:szCs w:val="19"/>
              </w:rPr>
              <w:t xml:space="preserve"> roomNumber</w:t>
            </w:r>
            <w:r w:rsidRPr="754A61B8" w:rsidR="00FF4478">
              <w:rPr>
                <w:rFonts w:ascii="Times New Roman" w:hAnsi="Times New Roman" w:eastAsia="Times New Roman" w:cs="Times New Roman"/>
                <w:color w:val="1E293B"/>
                <w:sz w:val="19"/>
                <w:szCs w:val="19"/>
              </w:rPr>
              <w:t>; }</w:t>
            </w:r>
          </w:p>
          <w:p w:rsidR="00586DF1" w:rsidP="754A61B8" w:rsidRDefault="00FF4478" w14:paraId="1F827849"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tc>
      </w:tr>
    </w:tbl>
    <w:p w:rsidR="00586DF1" w:rsidP="754A61B8" w:rsidRDefault="00FF4478" w14:paraId="10730FBD" w14:textId="77777777">
      <w:pPr>
        <w:spacing w:before="60" w:after="120" w:line="288" w:lineRule="auto"/>
        <w:rPr>
          <w:rFonts w:ascii="Times New Roman" w:hAnsi="Times New Roman" w:eastAsia="Times New Roman" w:cs="Times New Roman"/>
          <w:i w:val="1"/>
          <w:iCs w:val="1"/>
          <w:sz w:val="22"/>
          <w:szCs w:val="22"/>
        </w:rPr>
      </w:pPr>
      <w:r w:rsidRPr="754A61B8" w:rsidR="00FF4478">
        <w:rPr>
          <w:rFonts w:ascii="Times New Roman" w:hAnsi="Times New Roman" w:eastAsia="Times New Roman" w:cs="Times New Roman"/>
          <w:b w:val="1"/>
          <w:bCs w:val="1"/>
          <w:sz w:val="22"/>
          <w:szCs w:val="22"/>
        </w:rPr>
        <w:t xml:space="preserve">Giải thích kỹ thuật: </w:t>
      </w:r>
      <w:r w:rsidRPr="754A61B8" w:rsidR="00FF4478">
        <w:rPr>
          <w:rFonts w:ascii="Times New Roman" w:hAnsi="Times New Roman" w:eastAsia="Times New Roman" w:cs="Times New Roman"/>
          <w:i w:val="1"/>
          <w:iCs w:val="1"/>
          <w:sz w:val="22"/>
          <w:szCs w:val="22"/>
        </w:rPr>
        <w:t>Lớp ngoại lệ lưu trữ ngữ cảnh xảy ra lỗi (số phòng bị trùng và khoảng thời gian xung đột), giúp thông điệp lỗi gửi tới người dùng luôn đầy đủ và chính xác.</w:t>
      </w:r>
    </w:p>
    <w:p w:rsidR="00586DF1" w:rsidP="754A61B8" w:rsidRDefault="00FF4478" w14:paraId="292F7DA2" w14:textId="77777777">
      <w:pPr>
        <w:keepNext w:val="1"/>
        <w:spacing w:before="120" w:after="40"/>
        <w:rPr>
          <w:rFonts w:ascii="Times New Roman" w:hAnsi="Times New Roman" w:eastAsia="Times New Roman" w:cs="Times New Roman"/>
          <w:b w:val="1"/>
          <w:bCs w:val="1"/>
          <w:color w:val="1B365D"/>
          <w:sz w:val="22"/>
          <w:szCs w:val="22"/>
        </w:rPr>
      </w:pPr>
      <w:r w:rsidRPr="754A61B8" w:rsidR="00FF4478">
        <w:rPr>
          <w:rFonts w:ascii="Times New Roman" w:hAnsi="Times New Roman" w:eastAsia="Times New Roman" w:cs="Times New Roman"/>
          <w:b w:val="1"/>
          <w:bCs w:val="1"/>
          <w:color w:val="1B365D"/>
          <w:sz w:val="22"/>
          <w:szCs w:val="22"/>
        </w:rPr>
        <w:t>Đoạn mã 3.4: Bắt ngoại lệ tại tầng giao diện BookingDialog và cảnh báo người dùng (Trích BookingDialog.java)</w:t>
      </w:r>
    </w:p>
    <w:tbl>
      <w:tblPr>
        <w:tblW w:w="0" w:type="auto"/>
        <w:jc w:val="center"/>
        <w:tblLook w:val="04A0" w:firstRow="1" w:lastRow="0" w:firstColumn="1" w:lastColumn="0" w:noHBand="0" w:noVBand="1"/>
      </w:tblPr>
      <w:tblGrid>
        <w:gridCol w:w="9043"/>
      </w:tblGrid>
      <w:tr w:rsidR="00586DF1" w:rsidTr="754A61B8" w14:paraId="6E34FE4F" w14:textId="77777777">
        <w:trPr>
          <w:jc w:val="center"/>
        </w:trPr>
        <w:tc>
          <w:tcPr>
            <w:tcW w:w="9071" w:type="dxa"/>
            <w:tcBorders>
              <w:top w:val="single" w:color="CBD5E1" w:sz="4" w:space="0"/>
              <w:left w:val="single" w:color="1B365D" w:sz="18" w:space="0"/>
              <w:bottom w:val="single" w:color="CBD5E1" w:sz="4" w:space="0"/>
              <w:right w:val="single" w:color="CBD5E1" w:sz="4" w:space="0"/>
            </w:tcBorders>
            <w:shd w:val="clear" w:color="auto" w:fill="F8FAFC"/>
            <w:tcMar>
              <w:top w:w="100" w:type="dxa"/>
              <w:left w:w="150" w:type="dxa"/>
              <w:bottom w:w="100" w:type="dxa"/>
              <w:right w:w="150" w:type="dxa"/>
            </w:tcMar>
          </w:tcPr>
          <w:p w:rsidR="00586DF1" w:rsidP="754A61B8" w:rsidRDefault="00FF4478" w14:paraId="1DF37DA1"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try {</w:t>
            </w:r>
          </w:p>
          <w:p w:rsidR="00586DF1" w:rsidP="754A61B8" w:rsidRDefault="00FF4478" w14:paraId="212751C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Booking newBooking = bookingService.createBooking(</w:t>
            </w:r>
          </w:p>
          <w:p w:rsidR="00586DF1" w:rsidP="754A61B8" w:rsidRDefault="00FF4478" w14:paraId="7C79BD72"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room.getRoomNumber</w:t>
            </w:r>
            <w:r w:rsidRPr="754A61B8" w:rsidR="00FF4478">
              <w:rPr>
                <w:rFonts w:ascii="Times New Roman" w:hAnsi="Times New Roman" w:eastAsia="Times New Roman" w:cs="Times New Roman"/>
                <w:color w:val="1E293B"/>
                <w:sz w:val="19"/>
                <w:szCs w:val="19"/>
              </w:rPr>
              <w:t>(), guestList, checkInDate, checkOutDate);</w:t>
            </w:r>
          </w:p>
          <w:p w:rsidR="00586DF1" w:rsidP="754A61B8" w:rsidRDefault="00FF4478" w14:paraId="6565C369"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JOptionPane.showMessageDialog(this, </w:t>
            </w:r>
          </w:p>
          <w:p w:rsidR="00586DF1" w:rsidP="754A61B8" w:rsidRDefault="00FF4478" w14:paraId="0C067CDF"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"Đặt phòng " + </w:t>
            </w:r>
            <w:r w:rsidRPr="754A61B8" w:rsidR="00FF4478">
              <w:rPr>
                <w:rFonts w:ascii="Times New Roman" w:hAnsi="Times New Roman" w:eastAsia="Times New Roman" w:cs="Times New Roman"/>
                <w:color w:val="1E293B"/>
                <w:sz w:val="19"/>
                <w:szCs w:val="19"/>
              </w:rPr>
              <w:t>room.getRoomNumber</w:t>
            </w:r>
            <w:r w:rsidRPr="754A61B8" w:rsidR="00FF4478">
              <w:rPr>
                <w:rFonts w:ascii="Times New Roman" w:hAnsi="Times New Roman" w:eastAsia="Times New Roman" w:cs="Times New Roman"/>
                <w:color w:val="1E293B"/>
                <w:sz w:val="19"/>
                <w:szCs w:val="19"/>
              </w:rPr>
              <w:t xml:space="preserve">() + " thành công!", </w:t>
            </w:r>
          </w:p>
          <w:p w:rsidR="00586DF1" w:rsidP="754A61B8" w:rsidRDefault="00FF4478" w14:paraId="6FF135C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"Thông báo", JOptionPane.INFORMATION_MESSAGE);</w:t>
            </w:r>
          </w:p>
          <w:p w:rsidR="00586DF1" w:rsidP="754A61B8" w:rsidRDefault="00FF4478" w14:paraId="13A9DB8F"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dispose(</w:t>
            </w:r>
            <w:r w:rsidRPr="754A61B8" w:rsidR="00FF4478">
              <w:rPr>
                <w:rFonts w:ascii="Times New Roman" w:hAnsi="Times New Roman" w:eastAsia="Times New Roman" w:cs="Times New Roman"/>
                <w:color w:val="1E293B"/>
                <w:sz w:val="19"/>
                <w:szCs w:val="19"/>
              </w:rPr>
              <w:t>);</w:t>
            </w:r>
          </w:p>
          <w:p w:rsidR="00586DF1" w:rsidP="754A61B8" w:rsidRDefault="00FF4478" w14:paraId="7658A79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catch (RoomNotAvailableException ex) {</w:t>
            </w:r>
          </w:p>
          <w:p w:rsidR="00586DF1" w:rsidP="754A61B8" w:rsidRDefault="00FF4478" w14:paraId="4221E688"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JOptionPane.showMessageDialog(this, </w:t>
            </w:r>
            <w:r w:rsidRPr="754A61B8" w:rsidR="00FF4478">
              <w:rPr>
                <w:rFonts w:ascii="Times New Roman" w:hAnsi="Times New Roman" w:eastAsia="Times New Roman" w:cs="Times New Roman"/>
                <w:color w:val="1E293B"/>
                <w:sz w:val="19"/>
                <w:szCs w:val="19"/>
              </w:rPr>
              <w:t>ex.getMessage</w:t>
            </w:r>
            <w:r w:rsidRPr="754A61B8" w:rsidR="00FF4478">
              <w:rPr>
                <w:rFonts w:ascii="Times New Roman" w:hAnsi="Times New Roman" w:eastAsia="Times New Roman" w:cs="Times New Roman"/>
                <w:color w:val="1E293B"/>
                <w:sz w:val="19"/>
                <w:szCs w:val="19"/>
              </w:rPr>
              <w:t xml:space="preserve">(), </w:t>
            </w:r>
          </w:p>
          <w:p w:rsidR="00586DF1" w:rsidP="754A61B8" w:rsidRDefault="00FF4478" w14:paraId="2995BC5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"Lỗi Trùng Lịch", JOptionPane.ERROR_MESSAGE);</w:t>
            </w:r>
          </w:p>
          <w:p w:rsidR="00586DF1" w:rsidP="754A61B8" w:rsidRDefault="00FF4478" w14:paraId="7067DDC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catch (InvalidBookingDataException ex) {</w:t>
            </w:r>
          </w:p>
          <w:p w:rsidR="00586DF1" w:rsidP="754A61B8" w:rsidRDefault="00FF4478" w14:paraId="5BB4ED2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JOptionPane.showMessageDialog(this, "Dữ liệu không hợp lệ: " + </w:t>
            </w:r>
            <w:r w:rsidRPr="754A61B8" w:rsidR="00FF4478">
              <w:rPr>
                <w:rFonts w:ascii="Times New Roman" w:hAnsi="Times New Roman" w:eastAsia="Times New Roman" w:cs="Times New Roman"/>
                <w:color w:val="1E293B"/>
                <w:sz w:val="19"/>
                <w:szCs w:val="19"/>
              </w:rPr>
              <w:t>ex.getMessage</w:t>
            </w:r>
            <w:r w:rsidRPr="754A61B8" w:rsidR="00FF4478">
              <w:rPr>
                <w:rFonts w:ascii="Times New Roman" w:hAnsi="Times New Roman" w:eastAsia="Times New Roman" w:cs="Times New Roman"/>
                <w:color w:val="1E293B"/>
                <w:sz w:val="19"/>
                <w:szCs w:val="19"/>
              </w:rPr>
              <w:t xml:space="preserve">(), </w:t>
            </w:r>
          </w:p>
          <w:p w:rsidR="00586DF1" w:rsidP="754A61B8" w:rsidRDefault="00FF4478" w14:paraId="46FA7F08"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"Lỗi Dữ Liệu", JOptionPane.WARNING_MESSAGE);</w:t>
            </w:r>
          </w:p>
          <w:p w:rsidR="00586DF1" w:rsidP="754A61B8" w:rsidRDefault="00FF4478" w14:paraId="12E8208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tc>
      </w:tr>
    </w:tbl>
    <w:p w:rsidR="00586DF1" w:rsidP="754A61B8" w:rsidRDefault="00FF4478" w14:paraId="020D150A" w14:textId="77777777">
      <w:pPr>
        <w:spacing w:before="60" w:after="120" w:line="288" w:lineRule="auto"/>
        <w:rPr>
          <w:rFonts w:ascii="Times New Roman" w:hAnsi="Times New Roman" w:eastAsia="Times New Roman" w:cs="Times New Roman"/>
          <w:i w:val="1"/>
          <w:iCs w:val="1"/>
          <w:sz w:val="22"/>
          <w:szCs w:val="22"/>
        </w:rPr>
      </w:pPr>
      <w:r w:rsidRPr="754A61B8" w:rsidR="00FF4478">
        <w:rPr>
          <w:rFonts w:ascii="Times New Roman" w:hAnsi="Times New Roman" w:eastAsia="Times New Roman" w:cs="Times New Roman"/>
          <w:b w:val="1"/>
          <w:bCs w:val="1"/>
          <w:sz w:val="22"/>
          <w:szCs w:val="22"/>
        </w:rPr>
        <w:t xml:space="preserve">Giải thích kỹ thuật: </w:t>
      </w:r>
      <w:r w:rsidRPr="754A61B8" w:rsidR="00FF4478">
        <w:rPr>
          <w:rFonts w:ascii="Times New Roman" w:hAnsi="Times New Roman" w:eastAsia="Times New Roman" w:cs="Times New Roman"/>
          <w:i w:val="1"/>
          <w:iCs w:val="1"/>
          <w:sz w:val="22"/>
          <w:szCs w:val="22"/>
        </w:rPr>
        <w:t>Toàn bộ ngoại lệ phát sinh từ tầng nghiệp vụ BookingService được bắt trọn vẹn tại giao diện BookingDialog, chuyển đổi thành hộp thoại trực quan JOptionPane mà không làm văng hoặc treo ứng dụng.</w:t>
      </w:r>
    </w:p>
    <w:p w:rsidR="00586DF1" w:rsidP="754A61B8" w:rsidRDefault="00FF4478" w14:paraId="4AECC952"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3.4. Tính Kế thừa (Inheritance) trong Mô hình Phòng và Giao diện Swing</w:t>
      </w:r>
    </w:p>
    <w:p w:rsidR="00586DF1" w:rsidP="754A61B8" w:rsidRDefault="00FF4478" w14:paraId="78F41A77"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Tính kế thừa được áp dụng triệt để ở cả tầng mô hình nghiệp vụ (Business Domain) và tầng giao diện đồ họa (Java Swing Framework):</w:t>
      </w:r>
    </w:p>
    <w:p w:rsidR="00586DF1" w:rsidP="754A61B8" w:rsidRDefault="00FF4478" w14:paraId="47A8499B" w14:textId="77777777">
      <w:pPr>
        <w:keepNext w:val="1"/>
        <w:spacing w:before="120" w:after="40"/>
        <w:rPr>
          <w:rFonts w:ascii="Times New Roman" w:hAnsi="Times New Roman" w:eastAsia="Times New Roman" w:cs="Times New Roman"/>
          <w:b w:val="1"/>
          <w:bCs w:val="1"/>
          <w:color w:val="1B365D"/>
          <w:sz w:val="22"/>
          <w:szCs w:val="22"/>
        </w:rPr>
      </w:pPr>
      <w:r w:rsidRPr="754A61B8" w:rsidR="00FF4478">
        <w:rPr>
          <w:rFonts w:ascii="Times New Roman" w:hAnsi="Times New Roman" w:eastAsia="Times New Roman" w:cs="Times New Roman"/>
          <w:b w:val="1"/>
          <w:bCs w:val="1"/>
          <w:color w:val="1B365D"/>
          <w:sz w:val="22"/>
          <w:szCs w:val="22"/>
        </w:rPr>
        <w:t>Đoạn mã 3.5: Lớp trừu tượng Room và phân cấp kế thừa StandardRoom (Trích Room.java &amp; StandardRoom.java)</w:t>
      </w:r>
    </w:p>
    <w:tbl>
      <w:tblPr>
        <w:tblW w:w="0" w:type="auto"/>
        <w:jc w:val="center"/>
        <w:tblLook w:val="04A0" w:firstRow="1" w:lastRow="0" w:firstColumn="1" w:lastColumn="0" w:noHBand="0" w:noVBand="1"/>
      </w:tblPr>
      <w:tblGrid>
        <w:gridCol w:w="9043"/>
      </w:tblGrid>
      <w:tr w:rsidR="00586DF1" w:rsidTr="754A61B8" w14:paraId="7DB48A02" w14:textId="77777777">
        <w:trPr>
          <w:jc w:val="center"/>
        </w:trPr>
        <w:tc>
          <w:tcPr>
            <w:tcW w:w="9071" w:type="dxa"/>
            <w:tcBorders>
              <w:top w:val="single" w:color="CBD5E1" w:sz="4" w:space="0"/>
              <w:left w:val="single" w:color="1B365D" w:sz="18" w:space="0"/>
              <w:bottom w:val="single" w:color="CBD5E1" w:sz="4" w:space="0"/>
              <w:right w:val="single" w:color="CBD5E1" w:sz="4" w:space="0"/>
            </w:tcBorders>
            <w:shd w:val="clear" w:color="auto" w:fill="F8FAFC"/>
            <w:tcMar>
              <w:top w:w="100" w:type="dxa"/>
              <w:left w:w="150" w:type="dxa"/>
              <w:bottom w:w="100" w:type="dxa"/>
              <w:right w:w="150" w:type="dxa"/>
            </w:tcMar>
          </w:tcPr>
          <w:p w:rsidR="00586DF1" w:rsidP="754A61B8" w:rsidRDefault="00FF4478" w14:paraId="1E1C9B3F"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public abstract class Room {</w:t>
            </w:r>
          </w:p>
          <w:p w:rsidR="00586DF1" w:rsidP="754A61B8" w:rsidRDefault="00FF4478" w14:paraId="4A7C94DB"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String roomNumber;</w:t>
            </w:r>
          </w:p>
          <w:p w:rsidR="00586DF1" w:rsidP="754A61B8" w:rsidRDefault="00FF4478" w14:paraId="28676EA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int floor;</w:t>
            </w:r>
          </w:p>
          <w:p w:rsidR="00586DF1" w:rsidP="754A61B8" w:rsidRDefault="00FF4478" w14:paraId="230CAF0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RoomStatus status;</w:t>
            </w:r>
          </w:p>
          <w:p w:rsidR="00586DF1" w:rsidP="754A61B8" w:rsidRDefault="00FF4478" w14:paraId="38A32F0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boolean cleaningRequested;</w:t>
            </w:r>
          </w:p>
          <w:p w:rsidR="00586DF1" w:rsidP="754A61B8" w:rsidRDefault="00586DF1" w14:paraId="6750F690" w14:textId="77777777">
            <w:pPr>
              <w:spacing w:after="0" w:line="252" w:lineRule="auto"/>
              <w:rPr>
                <w:rFonts w:ascii="Times New Roman" w:hAnsi="Times New Roman" w:eastAsia="Times New Roman" w:cs="Times New Roman"/>
              </w:rPr>
            </w:pPr>
          </w:p>
          <w:p w:rsidR="00586DF1" w:rsidP="754A61B8" w:rsidRDefault="00FF4478" w14:paraId="280FE148"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abstract double </w:t>
            </w:r>
            <w:r w:rsidRPr="754A61B8" w:rsidR="00FF4478">
              <w:rPr>
                <w:rFonts w:ascii="Times New Roman" w:hAnsi="Times New Roman" w:eastAsia="Times New Roman" w:cs="Times New Roman"/>
                <w:color w:val="1E293B"/>
                <w:sz w:val="19"/>
                <w:szCs w:val="19"/>
              </w:rPr>
              <w:t>getPricePerNight(</w:t>
            </w:r>
            <w:r w:rsidRPr="754A61B8" w:rsidR="00FF4478">
              <w:rPr>
                <w:rFonts w:ascii="Times New Roman" w:hAnsi="Times New Roman" w:eastAsia="Times New Roman" w:cs="Times New Roman"/>
                <w:color w:val="1E293B"/>
                <w:sz w:val="19"/>
                <w:szCs w:val="19"/>
              </w:rPr>
              <w:t>);</w:t>
            </w:r>
          </w:p>
          <w:p w:rsidR="00586DF1" w:rsidP="754A61B8" w:rsidRDefault="00FF4478" w14:paraId="0442616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abstract String </w:t>
            </w:r>
            <w:r w:rsidRPr="754A61B8" w:rsidR="00FF4478">
              <w:rPr>
                <w:rFonts w:ascii="Times New Roman" w:hAnsi="Times New Roman" w:eastAsia="Times New Roman" w:cs="Times New Roman"/>
                <w:color w:val="1E293B"/>
                <w:sz w:val="19"/>
                <w:szCs w:val="19"/>
              </w:rPr>
              <w:t>getAmenities(</w:t>
            </w:r>
            <w:r w:rsidRPr="754A61B8" w:rsidR="00FF4478">
              <w:rPr>
                <w:rFonts w:ascii="Times New Roman" w:hAnsi="Times New Roman" w:eastAsia="Times New Roman" w:cs="Times New Roman"/>
                <w:color w:val="1E293B"/>
                <w:sz w:val="19"/>
                <w:szCs w:val="19"/>
              </w:rPr>
              <w:t>);</w:t>
            </w:r>
          </w:p>
          <w:p w:rsidR="00586DF1" w:rsidP="754A61B8" w:rsidRDefault="00FF4478" w14:paraId="019E47AB"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abstract String </w:t>
            </w:r>
            <w:r w:rsidRPr="754A61B8" w:rsidR="00FF4478">
              <w:rPr>
                <w:rFonts w:ascii="Times New Roman" w:hAnsi="Times New Roman" w:eastAsia="Times New Roman" w:cs="Times New Roman"/>
                <w:color w:val="1E293B"/>
                <w:sz w:val="19"/>
                <w:szCs w:val="19"/>
              </w:rPr>
              <w:t>getRoomType(</w:t>
            </w:r>
            <w:r w:rsidRPr="754A61B8" w:rsidR="00FF4478">
              <w:rPr>
                <w:rFonts w:ascii="Times New Roman" w:hAnsi="Times New Roman" w:eastAsia="Times New Roman" w:cs="Times New Roman"/>
                <w:color w:val="1E293B"/>
                <w:sz w:val="19"/>
                <w:szCs w:val="19"/>
              </w:rPr>
              <w:t>);</w:t>
            </w:r>
          </w:p>
          <w:p w:rsidR="00586DF1" w:rsidP="754A61B8" w:rsidRDefault="00FF4478" w14:paraId="3030098B"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p w:rsidR="00586DF1" w:rsidP="754A61B8" w:rsidRDefault="00586DF1" w14:paraId="3DEAE999" w14:textId="77777777">
            <w:pPr>
              <w:spacing w:after="0" w:line="252" w:lineRule="auto"/>
              <w:rPr>
                <w:rFonts w:ascii="Times New Roman" w:hAnsi="Times New Roman" w:eastAsia="Times New Roman" w:cs="Times New Roman"/>
              </w:rPr>
            </w:pPr>
          </w:p>
          <w:p w:rsidR="00586DF1" w:rsidP="754A61B8" w:rsidRDefault="00FF4478" w14:paraId="7810583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public class StandardRoom extends Room {</w:t>
            </w:r>
          </w:p>
          <w:p w:rsidR="00586DF1" w:rsidP="754A61B8" w:rsidRDefault="00FF4478" w14:paraId="26158FB9"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private int bedCount;</w:t>
            </w:r>
          </w:p>
          <w:p w:rsidR="00586DF1" w:rsidP="754A61B8" w:rsidRDefault="00FF4478" w14:paraId="2437805B"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w:t>
            </w:r>
            <w:r w:rsidRPr="754A61B8" w:rsidR="00FF4478">
              <w:rPr>
                <w:rFonts w:ascii="Times New Roman" w:hAnsi="Times New Roman" w:eastAsia="Times New Roman" w:cs="Times New Roman"/>
                <w:color w:val="1E293B"/>
                <w:sz w:val="19"/>
                <w:szCs w:val="19"/>
              </w:rPr>
              <w:t>StandardRoom(</w:t>
            </w:r>
            <w:r w:rsidRPr="754A61B8" w:rsidR="00FF4478">
              <w:rPr>
                <w:rFonts w:ascii="Times New Roman" w:hAnsi="Times New Roman" w:eastAsia="Times New Roman" w:cs="Times New Roman"/>
                <w:color w:val="1E293B"/>
                <w:sz w:val="19"/>
                <w:szCs w:val="19"/>
              </w:rPr>
              <w:t>String roomNumber, int floor, int bedCount) {</w:t>
            </w:r>
          </w:p>
          <w:p w:rsidR="00586DF1" w:rsidP="754A61B8" w:rsidRDefault="00FF4478" w14:paraId="0043D5D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super(</w:t>
            </w:r>
            <w:r w:rsidRPr="754A61B8" w:rsidR="00FF4478">
              <w:rPr>
                <w:rFonts w:ascii="Times New Roman" w:hAnsi="Times New Roman" w:eastAsia="Times New Roman" w:cs="Times New Roman"/>
                <w:color w:val="1E293B"/>
                <w:sz w:val="19"/>
                <w:szCs w:val="19"/>
              </w:rPr>
              <w:t>roomNumber, floor, RoomStatus.AVAILABLE);</w:t>
            </w:r>
          </w:p>
          <w:p w:rsidR="00586DF1" w:rsidP="754A61B8" w:rsidRDefault="00FF4478" w14:paraId="4570389B"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this.bedCount</w:t>
            </w:r>
            <w:r w:rsidRPr="754A61B8" w:rsidR="00FF4478">
              <w:rPr>
                <w:rFonts w:ascii="Times New Roman" w:hAnsi="Times New Roman" w:eastAsia="Times New Roman" w:cs="Times New Roman"/>
                <w:color w:val="1E293B"/>
                <w:sz w:val="19"/>
                <w:szCs w:val="19"/>
              </w:rPr>
              <w:t xml:space="preserve"> = bedCount;</w:t>
            </w:r>
          </w:p>
          <w:p w:rsidR="00586DF1" w:rsidP="754A61B8" w:rsidRDefault="00FF4478" w14:paraId="7D386A6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7857B0D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@Override</w:t>
            </w:r>
          </w:p>
          <w:p w:rsidR="00586DF1" w:rsidP="754A61B8" w:rsidRDefault="00FF4478" w14:paraId="5727E878"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double </w:t>
            </w:r>
            <w:r w:rsidRPr="754A61B8" w:rsidR="00FF4478">
              <w:rPr>
                <w:rFonts w:ascii="Times New Roman" w:hAnsi="Times New Roman" w:eastAsia="Times New Roman" w:cs="Times New Roman"/>
                <w:color w:val="1E293B"/>
                <w:sz w:val="19"/>
                <w:szCs w:val="19"/>
              </w:rPr>
              <w:t>getPricePerNight(</w:t>
            </w: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 return</w:t>
            </w:r>
            <w:r w:rsidRPr="754A61B8" w:rsidR="00FF4478">
              <w:rPr>
                <w:rFonts w:ascii="Times New Roman" w:hAnsi="Times New Roman" w:eastAsia="Times New Roman" w:cs="Times New Roman"/>
                <w:color w:val="1E293B"/>
                <w:sz w:val="19"/>
                <w:szCs w:val="19"/>
              </w:rPr>
              <w:t xml:space="preserve"> 500_000.0</w:t>
            </w:r>
            <w:r w:rsidRPr="754A61B8" w:rsidR="00FF4478">
              <w:rPr>
                <w:rFonts w:ascii="Times New Roman" w:hAnsi="Times New Roman" w:eastAsia="Times New Roman" w:cs="Times New Roman"/>
                <w:color w:val="1E293B"/>
                <w:sz w:val="19"/>
                <w:szCs w:val="19"/>
              </w:rPr>
              <w:t>; }</w:t>
            </w:r>
          </w:p>
          <w:p w:rsidR="00586DF1" w:rsidP="754A61B8" w:rsidRDefault="00FF4478" w14:paraId="310E1EA2"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@Override</w:t>
            </w:r>
          </w:p>
          <w:p w:rsidR="00586DF1" w:rsidP="754A61B8" w:rsidRDefault="00FF4478" w14:paraId="05B9FAE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String </w:t>
            </w:r>
            <w:r w:rsidRPr="754A61B8" w:rsidR="00FF4478">
              <w:rPr>
                <w:rFonts w:ascii="Times New Roman" w:hAnsi="Times New Roman" w:eastAsia="Times New Roman" w:cs="Times New Roman"/>
                <w:color w:val="1E293B"/>
                <w:sz w:val="19"/>
                <w:szCs w:val="19"/>
              </w:rPr>
              <w:t>getAmenities(</w:t>
            </w: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 return</w:t>
            </w:r>
            <w:r w:rsidRPr="754A61B8" w:rsidR="00FF4478">
              <w:rPr>
                <w:rFonts w:ascii="Times New Roman" w:hAnsi="Times New Roman" w:eastAsia="Times New Roman" w:cs="Times New Roman"/>
                <w:color w:val="1E293B"/>
                <w:sz w:val="19"/>
                <w:szCs w:val="19"/>
              </w:rPr>
              <w:t xml:space="preserve"> "Wifi miễn phí, TV truyền hình cáp, Điều hòa"</w:t>
            </w:r>
            <w:r w:rsidRPr="754A61B8" w:rsidR="00FF4478">
              <w:rPr>
                <w:rFonts w:ascii="Times New Roman" w:hAnsi="Times New Roman" w:eastAsia="Times New Roman" w:cs="Times New Roman"/>
                <w:color w:val="1E293B"/>
                <w:sz w:val="19"/>
                <w:szCs w:val="19"/>
              </w:rPr>
              <w:t>; }</w:t>
            </w:r>
          </w:p>
          <w:p w:rsidR="00586DF1" w:rsidP="754A61B8" w:rsidRDefault="00FF4478" w14:paraId="4ADC3A47"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tc>
      </w:tr>
    </w:tbl>
    <w:p w:rsidR="00586DF1" w:rsidP="754A61B8" w:rsidRDefault="00FF4478" w14:paraId="121F753A" w14:textId="77777777">
      <w:pPr>
        <w:spacing w:before="60" w:after="120" w:line="288" w:lineRule="auto"/>
        <w:rPr>
          <w:rFonts w:ascii="Times New Roman" w:hAnsi="Times New Roman" w:eastAsia="Times New Roman" w:cs="Times New Roman"/>
          <w:i w:val="1"/>
          <w:iCs w:val="1"/>
          <w:sz w:val="22"/>
          <w:szCs w:val="22"/>
        </w:rPr>
      </w:pPr>
      <w:r w:rsidRPr="754A61B8" w:rsidR="00FF4478">
        <w:rPr>
          <w:rFonts w:ascii="Times New Roman" w:hAnsi="Times New Roman" w:eastAsia="Times New Roman" w:cs="Times New Roman"/>
          <w:b w:val="1"/>
          <w:bCs w:val="1"/>
          <w:sz w:val="22"/>
          <w:szCs w:val="22"/>
        </w:rPr>
        <w:t xml:space="preserve">Giải thích kỹ thuật: </w:t>
      </w:r>
      <w:r w:rsidRPr="754A61B8" w:rsidR="00FF4478">
        <w:rPr>
          <w:rFonts w:ascii="Times New Roman" w:hAnsi="Times New Roman" w:eastAsia="Times New Roman" w:cs="Times New Roman"/>
          <w:i w:val="1"/>
          <w:iCs w:val="1"/>
          <w:sz w:val="22"/>
          <w:szCs w:val="22"/>
        </w:rPr>
        <w:t xml:space="preserve">Lớp con StandardRoom kế thừa toàn bộ các trường trạng thái của Room thông qua </w:t>
      </w:r>
      <w:r w:rsidRPr="754A61B8" w:rsidR="00FF4478">
        <w:rPr>
          <w:rFonts w:ascii="Times New Roman" w:hAnsi="Times New Roman" w:eastAsia="Times New Roman" w:cs="Times New Roman"/>
          <w:i w:val="1"/>
          <w:iCs w:val="1"/>
          <w:sz w:val="22"/>
          <w:szCs w:val="22"/>
        </w:rPr>
        <w:t>super(</w:t>
      </w:r>
      <w:r w:rsidRPr="754A61B8" w:rsidR="00FF4478">
        <w:rPr>
          <w:rFonts w:ascii="Times New Roman" w:hAnsi="Times New Roman" w:eastAsia="Times New Roman" w:cs="Times New Roman"/>
          <w:i w:val="1"/>
          <w:iCs w:val="1"/>
          <w:sz w:val="22"/>
          <w:szCs w:val="22"/>
        </w:rPr>
        <w:t>), đồng thời hiện thực hóa các phương thức trừu tượng để định nghĩa đơn giá (500.000 VNĐ/đêm) và tiện nghi riêng.</w:t>
      </w:r>
    </w:p>
    <w:p w:rsidR="00586DF1" w:rsidP="754A61B8" w:rsidRDefault="00FF4478" w14:paraId="5BE0E758"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3.5. Tính Đa hình (Polymorphism) &amp; Mẫu thiết kế Chiến lược (Strategy)</w:t>
      </w:r>
    </w:p>
    <w:p w:rsidR="00586DF1" w:rsidP="754A61B8" w:rsidRDefault="00FF4478" w14:paraId="5E17FA6D"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Tính đa hình cho phép hệ thống điều phối tính giá phòng một cách linh hoạt thông qua con trỏ tham chiếu kiểu cha (List&lt;Room&gt;) và áp dụng mẫu thiết kế Strategy Pattern qua interface PricingPolicy.</w:t>
      </w:r>
    </w:p>
    <w:p w:rsidR="00586DF1" w:rsidP="754A61B8" w:rsidRDefault="00FF4478" w14:paraId="58EF112C" w14:textId="77777777">
      <w:pPr>
        <w:keepNext w:val="1"/>
        <w:spacing w:before="120" w:after="40"/>
        <w:rPr>
          <w:rFonts w:ascii="Times New Roman" w:hAnsi="Times New Roman" w:eastAsia="Times New Roman" w:cs="Times New Roman"/>
          <w:b w:val="1"/>
          <w:bCs w:val="1"/>
          <w:color w:val="1B365D"/>
          <w:sz w:val="22"/>
          <w:szCs w:val="22"/>
        </w:rPr>
      </w:pPr>
      <w:r w:rsidRPr="754A61B8" w:rsidR="00FF4478">
        <w:rPr>
          <w:rFonts w:ascii="Times New Roman" w:hAnsi="Times New Roman" w:eastAsia="Times New Roman" w:cs="Times New Roman"/>
          <w:b w:val="1"/>
          <w:bCs w:val="1"/>
          <w:color w:val="1B365D"/>
          <w:sz w:val="22"/>
          <w:szCs w:val="22"/>
        </w:rPr>
        <w:t>Đoạn mã 3.6: Cài đặt mẫu thiết kế Strategy cho PricingPolicy (Trích PricingPolicy.java &amp; WeekendPricing.java)</w:t>
      </w:r>
    </w:p>
    <w:tbl>
      <w:tblPr>
        <w:tblW w:w="0" w:type="auto"/>
        <w:jc w:val="center"/>
        <w:tblLook w:val="04A0" w:firstRow="1" w:lastRow="0" w:firstColumn="1" w:lastColumn="0" w:noHBand="0" w:noVBand="1"/>
      </w:tblPr>
      <w:tblGrid>
        <w:gridCol w:w="9043"/>
      </w:tblGrid>
      <w:tr w:rsidR="00586DF1" w:rsidTr="754A61B8" w14:paraId="057DCF17" w14:textId="77777777">
        <w:trPr>
          <w:jc w:val="center"/>
        </w:trPr>
        <w:tc>
          <w:tcPr>
            <w:tcW w:w="9071" w:type="dxa"/>
            <w:tcBorders>
              <w:top w:val="single" w:color="CBD5E1" w:sz="4" w:space="0"/>
              <w:left w:val="single" w:color="1B365D" w:sz="18" w:space="0"/>
              <w:bottom w:val="single" w:color="CBD5E1" w:sz="4" w:space="0"/>
              <w:right w:val="single" w:color="CBD5E1" w:sz="4" w:space="0"/>
            </w:tcBorders>
            <w:shd w:val="clear" w:color="auto" w:fill="F8FAFC"/>
            <w:tcMar>
              <w:top w:w="100" w:type="dxa"/>
              <w:left w:w="150" w:type="dxa"/>
              <w:bottom w:w="100" w:type="dxa"/>
              <w:right w:w="150" w:type="dxa"/>
            </w:tcMar>
          </w:tcPr>
          <w:p w:rsidR="00586DF1" w:rsidP="754A61B8" w:rsidRDefault="00FF4478" w14:paraId="66729C33"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public interface PricingPolicy {</w:t>
            </w:r>
          </w:p>
          <w:p w:rsidR="00586DF1" w:rsidP="754A61B8" w:rsidRDefault="00FF4478" w14:paraId="55DF3AD9"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double </w:t>
            </w:r>
            <w:r w:rsidRPr="754A61B8" w:rsidR="00FF4478">
              <w:rPr>
                <w:rFonts w:ascii="Times New Roman" w:hAnsi="Times New Roman" w:eastAsia="Times New Roman" w:cs="Times New Roman"/>
                <w:color w:val="1E293B"/>
                <w:sz w:val="19"/>
                <w:szCs w:val="19"/>
              </w:rPr>
              <w:t>calculatePrice(</w:t>
            </w:r>
            <w:r w:rsidRPr="754A61B8" w:rsidR="00FF4478">
              <w:rPr>
                <w:rFonts w:ascii="Times New Roman" w:hAnsi="Times New Roman" w:eastAsia="Times New Roman" w:cs="Times New Roman"/>
                <w:color w:val="1E293B"/>
                <w:sz w:val="19"/>
                <w:szCs w:val="19"/>
              </w:rPr>
              <w:t>double basePricePerNight, long numberOfNights);</w:t>
            </w:r>
          </w:p>
          <w:p w:rsidR="00586DF1" w:rsidP="754A61B8" w:rsidRDefault="00FF4478" w14:paraId="6FE18D5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String </w:t>
            </w:r>
            <w:r w:rsidRPr="754A61B8" w:rsidR="00FF4478">
              <w:rPr>
                <w:rFonts w:ascii="Times New Roman" w:hAnsi="Times New Roman" w:eastAsia="Times New Roman" w:cs="Times New Roman"/>
                <w:color w:val="1E293B"/>
                <w:sz w:val="19"/>
                <w:szCs w:val="19"/>
              </w:rPr>
              <w:t>getPolicyName(</w:t>
            </w:r>
            <w:r w:rsidRPr="754A61B8" w:rsidR="00FF4478">
              <w:rPr>
                <w:rFonts w:ascii="Times New Roman" w:hAnsi="Times New Roman" w:eastAsia="Times New Roman" w:cs="Times New Roman"/>
                <w:color w:val="1E293B"/>
                <w:sz w:val="19"/>
                <w:szCs w:val="19"/>
              </w:rPr>
              <w:t>);</w:t>
            </w:r>
          </w:p>
          <w:p w:rsidR="00586DF1" w:rsidP="754A61B8" w:rsidRDefault="00FF4478" w14:paraId="3AF936A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p w:rsidR="00586DF1" w:rsidP="754A61B8" w:rsidRDefault="00586DF1" w14:paraId="05B16C20" w14:textId="77777777">
            <w:pPr>
              <w:spacing w:after="0" w:line="252" w:lineRule="auto"/>
              <w:rPr>
                <w:rFonts w:ascii="Times New Roman" w:hAnsi="Times New Roman" w:eastAsia="Times New Roman" w:cs="Times New Roman"/>
              </w:rPr>
            </w:pPr>
          </w:p>
          <w:p w:rsidR="00586DF1" w:rsidP="754A61B8" w:rsidRDefault="00FF4478" w14:paraId="028DAC7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public class WeekendPricing implements PricingPolicy {</w:t>
            </w:r>
          </w:p>
          <w:p w:rsidR="00586DF1" w:rsidP="754A61B8" w:rsidRDefault="00FF4478" w14:paraId="101F1F57"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@Override</w:t>
            </w:r>
          </w:p>
          <w:p w:rsidR="00586DF1" w:rsidP="754A61B8" w:rsidRDefault="00FF4478" w14:paraId="1501FD9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double </w:t>
            </w:r>
            <w:r w:rsidRPr="754A61B8" w:rsidR="00FF4478">
              <w:rPr>
                <w:rFonts w:ascii="Times New Roman" w:hAnsi="Times New Roman" w:eastAsia="Times New Roman" w:cs="Times New Roman"/>
                <w:color w:val="1E293B"/>
                <w:sz w:val="19"/>
                <w:szCs w:val="19"/>
              </w:rPr>
              <w:t>calculatePrice(</w:t>
            </w:r>
            <w:r w:rsidRPr="754A61B8" w:rsidR="00FF4478">
              <w:rPr>
                <w:rFonts w:ascii="Times New Roman" w:hAnsi="Times New Roman" w:eastAsia="Times New Roman" w:cs="Times New Roman"/>
                <w:color w:val="1E293B"/>
                <w:sz w:val="19"/>
                <w:szCs w:val="19"/>
              </w:rPr>
              <w:t>double basePrice, long nights) {</w:t>
            </w:r>
          </w:p>
          <w:p w:rsidR="00586DF1" w:rsidP="754A61B8" w:rsidRDefault="00FF4478" w14:paraId="086B3293"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 Phụ thu cuối tuần 20% trên đơn giá gốc</w:t>
            </w:r>
          </w:p>
          <w:p w:rsidR="00586DF1" w:rsidP="754A61B8" w:rsidRDefault="00FF4478" w14:paraId="137FF04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return basePrice * 1.20 * nights;</w:t>
            </w:r>
          </w:p>
          <w:p w:rsidR="00586DF1" w:rsidP="754A61B8" w:rsidRDefault="00FF4478" w14:paraId="2E3149C1"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33E73DE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@Override</w:t>
            </w:r>
          </w:p>
          <w:p w:rsidR="00586DF1" w:rsidP="754A61B8" w:rsidRDefault="00FF4478" w14:paraId="493F1AD1"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String </w:t>
            </w:r>
            <w:r w:rsidRPr="754A61B8" w:rsidR="00FF4478">
              <w:rPr>
                <w:rFonts w:ascii="Times New Roman" w:hAnsi="Times New Roman" w:eastAsia="Times New Roman" w:cs="Times New Roman"/>
                <w:color w:val="1E293B"/>
                <w:sz w:val="19"/>
                <w:szCs w:val="19"/>
              </w:rPr>
              <w:t>getPolicyName(</w:t>
            </w: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 return</w:t>
            </w:r>
            <w:r w:rsidRPr="754A61B8" w:rsidR="00FF4478">
              <w:rPr>
                <w:rFonts w:ascii="Times New Roman" w:hAnsi="Times New Roman" w:eastAsia="Times New Roman" w:cs="Times New Roman"/>
                <w:color w:val="1E293B"/>
                <w:sz w:val="19"/>
                <w:szCs w:val="19"/>
              </w:rPr>
              <w:t xml:space="preserve"> "Giá Cuối Tuần (+20%)"</w:t>
            </w:r>
            <w:r w:rsidRPr="754A61B8" w:rsidR="00FF4478">
              <w:rPr>
                <w:rFonts w:ascii="Times New Roman" w:hAnsi="Times New Roman" w:eastAsia="Times New Roman" w:cs="Times New Roman"/>
                <w:color w:val="1E293B"/>
                <w:sz w:val="19"/>
                <w:szCs w:val="19"/>
              </w:rPr>
              <w:t>; }</w:t>
            </w:r>
          </w:p>
          <w:p w:rsidR="00586DF1" w:rsidP="754A61B8" w:rsidRDefault="00FF4478" w14:paraId="14F4917B"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tc>
      </w:tr>
    </w:tbl>
    <w:p w:rsidR="00586DF1" w:rsidP="754A61B8" w:rsidRDefault="00FF4478" w14:paraId="467E49B2" w14:textId="77777777">
      <w:pPr>
        <w:spacing w:before="60" w:after="120" w:line="288" w:lineRule="auto"/>
        <w:rPr>
          <w:rFonts w:ascii="Times New Roman" w:hAnsi="Times New Roman" w:eastAsia="Times New Roman" w:cs="Times New Roman"/>
          <w:i w:val="1"/>
          <w:iCs w:val="1"/>
          <w:sz w:val="22"/>
          <w:szCs w:val="22"/>
        </w:rPr>
      </w:pPr>
      <w:r w:rsidRPr="754A61B8" w:rsidR="00FF4478">
        <w:rPr>
          <w:rFonts w:ascii="Times New Roman" w:hAnsi="Times New Roman" w:eastAsia="Times New Roman" w:cs="Times New Roman"/>
          <w:b w:val="1"/>
          <w:bCs w:val="1"/>
          <w:sz w:val="22"/>
          <w:szCs w:val="22"/>
        </w:rPr>
        <w:t xml:space="preserve">Giải thích kỹ thuật: </w:t>
      </w:r>
      <w:r w:rsidRPr="754A61B8" w:rsidR="00FF4478">
        <w:rPr>
          <w:rFonts w:ascii="Times New Roman" w:hAnsi="Times New Roman" w:eastAsia="Times New Roman" w:cs="Times New Roman"/>
          <w:i w:val="1"/>
          <w:iCs w:val="1"/>
          <w:sz w:val="22"/>
          <w:szCs w:val="22"/>
        </w:rPr>
        <w:t>Interface PricingPolicy định nghĩa chữ ký phương thức tính giá. Các lớp cài đặt (StandardPricing - 100%, WeekendPricing - 120%, HolidayPricing - 150%) tự định nghĩa công thức riêng. Khi cần thêm chính sách giá mới, ta chỉ việc tạo thêm class cài đặt PricingPolicy mà không cần sửa đổi mã nguồn của Invoice hay Booking.</w:t>
      </w:r>
    </w:p>
    <w:p w:rsidR="00586DF1" w:rsidP="754A61B8" w:rsidRDefault="00FF4478" w14:paraId="75DE0F2C"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3.6. Xử lý Sự kiện Giao diện Người dùng, JTable &amp; JSpinner</w:t>
      </w:r>
    </w:p>
    <w:p w:rsidR="00586DF1" w:rsidP="754A61B8" w:rsidRDefault="00FF4478" w14:paraId="62F8FF32"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Giao diện người dùng tương tác với người dùng thông qua mô hình hướng sự kiện (Event-Driven Architecture) với các Listener tiêu chuẩn của Swing:</w:t>
      </w:r>
    </w:p>
    <w:p w:rsidR="00586DF1" w:rsidP="754A61B8" w:rsidRDefault="00FF4478" w14:paraId="056316E1" w14:textId="77777777">
      <w:pPr>
        <w:keepNext w:val="1"/>
        <w:spacing w:before="120" w:after="40"/>
        <w:rPr>
          <w:rFonts w:ascii="Times New Roman" w:hAnsi="Times New Roman" w:eastAsia="Times New Roman" w:cs="Times New Roman"/>
          <w:b w:val="1"/>
          <w:bCs w:val="1"/>
          <w:color w:val="1B365D"/>
          <w:sz w:val="22"/>
          <w:szCs w:val="22"/>
        </w:rPr>
      </w:pPr>
      <w:r w:rsidRPr="754A61B8" w:rsidR="00FF4478">
        <w:rPr>
          <w:rFonts w:ascii="Times New Roman" w:hAnsi="Times New Roman" w:eastAsia="Times New Roman" w:cs="Times New Roman"/>
          <w:b w:val="1"/>
          <w:bCs w:val="1"/>
          <w:color w:val="1B365D"/>
          <w:sz w:val="22"/>
          <w:szCs w:val="22"/>
        </w:rPr>
        <w:t>Đoạn mã 3.7: Bắt tọa độ click 2D trên RoomMapPanel và ChangeListener trên JSpinner (Trích RoomMapPanel.java)</w:t>
      </w:r>
    </w:p>
    <w:tbl>
      <w:tblPr>
        <w:tblW w:w="0" w:type="auto"/>
        <w:jc w:val="center"/>
        <w:tblLook w:val="04A0" w:firstRow="1" w:lastRow="0" w:firstColumn="1" w:lastColumn="0" w:noHBand="0" w:noVBand="1"/>
      </w:tblPr>
      <w:tblGrid>
        <w:gridCol w:w="9043"/>
      </w:tblGrid>
      <w:tr w:rsidR="00586DF1" w:rsidTr="754A61B8" w14:paraId="77E22462" w14:textId="77777777">
        <w:trPr>
          <w:jc w:val="center"/>
        </w:trPr>
        <w:tc>
          <w:tcPr>
            <w:tcW w:w="9071" w:type="dxa"/>
            <w:tcBorders>
              <w:top w:val="single" w:color="CBD5E1" w:sz="4" w:space="0"/>
              <w:left w:val="single" w:color="1B365D" w:sz="18" w:space="0"/>
              <w:bottom w:val="single" w:color="CBD5E1" w:sz="4" w:space="0"/>
              <w:right w:val="single" w:color="CBD5E1" w:sz="4" w:space="0"/>
            </w:tcBorders>
            <w:shd w:val="clear" w:color="auto" w:fill="F8FAFC"/>
            <w:tcMar>
              <w:top w:w="100" w:type="dxa"/>
              <w:left w:w="150" w:type="dxa"/>
              <w:bottom w:w="100" w:type="dxa"/>
              <w:right w:w="150" w:type="dxa"/>
            </w:tcMar>
          </w:tcPr>
          <w:p w:rsidR="00586DF1" w:rsidP="754A61B8" w:rsidRDefault="00FF4478" w14:paraId="457176E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1. Bắt sự kiện click chuột trên sơ đồ phòng 2D:</w:t>
            </w:r>
          </w:p>
          <w:p w:rsidR="00586DF1" w:rsidP="754A61B8" w:rsidRDefault="00FF4478" w14:paraId="2CEC3CF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addMouseListener(</w:t>
            </w:r>
            <w:r w:rsidRPr="754A61B8" w:rsidR="00FF4478">
              <w:rPr>
                <w:rFonts w:ascii="Times New Roman" w:hAnsi="Times New Roman" w:eastAsia="Times New Roman" w:cs="Times New Roman"/>
                <w:color w:val="1E293B"/>
                <w:sz w:val="19"/>
                <w:szCs w:val="19"/>
              </w:rPr>
              <w:t xml:space="preserve">new </w:t>
            </w:r>
            <w:r w:rsidRPr="754A61B8" w:rsidR="00FF4478">
              <w:rPr>
                <w:rFonts w:ascii="Times New Roman" w:hAnsi="Times New Roman" w:eastAsia="Times New Roman" w:cs="Times New Roman"/>
                <w:color w:val="1E293B"/>
                <w:sz w:val="19"/>
                <w:szCs w:val="19"/>
              </w:rPr>
              <w:t>MouseAdapter(</w:t>
            </w:r>
            <w:r w:rsidRPr="754A61B8" w:rsidR="00FF4478">
              <w:rPr>
                <w:rFonts w:ascii="Times New Roman" w:hAnsi="Times New Roman" w:eastAsia="Times New Roman" w:cs="Times New Roman"/>
                <w:color w:val="1E293B"/>
                <w:sz w:val="19"/>
                <w:szCs w:val="19"/>
              </w:rPr>
              <w:t>) {</w:t>
            </w:r>
          </w:p>
          <w:p w:rsidR="00586DF1" w:rsidP="754A61B8" w:rsidRDefault="00FF4478" w14:paraId="7DEC760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@Override</w:t>
            </w:r>
          </w:p>
          <w:p w:rsidR="00586DF1" w:rsidP="754A61B8" w:rsidRDefault="00FF4478" w14:paraId="737996C7"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void </w:t>
            </w:r>
            <w:r w:rsidRPr="754A61B8" w:rsidR="00FF4478">
              <w:rPr>
                <w:rFonts w:ascii="Times New Roman" w:hAnsi="Times New Roman" w:eastAsia="Times New Roman" w:cs="Times New Roman"/>
                <w:color w:val="1E293B"/>
                <w:sz w:val="19"/>
                <w:szCs w:val="19"/>
              </w:rPr>
              <w:t>mouseClicked(</w:t>
            </w:r>
            <w:r w:rsidRPr="754A61B8" w:rsidR="00FF4478">
              <w:rPr>
                <w:rFonts w:ascii="Times New Roman" w:hAnsi="Times New Roman" w:eastAsia="Times New Roman" w:cs="Times New Roman"/>
                <w:color w:val="1E293B"/>
                <w:sz w:val="19"/>
                <w:szCs w:val="19"/>
              </w:rPr>
              <w:t>MouseEvent e) {</w:t>
            </w:r>
          </w:p>
          <w:p w:rsidR="00586DF1" w:rsidP="754A61B8" w:rsidRDefault="00FF4478" w14:paraId="1A9A4A34"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for (Map.Entry&lt;Room, Rectangle&gt; </w:t>
            </w:r>
            <w:r w:rsidRPr="754A61B8" w:rsidR="00FF4478">
              <w:rPr>
                <w:rFonts w:ascii="Times New Roman" w:hAnsi="Times New Roman" w:eastAsia="Times New Roman" w:cs="Times New Roman"/>
                <w:color w:val="1E293B"/>
                <w:sz w:val="19"/>
                <w:szCs w:val="19"/>
              </w:rPr>
              <w:t>entry :</w:t>
            </w:r>
            <w:r w:rsidRPr="754A61B8" w:rsidR="00FF4478">
              <w:rPr>
                <w:rFonts w:ascii="Times New Roman" w:hAnsi="Times New Roman" w:eastAsia="Times New Roman" w:cs="Times New Roman"/>
                <w:color w:val="1E293B"/>
                <w:sz w:val="19"/>
                <w:szCs w:val="19"/>
              </w:rPr>
              <w:t xml:space="preserve"> roomRects.entrySet()) {</w:t>
            </w:r>
          </w:p>
          <w:p w:rsidR="00586DF1" w:rsidP="754A61B8" w:rsidRDefault="00FF4478" w14:paraId="2C1D74C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if (</w:t>
            </w:r>
            <w:r w:rsidRPr="754A61B8" w:rsidR="00FF4478">
              <w:rPr>
                <w:rFonts w:ascii="Times New Roman" w:hAnsi="Times New Roman" w:eastAsia="Times New Roman" w:cs="Times New Roman"/>
                <w:color w:val="1E293B"/>
                <w:sz w:val="19"/>
                <w:szCs w:val="19"/>
              </w:rPr>
              <w:t>entry.getValue</w:t>
            </w:r>
            <w:r w:rsidRPr="754A61B8" w:rsidR="00FF4478">
              <w:rPr>
                <w:rFonts w:ascii="Times New Roman" w:hAnsi="Times New Roman" w:eastAsia="Times New Roman" w:cs="Times New Roman"/>
                <w:color w:val="1E293B"/>
                <w:sz w:val="19"/>
                <w:szCs w:val="19"/>
              </w:rPr>
              <w:t>(</w:t>
            </w:r>
            <w:r w:rsidRPr="754A61B8" w:rsidR="00FF4478">
              <w:rPr>
                <w:rFonts w:ascii="Times New Roman" w:hAnsi="Times New Roman" w:eastAsia="Times New Roman" w:cs="Times New Roman"/>
                <w:color w:val="1E293B"/>
                <w:sz w:val="19"/>
                <w:szCs w:val="19"/>
              </w:rPr>
              <w:t>).contains</w:t>
            </w:r>
            <w:r w:rsidRPr="754A61B8" w:rsidR="00FF4478">
              <w:rPr>
                <w:rFonts w:ascii="Times New Roman" w:hAnsi="Times New Roman" w:eastAsia="Times New Roman" w:cs="Times New Roman"/>
                <w:color w:val="1E293B"/>
                <w:sz w:val="19"/>
                <w:szCs w:val="19"/>
              </w:rPr>
              <w:t>(</w:t>
            </w:r>
            <w:r w:rsidRPr="754A61B8" w:rsidR="00FF4478">
              <w:rPr>
                <w:rFonts w:ascii="Times New Roman" w:hAnsi="Times New Roman" w:eastAsia="Times New Roman" w:cs="Times New Roman"/>
                <w:color w:val="1E293B"/>
                <w:sz w:val="19"/>
                <w:szCs w:val="19"/>
              </w:rPr>
              <w:t>e.getPoint</w:t>
            </w:r>
            <w:r w:rsidRPr="754A61B8" w:rsidR="00FF4478">
              <w:rPr>
                <w:rFonts w:ascii="Times New Roman" w:hAnsi="Times New Roman" w:eastAsia="Times New Roman" w:cs="Times New Roman"/>
                <w:color w:val="1E293B"/>
                <w:sz w:val="19"/>
                <w:szCs w:val="19"/>
              </w:rPr>
              <w:t>())) {</w:t>
            </w:r>
          </w:p>
          <w:p w:rsidR="00586DF1" w:rsidP="754A61B8" w:rsidRDefault="00FF4478" w14:paraId="0114A4A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onRoomSelected(</w:t>
            </w:r>
            <w:r w:rsidRPr="754A61B8" w:rsidR="00FF4478">
              <w:rPr>
                <w:rFonts w:ascii="Times New Roman" w:hAnsi="Times New Roman" w:eastAsia="Times New Roman" w:cs="Times New Roman"/>
                <w:color w:val="1E293B"/>
                <w:sz w:val="19"/>
                <w:szCs w:val="19"/>
              </w:rPr>
              <w:t>entry.getKey</w:t>
            </w:r>
            <w:r w:rsidRPr="754A61B8" w:rsidR="00FF4478">
              <w:rPr>
                <w:rFonts w:ascii="Times New Roman" w:hAnsi="Times New Roman" w:eastAsia="Times New Roman" w:cs="Times New Roman"/>
                <w:color w:val="1E293B"/>
                <w:sz w:val="19"/>
                <w:szCs w:val="19"/>
              </w:rPr>
              <w:t>()); // Kích hoạt chọn phòng</w:t>
            </w:r>
          </w:p>
          <w:p w:rsidR="00586DF1" w:rsidP="754A61B8" w:rsidRDefault="00FF4478" w14:paraId="0FFD1EF1"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repaint(</w:t>
            </w:r>
            <w:r w:rsidRPr="754A61B8" w:rsidR="00FF4478">
              <w:rPr>
                <w:rFonts w:ascii="Times New Roman" w:hAnsi="Times New Roman" w:eastAsia="Times New Roman" w:cs="Times New Roman"/>
                <w:color w:val="1E293B"/>
                <w:sz w:val="19"/>
                <w:szCs w:val="19"/>
              </w:rPr>
              <w:t>);</w:t>
            </w:r>
          </w:p>
          <w:p w:rsidR="00586DF1" w:rsidP="754A61B8" w:rsidRDefault="00FF4478" w14:paraId="7C98C49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break;</w:t>
            </w:r>
          </w:p>
          <w:p w:rsidR="00586DF1" w:rsidP="754A61B8" w:rsidRDefault="00FF4478" w14:paraId="0BBAAD5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139786D8"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371CC976"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66698829"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p w:rsidR="00586DF1" w:rsidP="754A61B8" w:rsidRDefault="00586DF1" w14:paraId="799973FE" w14:textId="77777777">
            <w:pPr>
              <w:spacing w:after="0" w:line="252" w:lineRule="auto"/>
              <w:rPr>
                <w:rFonts w:ascii="Times New Roman" w:hAnsi="Times New Roman" w:eastAsia="Times New Roman" w:cs="Times New Roman"/>
              </w:rPr>
            </w:pPr>
          </w:p>
          <w:p w:rsidR="00586DF1" w:rsidP="754A61B8" w:rsidRDefault="00FF4478" w14:paraId="0F03D51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2. Tự động tính tiền khi người dùng thay đổi ngày trên JSpinner:</w:t>
            </w:r>
          </w:p>
          <w:p w:rsidR="00586DF1" w:rsidP="754A61B8" w:rsidRDefault="00FF4478" w14:paraId="2112393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checkInSpinner.addChangeListener(e -&gt; </w:t>
            </w:r>
            <w:r w:rsidRPr="754A61B8" w:rsidR="00FF4478">
              <w:rPr>
                <w:rFonts w:ascii="Times New Roman" w:hAnsi="Times New Roman" w:eastAsia="Times New Roman" w:cs="Times New Roman"/>
                <w:color w:val="1E293B"/>
                <w:sz w:val="19"/>
                <w:szCs w:val="19"/>
              </w:rPr>
              <w:t>recalculateTotalCost(</w:t>
            </w:r>
            <w:r w:rsidRPr="754A61B8" w:rsidR="00FF4478">
              <w:rPr>
                <w:rFonts w:ascii="Times New Roman" w:hAnsi="Times New Roman" w:eastAsia="Times New Roman" w:cs="Times New Roman"/>
                <w:color w:val="1E293B"/>
                <w:sz w:val="19"/>
                <w:szCs w:val="19"/>
              </w:rPr>
              <w:t>));</w:t>
            </w:r>
          </w:p>
          <w:p w:rsidR="00586DF1" w:rsidP="754A61B8" w:rsidRDefault="00FF4478" w14:paraId="53297108"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checkOutSpinner.addChangeListener(e -&gt; </w:t>
            </w:r>
            <w:r w:rsidRPr="754A61B8" w:rsidR="00FF4478">
              <w:rPr>
                <w:rFonts w:ascii="Times New Roman" w:hAnsi="Times New Roman" w:eastAsia="Times New Roman" w:cs="Times New Roman"/>
                <w:color w:val="1E293B"/>
                <w:sz w:val="19"/>
                <w:szCs w:val="19"/>
              </w:rPr>
              <w:t>recalculateTotalCost(</w:t>
            </w:r>
            <w:r w:rsidRPr="754A61B8" w:rsidR="00FF4478">
              <w:rPr>
                <w:rFonts w:ascii="Times New Roman" w:hAnsi="Times New Roman" w:eastAsia="Times New Roman" w:cs="Times New Roman"/>
                <w:color w:val="1E293B"/>
                <w:sz w:val="19"/>
                <w:szCs w:val="19"/>
              </w:rPr>
              <w:t>));</w:t>
            </w:r>
          </w:p>
        </w:tc>
      </w:tr>
    </w:tbl>
    <w:p w:rsidR="00586DF1" w:rsidP="754A61B8" w:rsidRDefault="00FF4478" w14:paraId="399AB3B2" w14:textId="77777777">
      <w:pPr>
        <w:spacing w:before="60" w:after="120" w:line="288" w:lineRule="auto"/>
        <w:rPr>
          <w:rFonts w:ascii="Times New Roman" w:hAnsi="Times New Roman" w:eastAsia="Times New Roman" w:cs="Times New Roman"/>
          <w:i w:val="1"/>
          <w:iCs w:val="1"/>
          <w:sz w:val="22"/>
          <w:szCs w:val="22"/>
        </w:rPr>
      </w:pPr>
      <w:r w:rsidRPr="754A61B8" w:rsidR="00FF4478">
        <w:rPr>
          <w:rFonts w:ascii="Times New Roman" w:hAnsi="Times New Roman" w:eastAsia="Times New Roman" w:cs="Times New Roman"/>
          <w:b w:val="1"/>
          <w:bCs w:val="1"/>
          <w:sz w:val="22"/>
          <w:szCs w:val="22"/>
        </w:rPr>
        <w:t xml:space="preserve">Giải thích kỹ thuật: </w:t>
      </w:r>
      <w:r w:rsidRPr="754A61B8" w:rsidR="00FF4478">
        <w:rPr>
          <w:rFonts w:ascii="Times New Roman" w:hAnsi="Times New Roman" w:eastAsia="Times New Roman" w:cs="Times New Roman"/>
          <w:i w:val="1"/>
          <w:iCs w:val="1"/>
          <w:sz w:val="22"/>
          <w:szCs w:val="22"/>
        </w:rPr>
        <w:t xml:space="preserve">Khi người dùng click trên panel 2D, thuật toán duyệt qua tập bản đồ roomRects kiểm tra </w:t>
      </w:r>
      <w:r w:rsidRPr="754A61B8" w:rsidR="00FF4478">
        <w:rPr>
          <w:rFonts w:ascii="Times New Roman" w:hAnsi="Times New Roman" w:eastAsia="Times New Roman" w:cs="Times New Roman"/>
          <w:i w:val="1"/>
          <w:iCs w:val="1"/>
          <w:sz w:val="22"/>
          <w:szCs w:val="22"/>
        </w:rPr>
        <w:t>entry.getValue</w:t>
      </w:r>
      <w:r w:rsidRPr="754A61B8" w:rsidR="00FF4478">
        <w:rPr>
          <w:rFonts w:ascii="Times New Roman" w:hAnsi="Times New Roman" w:eastAsia="Times New Roman" w:cs="Times New Roman"/>
          <w:i w:val="1"/>
          <w:iCs w:val="1"/>
          <w:sz w:val="22"/>
          <w:szCs w:val="22"/>
        </w:rPr>
        <w:t>(</w:t>
      </w:r>
      <w:r w:rsidRPr="754A61B8" w:rsidR="00FF4478">
        <w:rPr>
          <w:rFonts w:ascii="Times New Roman" w:hAnsi="Times New Roman" w:eastAsia="Times New Roman" w:cs="Times New Roman"/>
          <w:i w:val="1"/>
          <w:iCs w:val="1"/>
          <w:sz w:val="22"/>
          <w:szCs w:val="22"/>
        </w:rPr>
        <w:t>).contains</w:t>
      </w:r>
      <w:r w:rsidRPr="754A61B8" w:rsidR="00FF4478">
        <w:rPr>
          <w:rFonts w:ascii="Times New Roman" w:hAnsi="Times New Roman" w:eastAsia="Times New Roman" w:cs="Times New Roman"/>
          <w:i w:val="1"/>
          <w:iCs w:val="1"/>
          <w:sz w:val="22"/>
          <w:szCs w:val="22"/>
        </w:rPr>
        <w:t>(</w:t>
      </w:r>
      <w:r w:rsidRPr="754A61B8" w:rsidR="00FF4478">
        <w:rPr>
          <w:rFonts w:ascii="Times New Roman" w:hAnsi="Times New Roman" w:eastAsia="Times New Roman" w:cs="Times New Roman"/>
          <w:i w:val="1"/>
          <w:iCs w:val="1"/>
          <w:sz w:val="22"/>
          <w:szCs w:val="22"/>
        </w:rPr>
        <w:t>e.getPoint</w:t>
      </w:r>
      <w:r w:rsidRPr="754A61B8" w:rsidR="00FF4478">
        <w:rPr>
          <w:rFonts w:ascii="Times New Roman" w:hAnsi="Times New Roman" w:eastAsia="Times New Roman" w:cs="Times New Roman"/>
          <w:i w:val="1"/>
          <w:iCs w:val="1"/>
          <w:sz w:val="22"/>
          <w:szCs w:val="22"/>
        </w:rPr>
        <w:t>()) để nhận diện đúng phòng được bấm. ChangeListener trên JSpinner tự động kích hoạt tính lại số đêm và tổng tiền ngay khi đổi ngày.</w:t>
      </w:r>
    </w:p>
    <w:p w:rsidR="00586DF1" w:rsidP="754A61B8" w:rsidRDefault="00FF4478" w14:paraId="7EEC834F"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3.7. Tích hợp Thư viện JFreeChart &amp; Xử lý Font tiếng Việt Segoe UI</w:t>
      </w:r>
    </w:p>
    <w:p w:rsidR="00586DF1" w:rsidP="754A61B8" w:rsidRDefault="00FF4478" w14:paraId="5276711F"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Phân hệ báo cáo thống kê sử dụng thư viện JFreeChart 1.5.x kết hợp giao diện thẻ tab JTabbedPane, xử lý triệt để bài toán vỡ font tiếng Việt và quản lý vòng đời cửa sổ bằng DISPOSE_ON_CLOSE.</w:t>
      </w:r>
    </w:p>
    <w:p w:rsidR="00586DF1" w:rsidP="754A61B8" w:rsidRDefault="00FF4478" w14:paraId="24DEA32E" w14:textId="77777777">
      <w:pPr>
        <w:keepNext w:val="1"/>
        <w:spacing w:before="120" w:after="40"/>
        <w:rPr>
          <w:rFonts w:ascii="Times New Roman" w:hAnsi="Times New Roman" w:eastAsia="Times New Roman" w:cs="Times New Roman"/>
          <w:b w:val="1"/>
          <w:bCs w:val="1"/>
          <w:color w:val="1B365D"/>
          <w:sz w:val="22"/>
          <w:szCs w:val="22"/>
        </w:rPr>
      </w:pPr>
      <w:r w:rsidRPr="754A61B8" w:rsidR="00FF4478">
        <w:rPr>
          <w:rFonts w:ascii="Times New Roman" w:hAnsi="Times New Roman" w:eastAsia="Times New Roman" w:cs="Times New Roman"/>
          <w:b w:val="1"/>
          <w:bCs w:val="1"/>
          <w:color w:val="1B365D"/>
          <w:sz w:val="22"/>
          <w:szCs w:val="22"/>
        </w:rPr>
        <w:t>Đoạn mã 3.8: Xử lý font tiếng Việt hệ thống và cấu hình ChartWindow (Trích ChartWindow.java)</w:t>
      </w:r>
    </w:p>
    <w:tbl>
      <w:tblPr>
        <w:tblW w:w="0" w:type="auto"/>
        <w:jc w:val="center"/>
        <w:tblLook w:val="04A0" w:firstRow="1" w:lastRow="0" w:firstColumn="1" w:lastColumn="0" w:noHBand="0" w:noVBand="1"/>
      </w:tblPr>
      <w:tblGrid>
        <w:gridCol w:w="9043"/>
      </w:tblGrid>
      <w:tr w:rsidR="00586DF1" w:rsidTr="754A61B8" w14:paraId="281E910D" w14:textId="77777777">
        <w:trPr>
          <w:jc w:val="center"/>
        </w:trPr>
        <w:tc>
          <w:tcPr>
            <w:tcW w:w="9071" w:type="dxa"/>
            <w:tcBorders>
              <w:top w:val="single" w:color="CBD5E1" w:sz="4" w:space="0"/>
              <w:left w:val="single" w:color="1B365D" w:sz="18" w:space="0"/>
              <w:bottom w:val="single" w:color="CBD5E1" w:sz="4" w:space="0"/>
              <w:right w:val="single" w:color="CBD5E1" w:sz="4" w:space="0"/>
            </w:tcBorders>
            <w:shd w:val="clear" w:color="auto" w:fill="F8FAFC"/>
            <w:tcMar>
              <w:top w:w="100" w:type="dxa"/>
              <w:left w:w="150" w:type="dxa"/>
              <w:bottom w:w="100" w:type="dxa"/>
              <w:right w:w="150" w:type="dxa"/>
            </w:tcMar>
          </w:tcPr>
          <w:p w:rsidR="00586DF1" w:rsidP="754A61B8" w:rsidRDefault="00FF4478" w14:paraId="0C26EB4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public class ChartWindow extends JFrame {</w:t>
            </w:r>
          </w:p>
          <w:p w:rsidR="00586DF1" w:rsidP="754A61B8" w:rsidRDefault="00FF4478" w14:paraId="4C1D259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public </w:t>
            </w:r>
            <w:r w:rsidRPr="754A61B8" w:rsidR="00FF4478">
              <w:rPr>
                <w:rFonts w:ascii="Times New Roman" w:hAnsi="Times New Roman" w:eastAsia="Times New Roman" w:cs="Times New Roman"/>
                <w:color w:val="1E293B"/>
                <w:sz w:val="19"/>
                <w:szCs w:val="19"/>
              </w:rPr>
              <w:t>ChartWindow(</w:t>
            </w:r>
            <w:r w:rsidRPr="754A61B8" w:rsidR="00FF4478">
              <w:rPr>
                <w:rFonts w:ascii="Times New Roman" w:hAnsi="Times New Roman" w:eastAsia="Times New Roman" w:cs="Times New Roman"/>
                <w:color w:val="1E293B"/>
                <w:sz w:val="19"/>
                <w:szCs w:val="19"/>
              </w:rPr>
              <w:t>HotelRepository repository) {</w:t>
            </w:r>
          </w:p>
          <w:p w:rsidR="00586DF1" w:rsidP="754A61B8" w:rsidRDefault="00FF4478" w14:paraId="1538C690"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setTitle(</w:t>
            </w:r>
            <w:r w:rsidRPr="754A61B8" w:rsidR="00FF4478">
              <w:rPr>
                <w:rFonts w:ascii="Times New Roman" w:hAnsi="Times New Roman" w:eastAsia="Times New Roman" w:cs="Times New Roman"/>
                <w:color w:val="1E293B"/>
                <w:sz w:val="19"/>
                <w:szCs w:val="19"/>
              </w:rPr>
              <w:t>"Thống kê &amp; Báo cáo Khách sạn - JFreeChart");</w:t>
            </w:r>
          </w:p>
          <w:p w:rsidR="00586DF1" w:rsidP="754A61B8" w:rsidRDefault="00FF4478" w14:paraId="3E264393"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setDefaultCloseOperation(</w:t>
            </w:r>
            <w:r w:rsidRPr="754A61B8" w:rsidR="00FF4478">
              <w:rPr>
                <w:rFonts w:ascii="Times New Roman" w:hAnsi="Times New Roman" w:eastAsia="Times New Roman" w:cs="Times New Roman"/>
                <w:color w:val="1E293B"/>
                <w:sz w:val="19"/>
                <w:szCs w:val="19"/>
              </w:rPr>
              <w:t>JFrame.DISPOSE_ON_CLOSE); // Giải phóng tài nguyên</w:t>
            </w:r>
          </w:p>
          <w:p w:rsidR="00586DF1" w:rsidP="754A61B8" w:rsidRDefault="00FF4478" w14:paraId="5CFB4042"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setSize(</w:t>
            </w:r>
            <w:r w:rsidRPr="754A61B8" w:rsidR="00FF4478">
              <w:rPr>
                <w:rFonts w:ascii="Times New Roman" w:hAnsi="Times New Roman" w:eastAsia="Times New Roman" w:cs="Times New Roman"/>
                <w:color w:val="1E293B"/>
                <w:sz w:val="19"/>
                <w:szCs w:val="19"/>
              </w:rPr>
              <w:t>950, 650);</w:t>
            </w:r>
          </w:p>
          <w:p w:rsidR="00586DF1" w:rsidP="754A61B8" w:rsidRDefault="00FF4478" w14:paraId="2DDD065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setLocationRelativeTo(null);</w:t>
            </w:r>
          </w:p>
          <w:p w:rsidR="00586DF1" w:rsidP="754A61B8" w:rsidRDefault="00586DF1" w14:paraId="1349BDDC" w14:textId="77777777">
            <w:pPr>
              <w:spacing w:after="0" w:line="252" w:lineRule="auto"/>
              <w:rPr>
                <w:rFonts w:ascii="Times New Roman" w:hAnsi="Times New Roman" w:eastAsia="Times New Roman" w:cs="Times New Roman"/>
              </w:rPr>
            </w:pPr>
          </w:p>
          <w:p w:rsidR="00586DF1" w:rsidP="754A61B8" w:rsidRDefault="00FF4478" w14:paraId="0F054A83"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 Thiết lập chuẩn Font Segoe UI hiển thị tiếng Việt có dấu</w:t>
            </w:r>
          </w:p>
          <w:p w:rsidR="00586DF1" w:rsidP="754A61B8" w:rsidRDefault="00FF4478" w14:paraId="59082FCC"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StandardChartTheme theme = (StandardChartTheme) StandardChartTheme.createJFreeTheme();</w:t>
            </w:r>
          </w:p>
          <w:p w:rsidR="00586DF1" w:rsidP="754A61B8" w:rsidRDefault="00FF4478" w14:paraId="2A1E856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theme.setExtraLargeFont</w:t>
            </w:r>
            <w:r w:rsidRPr="754A61B8" w:rsidR="00FF4478">
              <w:rPr>
                <w:rFonts w:ascii="Times New Roman" w:hAnsi="Times New Roman" w:eastAsia="Times New Roman" w:cs="Times New Roman"/>
                <w:color w:val="1E293B"/>
                <w:sz w:val="19"/>
                <w:szCs w:val="19"/>
              </w:rPr>
              <w:t xml:space="preserve">(new </w:t>
            </w:r>
            <w:r w:rsidRPr="754A61B8" w:rsidR="00FF4478">
              <w:rPr>
                <w:rFonts w:ascii="Times New Roman" w:hAnsi="Times New Roman" w:eastAsia="Times New Roman" w:cs="Times New Roman"/>
                <w:color w:val="1E293B"/>
                <w:sz w:val="19"/>
                <w:szCs w:val="19"/>
              </w:rPr>
              <w:t>Font(</w:t>
            </w:r>
            <w:r w:rsidRPr="754A61B8" w:rsidR="00FF4478">
              <w:rPr>
                <w:rFonts w:ascii="Times New Roman" w:hAnsi="Times New Roman" w:eastAsia="Times New Roman" w:cs="Times New Roman"/>
                <w:color w:val="1E293B"/>
                <w:sz w:val="19"/>
                <w:szCs w:val="19"/>
              </w:rPr>
              <w:t>"Segoe UI", Font.BOLD, 18));</w:t>
            </w:r>
          </w:p>
          <w:p w:rsidR="00586DF1" w:rsidP="754A61B8" w:rsidRDefault="00FF4478" w14:paraId="6FF036D3"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theme.setLargeFont</w:t>
            </w:r>
            <w:r w:rsidRPr="754A61B8" w:rsidR="00FF4478">
              <w:rPr>
                <w:rFonts w:ascii="Times New Roman" w:hAnsi="Times New Roman" w:eastAsia="Times New Roman" w:cs="Times New Roman"/>
                <w:color w:val="1E293B"/>
                <w:sz w:val="19"/>
                <w:szCs w:val="19"/>
              </w:rPr>
              <w:t xml:space="preserve">(new </w:t>
            </w:r>
            <w:r w:rsidRPr="754A61B8" w:rsidR="00FF4478">
              <w:rPr>
                <w:rFonts w:ascii="Times New Roman" w:hAnsi="Times New Roman" w:eastAsia="Times New Roman" w:cs="Times New Roman"/>
                <w:color w:val="1E293B"/>
                <w:sz w:val="19"/>
                <w:szCs w:val="19"/>
              </w:rPr>
              <w:t>Font(</w:t>
            </w:r>
            <w:r w:rsidRPr="754A61B8" w:rsidR="00FF4478">
              <w:rPr>
                <w:rFonts w:ascii="Times New Roman" w:hAnsi="Times New Roman" w:eastAsia="Times New Roman" w:cs="Times New Roman"/>
                <w:color w:val="1E293B"/>
                <w:sz w:val="19"/>
                <w:szCs w:val="19"/>
              </w:rPr>
              <w:t>"Segoe UI", Font.BOLD, 14));</w:t>
            </w:r>
          </w:p>
          <w:p w:rsidR="00586DF1" w:rsidP="754A61B8" w:rsidRDefault="00FF4478" w14:paraId="6D743343"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theme.setRegularFont</w:t>
            </w:r>
            <w:r w:rsidRPr="754A61B8" w:rsidR="00FF4478">
              <w:rPr>
                <w:rFonts w:ascii="Times New Roman" w:hAnsi="Times New Roman" w:eastAsia="Times New Roman" w:cs="Times New Roman"/>
                <w:color w:val="1E293B"/>
                <w:sz w:val="19"/>
                <w:szCs w:val="19"/>
              </w:rPr>
              <w:t xml:space="preserve">(new </w:t>
            </w:r>
            <w:r w:rsidRPr="754A61B8" w:rsidR="00FF4478">
              <w:rPr>
                <w:rFonts w:ascii="Times New Roman" w:hAnsi="Times New Roman" w:eastAsia="Times New Roman" w:cs="Times New Roman"/>
                <w:color w:val="1E293B"/>
                <w:sz w:val="19"/>
                <w:szCs w:val="19"/>
              </w:rPr>
              <w:t>Font(</w:t>
            </w:r>
            <w:r w:rsidRPr="754A61B8" w:rsidR="00FF4478">
              <w:rPr>
                <w:rFonts w:ascii="Times New Roman" w:hAnsi="Times New Roman" w:eastAsia="Times New Roman" w:cs="Times New Roman"/>
                <w:color w:val="1E293B"/>
                <w:sz w:val="19"/>
                <w:szCs w:val="19"/>
              </w:rPr>
              <w:t>"Segoe UI", Font.PLAIN, 12));</w:t>
            </w:r>
          </w:p>
          <w:p w:rsidR="00586DF1" w:rsidP="754A61B8" w:rsidRDefault="00FF4478" w14:paraId="1DDF7FDD"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ChartFactory.setChartTheme(theme);</w:t>
            </w:r>
          </w:p>
          <w:p w:rsidR="00586DF1" w:rsidP="754A61B8" w:rsidRDefault="00586DF1" w14:paraId="2238F1C4" w14:textId="77777777">
            <w:pPr>
              <w:spacing w:after="0" w:line="252" w:lineRule="auto"/>
              <w:rPr>
                <w:rFonts w:ascii="Times New Roman" w:hAnsi="Times New Roman" w:eastAsia="Times New Roman" w:cs="Times New Roman"/>
              </w:rPr>
            </w:pPr>
          </w:p>
          <w:p w:rsidR="00586DF1" w:rsidP="754A61B8" w:rsidRDefault="00FF4478" w14:paraId="7D9FB3AE"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JTabbedPane tabbedPane = new </w:t>
            </w:r>
            <w:r w:rsidRPr="754A61B8" w:rsidR="00FF4478">
              <w:rPr>
                <w:rFonts w:ascii="Times New Roman" w:hAnsi="Times New Roman" w:eastAsia="Times New Roman" w:cs="Times New Roman"/>
                <w:color w:val="1E293B"/>
                <w:sz w:val="19"/>
                <w:szCs w:val="19"/>
              </w:rPr>
              <w:t>JTabbedPane(</w:t>
            </w:r>
            <w:r w:rsidRPr="754A61B8" w:rsidR="00FF4478">
              <w:rPr>
                <w:rFonts w:ascii="Times New Roman" w:hAnsi="Times New Roman" w:eastAsia="Times New Roman" w:cs="Times New Roman"/>
                <w:color w:val="1E293B"/>
                <w:sz w:val="19"/>
                <w:szCs w:val="19"/>
              </w:rPr>
              <w:t>);</w:t>
            </w:r>
          </w:p>
          <w:p w:rsidR="00586DF1" w:rsidP="754A61B8" w:rsidRDefault="00FF4478" w14:paraId="72BD255A"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tabbedPane.addTab("Công suất phòng (%)", new BarChartPanel(repository));</w:t>
            </w:r>
          </w:p>
          <w:p w:rsidR="00586DF1" w:rsidP="754A61B8" w:rsidRDefault="00FF4478" w14:paraId="5D4ED35F"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tabbedPane.addTab("Doanh thu 14 ngày", new LineChartPanel(repository));</w:t>
            </w:r>
          </w:p>
          <w:p w:rsidR="00586DF1" w:rsidP="754A61B8" w:rsidRDefault="00FF4478" w14:paraId="340FD01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r w:rsidRPr="754A61B8" w:rsidR="00FF4478">
              <w:rPr>
                <w:rFonts w:ascii="Times New Roman" w:hAnsi="Times New Roman" w:eastAsia="Times New Roman" w:cs="Times New Roman"/>
                <w:color w:val="1E293B"/>
                <w:sz w:val="19"/>
                <w:szCs w:val="19"/>
              </w:rPr>
              <w:t>add(</w:t>
            </w:r>
            <w:r w:rsidRPr="754A61B8" w:rsidR="00FF4478">
              <w:rPr>
                <w:rFonts w:ascii="Times New Roman" w:hAnsi="Times New Roman" w:eastAsia="Times New Roman" w:cs="Times New Roman"/>
                <w:color w:val="1E293B"/>
                <w:sz w:val="19"/>
                <w:szCs w:val="19"/>
              </w:rPr>
              <w:t>tabbedPane, BorderLayout.CENTER);</w:t>
            </w:r>
          </w:p>
          <w:p w:rsidR="00586DF1" w:rsidP="754A61B8" w:rsidRDefault="00FF4478" w14:paraId="5DAE9709"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 xml:space="preserve">    }</w:t>
            </w:r>
          </w:p>
          <w:p w:rsidR="00586DF1" w:rsidP="754A61B8" w:rsidRDefault="00FF4478" w14:paraId="0DE51335" w14:textId="77777777">
            <w:pPr>
              <w:spacing w:after="0" w:line="252" w:lineRule="auto"/>
              <w:rPr>
                <w:rFonts w:ascii="Times New Roman" w:hAnsi="Times New Roman" w:eastAsia="Times New Roman" w:cs="Times New Roman"/>
                <w:color w:val="1E293B"/>
                <w:sz w:val="19"/>
                <w:szCs w:val="19"/>
              </w:rPr>
            </w:pPr>
            <w:r w:rsidRPr="754A61B8" w:rsidR="00FF4478">
              <w:rPr>
                <w:rFonts w:ascii="Times New Roman" w:hAnsi="Times New Roman" w:eastAsia="Times New Roman" w:cs="Times New Roman"/>
                <w:color w:val="1E293B"/>
                <w:sz w:val="19"/>
                <w:szCs w:val="19"/>
              </w:rPr>
              <w:t>}</w:t>
            </w:r>
          </w:p>
        </w:tc>
      </w:tr>
    </w:tbl>
    <w:p w:rsidR="00586DF1" w:rsidP="754A61B8" w:rsidRDefault="00FF4478" w14:paraId="37AF6D6D" w14:textId="77777777">
      <w:pPr>
        <w:spacing w:before="60" w:after="120" w:line="288" w:lineRule="auto"/>
        <w:rPr>
          <w:rFonts w:ascii="Times New Roman" w:hAnsi="Times New Roman" w:eastAsia="Times New Roman" w:cs="Times New Roman"/>
          <w:i w:val="1"/>
          <w:iCs w:val="1"/>
          <w:sz w:val="22"/>
          <w:szCs w:val="22"/>
        </w:rPr>
      </w:pPr>
      <w:r w:rsidRPr="754A61B8" w:rsidR="00FF4478">
        <w:rPr>
          <w:rFonts w:ascii="Times New Roman" w:hAnsi="Times New Roman" w:eastAsia="Times New Roman" w:cs="Times New Roman"/>
          <w:b w:val="1"/>
          <w:bCs w:val="1"/>
          <w:sz w:val="22"/>
          <w:szCs w:val="22"/>
        </w:rPr>
        <w:t xml:space="preserve">Giải thích kỹ thuật: </w:t>
      </w:r>
      <w:r w:rsidRPr="754A61B8" w:rsidR="00FF4478">
        <w:rPr>
          <w:rFonts w:ascii="Times New Roman" w:hAnsi="Times New Roman" w:eastAsia="Times New Roman" w:cs="Times New Roman"/>
          <w:i w:val="1"/>
          <w:iCs w:val="1"/>
          <w:sz w:val="22"/>
          <w:szCs w:val="22"/>
        </w:rPr>
        <w:t xml:space="preserve">Việc thiết lập </w:t>
      </w:r>
      <w:r w:rsidRPr="754A61B8" w:rsidR="00FF4478">
        <w:rPr>
          <w:rFonts w:ascii="Times New Roman" w:hAnsi="Times New Roman" w:eastAsia="Times New Roman" w:cs="Times New Roman"/>
          <w:i w:val="1"/>
          <w:iCs w:val="1"/>
          <w:sz w:val="22"/>
          <w:szCs w:val="22"/>
        </w:rPr>
        <w:t>setDefaultCloseOperation(</w:t>
      </w:r>
      <w:r w:rsidRPr="754A61B8" w:rsidR="00FF4478">
        <w:rPr>
          <w:rFonts w:ascii="Times New Roman" w:hAnsi="Times New Roman" w:eastAsia="Times New Roman" w:cs="Times New Roman"/>
          <w:i w:val="1"/>
          <w:iCs w:val="1"/>
          <w:sz w:val="22"/>
          <w:szCs w:val="22"/>
        </w:rPr>
        <w:t>JFrame.DISPOSE_ON_CLOSE) đảm bảo khi người dùng đóng cửa sổ biểu đồ chỉ có bộ nhớ của ChartWindow được giải phóng, hoàn toàn không làm tắt ứng dụng chính MainWindow. StandardChartTheme loại bỏ dứt điểm lỗi hiển thị ký tự ô vuông tiếng Việt trên biểu đồ.</w:t>
      </w:r>
    </w:p>
    <w:p w:rsidR="00586DF1" w:rsidP="754A61B8" w:rsidRDefault="00FF4478" w14:paraId="6005AFEF"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553B4CA6" w14:textId="77777777">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CHƯƠNG 4. KẾT QUẢ THỰC NGHIỆM VÀ GIAO DIỆN HỆ THỐNG</w:t>
      </w:r>
    </w:p>
    <w:p w:rsidR="00586DF1" w:rsidP="754A61B8" w:rsidRDefault="00FF4478" w14:paraId="5EF85A90"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4.1. Màn hình Khởi động và Xác thực Đăng nhập</w:t>
      </w:r>
    </w:p>
    <w:p w:rsidR="00586DF1" w:rsidP="754A61B8" w:rsidRDefault="00FF4478" w14:paraId="78B7337B"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Khi khởi chạy ứng dụng, hệ thống hiển thị màn hình khởi động chuyên nghiệp StartScreen kèm logo thương hiệu và thanh tiến trình (JProgressBar). Ngay sau đó, hộp thoại LoginDialog xuất hiện yêu cầu nhân viên nhập tên đăng nhập và mật khẩu. Hệ thống hỗ trợ tài khoản quản trị mặc định (admin/admin) và kết nối bảng tbl_User trong cơ sở dữ liệu SQL Server.</w:t>
      </w:r>
    </w:p>
    <w:p w:rsidR="00586DF1" w:rsidP="754A61B8" w:rsidRDefault="00FF4478" w14:paraId="273EE87A"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4.2. Cửa sổ chính MainWindow và Sơ đồ phòng trực quan 2D</w:t>
      </w:r>
    </w:p>
    <w:p w:rsidR="00586DF1" w:rsidP="754A61B8" w:rsidRDefault="00FF4478" w14:paraId="33694E49"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Cửa sổ chính MainWindow kế thừa từ BaseWindow, tổ chức theo bố cục BorderLayout kết hợp JSplitPane phân chia thành 2 vùng làm việc trực quan:</w:t>
      </w:r>
    </w:p>
    <w:p w:rsidR="00586DF1" w:rsidP="754A61B8" w:rsidRDefault="00FF4478" w14:paraId="69ED28AC" w14:textId="3A017989">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Khu vực 1: </w:t>
      </w:r>
      <w:r w:rsidRPr="754A61B8" w:rsidR="00FF4478">
        <w:rPr>
          <w:rFonts w:ascii="Times New Roman" w:hAnsi="Times New Roman" w:eastAsia="Times New Roman" w:cs="Times New Roman"/>
        </w:rPr>
        <w:t>Vùng trung tâm (Bên trái): RoomMapPanel sử dụng Graphics2D tự vẽ sơ đồ 4 tầng $</w:t>
      </w:r>
      <w:r>
        <w:tab/>
      </w:r>
      <w:r w:rsidRPr="754A61B8" w:rsidR="00FF4478">
        <w:rPr>
          <w:rFonts w:ascii="Times New Roman" w:hAnsi="Times New Roman" w:eastAsia="Times New Roman" w:cs="Times New Roman"/>
        </w:rPr>
        <w:t>imes$ 6 phòng = 24 phòng. Mỗi ô phòng được bo góc tinh tế, hiển thị số phòng, loại phòng và được tô màu trực quan: Xanh lá (Còn trống), Đỏ cam (Đang có khách), Vàng (Bảo trì) kèm nhãn cảnh báo đỏ [CẦN DỌN PHÒNG].</w:t>
      </w:r>
    </w:p>
    <w:p w:rsidR="00586DF1" w:rsidP="754A61B8" w:rsidRDefault="00FF4478" w14:paraId="4A3E4CBD" w14:textId="65A0412D">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Khu vực 2: </w:t>
      </w:r>
      <w:r w:rsidRPr="754A61B8" w:rsidR="00FF4478">
        <w:rPr>
          <w:rFonts w:ascii="Times New Roman" w:hAnsi="Times New Roman" w:eastAsia="Times New Roman" w:cs="Times New Roman"/>
        </w:rPr>
        <w:t>Vùng chi tiết (Bên phải): RoomDetailPanel hiển thị thông số chi tiết của phòng được click chọn: Hạng phòng, Đơn giá/đêm, Tiện nghi, Trạng thái vệ sinh và danh sách khách đang lưu trú cùng nút Đặt phòng, Trả phòng.</w:t>
      </w:r>
    </w:p>
    <w:p w:rsidR="00586DF1" w:rsidP="754A61B8" w:rsidRDefault="004B573E" w14:paraId="5312CAF9" w14:textId="2024DA97">
      <w:pPr>
        <w:keepNext w:val="1"/>
        <w:spacing w:before="120" w:after="40"/>
        <w:jc w:val="center"/>
        <w:rPr>
          <w:rFonts w:ascii="Times New Roman" w:hAnsi="Times New Roman" w:eastAsia="Times New Roman" w:cs="Times New Roman"/>
        </w:rPr>
      </w:pPr>
      <w:r w:rsidR="004B573E">
        <w:drawing>
          <wp:inline wp14:editId="054DC7DB" wp14:anchorId="40E29EFC">
            <wp:extent cx="5760085" cy="3523615"/>
            <wp:effectExtent l="0" t="0" r="0" b="635"/>
            <wp:docPr id="1922493467" name="Hình ảnh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493467" name=""/>
                    <pic:cNvPicPr/>
                  </pic:nvPicPr>
                  <pic:blipFill>
                    <a:blip xmlns:r="http://schemas.openxmlformats.org/officeDocument/2006/relationships" r:embed="rId11"/>
                    <a:stretch>
                      <a:fillRect/>
                    </a:stretch>
                  </pic:blipFill>
                  <pic:spPr>
                    <a:xfrm>
                      <a:off x="0" y="0"/>
                      <a:ext cx="5760085" cy="3523615"/>
                    </a:xfrm>
                    <a:prstGeom prst="rect">
                      <a:avLst/>
                    </a:prstGeom>
                  </pic:spPr>
                </pic:pic>
              </a:graphicData>
            </a:graphic>
          </wp:inline>
        </w:drawing>
      </w:r>
    </w:p>
    <w:p w:rsidR="00586DF1" w:rsidP="754A61B8" w:rsidRDefault="00FF4478" w14:paraId="130183E8"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Hình 4.1: Giao diện Cửa sổ chính MainWindow với Sơ đồ phòng 2D trực quan theo tầng và Panel chi tiết phòng</w:t>
      </w:r>
    </w:p>
    <w:p w:rsidR="00586DF1" w:rsidP="754A61B8" w:rsidRDefault="00FF4478" w14:paraId="3C2E1FC4"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4.3. Hộp thoại Đặt phòng nhiều khách cùng lưu trú (BookingDialog)</w:t>
      </w:r>
    </w:p>
    <w:p w:rsidR="00586DF1" w:rsidP="754A61B8" w:rsidRDefault="00FF4478" w14:paraId="50857CCA"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Hộp thoại BookingDialog cung cấp trải nghiệm đặt phòng thuận tiện và kiểm soát dữ liệu chặt chẽ:</w:t>
      </w:r>
    </w:p>
    <w:p w:rsidR="00586DF1" w:rsidP="754A61B8" w:rsidRDefault="00FF4478" w14:paraId="2C114260" w14:textId="42EB295D">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Điểm nhấn 1: </w:t>
      </w:r>
      <w:r w:rsidRPr="754A61B8" w:rsidR="00FF4478">
        <w:rPr>
          <w:rFonts w:ascii="Times New Roman" w:hAnsi="Times New Roman" w:eastAsia="Times New Roman" w:cs="Times New Roman"/>
        </w:rPr>
        <w:t>Bộ chọn ngày JSpinner: Người dùng điều chỉnh ngày Check-in và Check-out linh hoạt, hệ thống tự động tính toán số đêm lưu trú và tổng tiền phòng theo thời gian thực.</w:t>
      </w:r>
    </w:p>
    <w:p w:rsidR="00586DF1" w:rsidP="754A61B8" w:rsidRDefault="00FF4478" w14:paraId="2D2C336B" w14:textId="529EA914">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Điểm nhấn 2: </w:t>
      </w:r>
      <w:r w:rsidRPr="754A61B8" w:rsidR="00FF4478">
        <w:rPr>
          <w:rFonts w:ascii="Times New Roman" w:hAnsi="Times New Roman" w:eastAsia="Times New Roman" w:cs="Times New Roman"/>
        </w:rPr>
        <w:t>Lựa chọn Chiến lược giá: Cho phép chọn áp dụng giá Ngày thường, Cuối tuần (+20%) hoặc Ngày Lễ (+50%).</w:t>
      </w:r>
    </w:p>
    <w:p w:rsidR="00586DF1" w:rsidP="754A61B8" w:rsidRDefault="00FF4478" w14:paraId="13BD61D8" w14:textId="2BC94B5E">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Điểm nhấn 3: </w:t>
      </w:r>
      <w:r w:rsidRPr="754A61B8" w:rsidR="00FF4478">
        <w:rPr>
          <w:rFonts w:ascii="Times New Roman" w:hAnsi="Times New Roman" w:eastAsia="Times New Roman" w:cs="Times New Roman"/>
        </w:rPr>
        <w:t>Đăng ký nhiều khách: Cho phép nhập Họ tên, CCCD, Số điện thoại và Giới tính rồi thêm vào bảng danh sách khách lưu trú tạm thời trước khi lưu chính thức.</w:t>
      </w:r>
    </w:p>
    <w:p w:rsidR="00586DF1" w:rsidP="754A61B8" w:rsidRDefault="004B573E" w14:paraId="635F6A5E" w14:textId="170238E8">
      <w:pPr>
        <w:keepNext w:val="1"/>
        <w:spacing w:before="120" w:after="40"/>
        <w:jc w:val="center"/>
        <w:rPr>
          <w:rFonts w:ascii="Times New Roman" w:hAnsi="Times New Roman" w:eastAsia="Times New Roman" w:cs="Times New Roman"/>
        </w:rPr>
      </w:pPr>
      <w:r w:rsidR="004B573E">
        <w:drawing>
          <wp:inline wp14:editId="2A872DFC" wp14:anchorId="1FA9EF13">
            <wp:extent cx="5760085" cy="5751195"/>
            <wp:effectExtent l="0" t="0" r="0" b="1905"/>
            <wp:docPr id="1294179077" name="Hình ảnh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179077" name=""/>
                    <pic:cNvPicPr/>
                  </pic:nvPicPr>
                  <pic:blipFill>
                    <a:blip xmlns:r="http://schemas.openxmlformats.org/officeDocument/2006/relationships" r:embed="rId12"/>
                    <a:stretch>
                      <a:fillRect/>
                    </a:stretch>
                  </pic:blipFill>
                  <pic:spPr>
                    <a:xfrm>
                      <a:off x="0" y="0"/>
                      <a:ext cx="5760085" cy="5751195"/>
                    </a:xfrm>
                    <a:prstGeom prst="rect">
                      <a:avLst/>
                    </a:prstGeom>
                  </pic:spPr>
                </pic:pic>
              </a:graphicData>
            </a:graphic>
          </wp:inline>
        </w:drawing>
      </w:r>
    </w:p>
    <w:p w:rsidR="00586DF1" w:rsidP="754A61B8" w:rsidRDefault="00FF4478" w14:paraId="5E807C40"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Hình 4.2: Hộp thoại Đặt phòng BookingDialog hỗ trợ chọn ngày bằng JSpinner và đặt nhiều khách cùng phòng</w:t>
      </w:r>
    </w:p>
    <w:p w:rsidR="00586DF1" w:rsidP="754A61B8" w:rsidRDefault="00FF4478" w14:paraId="022B96DE"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4.4. Hộp thoại Trả phòng và Tờ Hóa đơn đỏ có Dấu mộc (InvoicePaperPanel)</w:t>
      </w:r>
    </w:p>
    <w:p w:rsidR="00586DF1" w:rsidP="754A61B8" w:rsidRDefault="00FF4478" w14:paraId="5D47808A"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Khi nhân viên thực hiện thủ tục Check-out, hộp thoại InvoiceDialog xuất hiện cho phép lựa chọn các dịch vụ phụ phí khách đã sử dụng (Minibar, Giặt ủi, Buffet sáng, Spa). Panel InvoicePaperPanel tự động vẽ lại tờ hóa đơn đồ họa chuyên nghiệp của CÔNG TY TNHH NHÓM8HOTELBOOKING có đầy đủ thông tin khách hàng, bảng kê chi tiết từng khoản mục, tổng tiền thanh toán và đóng dấu mộc tròn đỏ "ĐÃ THANH TOÁN ★★★★★". Hệ thống hỗ trợ nút "Xuất file ảnh PNG" kết xuất trực tiếp tờ hóa đơn ra ổ đĩa máy tính.</w:t>
      </w:r>
    </w:p>
    <w:p w:rsidR="00586DF1" w:rsidP="754A61B8" w:rsidRDefault="00C95DA3" w14:paraId="1B1B0953" w14:textId="097B51A0">
      <w:pPr>
        <w:keepNext w:val="1"/>
        <w:spacing w:before="120" w:after="40"/>
        <w:jc w:val="center"/>
        <w:rPr>
          <w:rFonts w:ascii="Times New Roman" w:hAnsi="Times New Roman" w:eastAsia="Times New Roman" w:cs="Times New Roman"/>
        </w:rPr>
      </w:pPr>
      <w:r w:rsidR="00C95DA3">
        <w:drawing>
          <wp:inline wp14:editId="117B30B0" wp14:anchorId="753D3209">
            <wp:extent cx="5760085" cy="5868035"/>
            <wp:effectExtent l="0" t="0" r="0" b="0"/>
            <wp:docPr id="1495393364" name="Hình ảnh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393364" name=""/>
                    <pic:cNvPicPr/>
                  </pic:nvPicPr>
                  <pic:blipFill>
                    <a:blip xmlns:r="http://schemas.openxmlformats.org/officeDocument/2006/relationships" r:embed="rId13"/>
                    <a:stretch>
                      <a:fillRect/>
                    </a:stretch>
                  </pic:blipFill>
                  <pic:spPr>
                    <a:xfrm>
                      <a:off x="0" y="0"/>
                      <a:ext cx="5760085" cy="5868035"/>
                    </a:xfrm>
                    <a:prstGeom prst="rect">
                      <a:avLst/>
                    </a:prstGeom>
                  </pic:spPr>
                </pic:pic>
              </a:graphicData>
            </a:graphic>
          </wp:inline>
        </w:drawing>
      </w:r>
    </w:p>
    <w:p w:rsidR="00586DF1" w:rsidP="754A61B8" w:rsidRDefault="00FF4478" w14:paraId="774181CD"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Hình 4.3: Tờ Hóa đơn dịch vụ đồ họa có dấu mộc tròn đỏ và hình ảnh dịch vụ do InvoicePaperPanel xuất bản</w:t>
      </w:r>
    </w:p>
    <w:p w:rsidR="00586DF1" w:rsidP="754A61B8" w:rsidRDefault="00FF4478" w14:paraId="271D8EB5"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4.5. Cửa sổ Biểu đồ Báo cáo Thống kê 2 Tab (ChartWindow)</w:t>
      </w:r>
    </w:p>
    <w:p w:rsidR="00586DF1" w:rsidP="754A61B8" w:rsidRDefault="00FF4478" w14:paraId="33F88BB3"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Cửa sổ ChartWindow tích hợp JFreeChart cung cấp 2 góc nhìn quản trị độc lập:</w:t>
      </w:r>
    </w:p>
    <w:p w:rsidR="00586DF1" w:rsidP="754A61B8" w:rsidRDefault="00FF4478" w14:paraId="6114129D" w14:textId="5AF715A7">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Biểu đồ 1: </w:t>
      </w:r>
      <w:r w:rsidRPr="754A61B8" w:rsidR="00FF4478">
        <w:rPr>
          <w:rFonts w:ascii="Times New Roman" w:hAnsi="Times New Roman" w:eastAsia="Times New Roman" w:cs="Times New Roman"/>
        </w:rPr>
        <w:t>Tab 1 - Biểu đồ Cột (Bar Chart): Thống kê công suất lấp đầy phòng (%) giữa các hạng phòng Standard Room, Deluxe Room và Suite Room.</w:t>
      </w:r>
    </w:p>
    <w:p w:rsidR="00586DF1" w:rsidP="754A61B8" w:rsidRDefault="00FF4478" w14:paraId="5A1B00E7" w14:textId="5406A027">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Biểu đồ 2: </w:t>
      </w:r>
      <w:r w:rsidRPr="754A61B8" w:rsidR="00FF4478">
        <w:rPr>
          <w:rFonts w:ascii="Times New Roman" w:hAnsi="Times New Roman" w:eastAsia="Times New Roman" w:cs="Times New Roman"/>
        </w:rPr>
        <w:t>Tab 2 - Biểu đồ Đường (Line Chart): Theo dõi xu hướng biến động doanh thu (Triệu VNĐ) trong chu kỳ 14 ngày gần nhất.</w:t>
      </w:r>
    </w:p>
    <w:p w:rsidR="00586DF1" w:rsidP="754A61B8" w:rsidRDefault="00835199" w14:paraId="58FE7F06" w14:textId="58361581">
      <w:pPr>
        <w:keepNext w:val="1"/>
        <w:spacing w:before="120" w:after="40"/>
        <w:jc w:val="center"/>
        <w:rPr>
          <w:rFonts w:ascii="Times New Roman" w:hAnsi="Times New Roman" w:eastAsia="Times New Roman" w:cs="Times New Roman"/>
        </w:rPr>
      </w:pPr>
      <w:r w:rsidR="00835199">
        <w:drawing>
          <wp:inline wp14:editId="3A0B1029" wp14:anchorId="6ED63027">
            <wp:extent cx="5760085" cy="3955415"/>
            <wp:effectExtent l="0" t="0" r="0" b="6985"/>
            <wp:docPr id="495971726" name="Hình ảnh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5971726" name=""/>
                    <pic:cNvPicPr/>
                  </pic:nvPicPr>
                  <pic:blipFill>
                    <a:blip xmlns:r="http://schemas.openxmlformats.org/officeDocument/2006/relationships" r:embed="rId14"/>
                    <a:stretch>
                      <a:fillRect/>
                    </a:stretch>
                  </pic:blipFill>
                  <pic:spPr>
                    <a:xfrm>
                      <a:off x="0" y="0"/>
                      <a:ext cx="5760085" cy="3955415"/>
                    </a:xfrm>
                    <a:prstGeom prst="rect">
                      <a:avLst/>
                    </a:prstGeom>
                  </pic:spPr>
                </pic:pic>
              </a:graphicData>
            </a:graphic>
          </wp:inline>
        </w:drawing>
      </w:r>
    </w:p>
    <w:p w:rsidR="00586DF1" w:rsidP="754A61B8" w:rsidRDefault="00FF4478" w14:paraId="365BF29B"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Hình 4.4: Biểu đồ Cột JFreeChart thống kê Công suất sử dụng phòng (%) theo từng hạng phòng</w:t>
      </w:r>
    </w:p>
    <w:p w:rsidR="00586DF1" w:rsidP="754A61B8" w:rsidRDefault="00810A16" w14:paraId="0076ED98" w14:textId="4B0D1BF3">
      <w:pPr>
        <w:keepNext w:val="1"/>
        <w:spacing w:before="120" w:after="40"/>
        <w:jc w:val="center"/>
        <w:rPr>
          <w:rFonts w:ascii="Times New Roman" w:hAnsi="Times New Roman" w:eastAsia="Times New Roman" w:cs="Times New Roman"/>
        </w:rPr>
      </w:pPr>
      <w:r w:rsidR="00810A16">
        <w:drawing>
          <wp:inline wp14:editId="7B4EACDF" wp14:anchorId="2DCF236C">
            <wp:extent cx="5760085" cy="3959225"/>
            <wp:effectExtent l="0" t="0" r="0" b="3175"/>
            <wp:docPr id="767228771" name="Hình ảnh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228771" name=""/>
                    <pic:cNvPicPr/>
                  </pic:nvPicPr>
                  <pic:blipFill>
                    <a:blip xmlns:r="http://schemas.openxmlformats.org/officeDocument/2006/relationships" r:embed="rId15"/>
                    <a:stretch>
                      <a:fillRect/>
                    </a:stretch>
                  </pic:blipFill>
                  <pic:spPr>
                    <a:xfrm>
                      <a:off x="0" y="0"/>
                      <a:ext cx="5760085" cy="3959225"/>
                    </a:xfrm>
                    <a:prstGeom prst="rect">
                      <a:avLst/>
                    </a:prstGeom>
                  </pic:spPr>
                </pic:pic>
              </a:graphicData>
            </a:graphic>
          </wp:inline>
        </w:drawing>
      </w:r>
    </w:p>
    <w:p w:rsidR="00586DF1" w:rsidP="754A61B8" w:rsidRDefault="00FF4478" w14:paraId="6D85860E"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Hình 4.5: Biểu đồ Đường JFreeChart theo dõi biến động Doanh thu 14 ngày gần nhất</w:t>
      </w:r>
    </w:p>
    <w:p w:rsidR="00586DF1" w:rsidP="754A61B8" w:rsidRDefault="00FF4478" w14:paraId="3674BCE0"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4.6. Bảng đối soát mức độ hoàn thành 8 bước chuẩn của đề bài</w:t>
      </w:r>
    </w:p>
    <w:p w:rsidR="00586DF1" w:rsidP="754A61B8" w:rsidRDefault="00FF4478" w14:paraId="377EB112"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Dưới đây là bảng đối soát chi tiết mức độ hoàn thành toàn bộ 8 bước yêu cầu theo đề bài của giảng viên:</w:t>
      </w:r>
    </w:p>
    <w:p w:rsidR="00586DF1" w:rsidP="754A61B8" w:rsidRDefault="00FF4478" w14:paraId="125BD543"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Bảng 4.1: Bảng đối soát mức độ hoàn thành 8 bước chuẩn và các chức năng mở rộng của đề tài</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1020"/>
        <w:gridCol w:w="3628"/>
        <w:gridCol w:w="1474"/>
        <w:gridCol w:w="3175"/>
      </w:tblGrid>
      <w:tr w:rsidR="00586DF1" w:rsidTr="754A61B8" w14:paraId="22FFEFE6" w14:textId="77777777">
        <w:trPr>
          <w:tblHeader/>
          <w:jc w:val="center"/>
        </w:trPr>
        <w:tc>
          <w:tcPr>
            <w:tcW w:w="1020" w:type="dxa"/>
            <w:shd w:val="clear" w:color="auto" w:fill="1B365D"/>
            <w:tcMar>
              <w:top w:w="140" w:type="dxa"/>
              <w:left w:w="150" w:type="dxa"/>
              <w:bottom w:w="140" w:type="dxa"/>
              <w:right w:w="150" w:type="dxa"/>
            </w:tcMar>
          </w:tcPr>
          <w:p w:rsidR="00586DF1" w:rsidP="754A61B8" w:rsidRDefault="00FF4478" w14:paraId="68111705"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Bước</w:t>
            </w:r>
          </w:p>
        </w:tc>
        <w:tc>
          <w:tcPr>
            <w:tcW w:w="3628" w:type="dxa"/>
            <w:shd w:val="clear" w:color="auto" w:fill="1B365D"/>
            <w:tcMar>
              <w:top w:w="140" w:type="dxa"/>
              <w:left w:w="150" w:type="dxa"/>
              <w:bottom w:w="140" w:type="dxa"/>
              <w:right w:w="150" w:type="dxa"/>
            </w:tcMar>
          </w:tcPr>
          <w:p w:rsidR="00586DF1" w:rsidP="754A61B8" w:rsidRDefault="00FF4478" w14:paraId="72AD170B"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Nội dung yêu cầu theo Đề bài</w:t>
            </w:r>
          </w:p>
        </w:tc>
        <w:tc>
          <w:tcPr>
            <w:tcW w:w="1474" w:type="dxa"/>
            <w:shd w:val="clear" w:color="auto" w:fill="1B365D"/>
            <w:tcMar>
              <w:top w:w="140" w:type="dxa"/>
              <w:left w:w="150" w:type="dxa"/>
              <w:bottom w:w="140" w:type="dxa"/>
              <w:right w:w="150" w:type="dxa"/>
            </w:tcMar>
          </w:tcPr>
          <w:p w:rsidR="00586DF1" w:rsidP="754A61B8" w:rsidRDefault="00FF4478" w14:paraId="755A0757"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Mức độ</w:t>
            </w:r>
          </w:p>
        </w:tc>
        <w:tc>
          <w:tcPr>
            <w:tcW w:w="3175" w:type="dxa"/>
            <w:shd w:val="clear" w:color="auto" w:fill="1B365D"/>
            <w:tcMar>
              <w:top w:w="140" w:type="dxa"/>
              <w:left w:w="150" w:type="dxa"/>
              <w:bottom w:w="140" w:type="dxa"/>
              <w:right w:w="150" w:type="dxa"/>
            </w:tcMar>
          </w:tcPr>
          <w:p w:rsidR="00586DF1" w:rsidP="754A61B8" w:rsidRDefault="00FF4478" w14:paraId="19D888AC"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Minh chứng cài đặt trong mã nguồn</w:t>
            </w:r>
          </w:p>
        </w:tc>
      </w:tr>
      <w:tr w:rsidR="00586DF1" w:rsidTr="754A61B8" w14:paraId="53B16A58" w14:textId="77777777">
        <w:trPr>
          <w:jc w:val="center"/>
        </w:trPr>
        <w:tc>
          <w:tcPr>
            <w:tcW w:w="1020" w:type="dxa"/>
            <w:shd w:val="clear" w:color="auto" w:fill="FFFFFF" w:themeFill="background1"/>
            <w:tcMar>
              <w:top w:w="100" w:type="dxa"/>
              <w:left w:w="130" w:type="dxa"/>
              <w:bottom w:w="100" w:type="dxa"/>
              <w:right w:w="130" w:type="dxa"/>
            </w:tcMar>
          </w:tcPr>
          <w:p w:rsidR="00586DF1" w:rsidP="754A61B8" w:rsidRDefault="00FF4478" w14:paraId="4FA313FC"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Bước 1</w:t>
            </w:r>
          </w:p>
        </w:tc>
        <w:tc>
          <w:tcPr>
            <w:tcW w:w="3628" w:type="dxa"/>
            <w:shd w:val="clear" w:color="auto" w:fill="FFFFFF" w:themeFill="background1"/>
            <w:tcMar>
              <w:top w:w="100" w:type="dxa"/>
              <w:left w:w="130" w:type="dxa"/>
              <w:bottom w:w="100" w:type="dxa"/>
              <w:right w:w="130" w:type="dxa"/>
            </w:tcMar>
          </w:tcPr>
          <w:p w:rsidR="00586DF1" w:rsidP="754A61B8" w:rsidRDefault="00FF4478" w14:paraId="3E4284B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Lớp trừu tượng Room, enum RoomStatus, phương thức trừu tượng </w:t>
            </w:r>
            <w:r w:rsidRPr="754A61B8" w:rsidR="00FF4478">
              <w:rPr>
                <w:rFonts w:ascii="Times New Roman" w:hAnsi="Times New Roman" w:eastAsia="Times New Roman" w:cs="Times New Roman"/>
                <w:sz w:val="21"/>
                <w:szCs w:val="21"/>
              </w:rPr>
              <w:t>getPricePerNight(</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getAmenities(</w:t>
            </w:r>
            <w:r w:rsidRPr="754A61B8" w:rsidR="00FF4478">
              <w:rPr>
                <w:rFonts w:ascii="Times New Roman" w:hAnsi="Times New Roman" w:eastAsia="Times New Roman" w:cs="Times New Roman"/>
                <w:sz w:val="21"/>
                <w:szCs w:val="21"/>
              </w:rPr>
              <w:t>).</w:t>
            </w:r>
          </w:p>
        </w:tc>
        <w:tc>
          <w:tcPr>
            <w:tcW w:w="1474" w:type="dxa"/>
            <w:shd w:val="clear" w:color="auto" w:fill="FFFFFF" w:themeFill="background1"/>
            <w:tcMar>
              <w:top w:w="100" w:type="dxa"/>
              <w:left w:w="130" w:type="dxa"/>
              <w:bottom w:w="100" w:type="dxa"/>
              <w:right w:w="130" w:type="dxa"/>
            </w:tcMar>
          </w:tcPr>
          <w:p w:rsidR="00586DF1" w:rsidP="754A61B8" w:rsidRDefault="00FF4478" w14:paraId="18E91B1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100% Hoàn thành</w:t>
            </w:r>
          </w:p>
        </w:tc>
        <w:tc>
          <w:tcPr>
            <w:tcW w:w="3175" w:type="dxa"/>
            <w:shd w:val="clear" w:color="auto" w:fill="FFFFFF" w:themeFill="background1"/>
            <w:tcMar>
              <w:top w:w="100" w:type="dxa"/>
              <w:left w:w="130" w:type="dxa"/>
              <w:bottom w:w="100" w:type="dxa"/>
              <w:right w:w="130" w:type="dxa"/>
            </w:tcMar>
          </w:tcPr>
          <w:p w:rsidR="00586DF1" w:rsidP="754A61B8" w:rsidRDefault="00FF4478" w14:paraId="41C23D2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Lớp Room.java trong gói model đầy đủ thuộc tính và phương thức trừu tượng.</w:t>
            </w:r>
          </w:p>
        </w:tc>
      </w:tr>
      <w:tr w:rsidR="00586DF1" w:rsidTr="754A61B8" w14:paraId="1A7225E1" w14:textId="77777777">
        <w:trPr>
          <w:jc w:val="center"/>
        </w:trPr>
        <w:tc>
          <w:tcPr>
            <w:tcW w:w="1020" w:type="dxa"/>
            <w:shd w:val="clear" w:color="auto" w:fill="F8FAFC"/>
            <w:tcMar>
              <w:top w:w="100" w:type="dxa"/>
              <w:left w:w="130" w:type="dxa"/>
              <w:bottom w:w="100" w:type="dxa"/>
              <w:right w:w="130" w:type="dxa"/>
            </w:tcMar>
          </w:tcPr>
          <w:p w:rsidR="00586DF1" w:rsidP="754A61B8" w:rsidRDefault="00FF4478" w14:paraId="584995F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Bước 2</w:t>
            </w:r>
          </w:p>
        </w:tc>
        <w:tc>
          <w:tcPr>
            <w:tcW w:w="3628" w:type="dxa"/>
            <w:shd w:val="clear" w:color="auto" w:fill="F8FAFC"/>
            <w:tcMar>
              <w:top w:w="100" w:type="dxa"/>
              <w:left w:w="130" w:type="dxa"/>
              <w:bottom w:w="100" w:type="dxa"/>
              <w:right w:w="130" w:type="dxa"/>
            </w:tcMar>
          </w:tcPr>
          <w:p w:rsidR="00586DF1" w:rsidP="754A61B8" w:rsidRDefault="00FF4478" w14:paraId="1A0C444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Tạo StandardRoom, DeluxeRoom, SuiteRoom; lớp Guest; khởi tạo 4 tầng x 6 phòng = 24 phòng.</w:t>
            </w:r>
          </w:p>
        </w:tc>
        <w:tc>
          <w:tcPr>
            <w:tcW w:w="1474" w:type="dxa"/>
            <w:shd w:val="clear" w:color="auto" w:fill="F8FAFC"/>
            <w:tcMar>
              <w:top w:w="100" w:type="dxa"/>
              <w:left w:w="130" w:type="dxa"/>
              <w:bottom w:w="100" w:type="dxa"/>
              <w:right w:w="130" w:type="dxa"/>
            </w:tcMar>
          </w:tcPr>
          <w:p w:rsidR="00586DF1" w:rsidP="754A61B8" w:rsidRDefault="00FF4478" w14:paraId="63A46688"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100% Hoàn thành</w:t>
            </w:r>
          </w:p>
        </w:tc>
        <w:tc>
          <w:tcPr>
            <w:tcW w:w="3175" w:type="dxa"/>
            <w:shd w:val="clear" w:color="auto" w:fill="F8FAFC"/>
            <w:tcMar>
              <w:top w:w="100" w:type="dxa"/>
              <w:left w:w="130" w:type="dxa"/>
              <w:bottom w:w="100" w:type="dxa"/>
              <w:right w:w="130" w:type="dxa"/>
            </w:tcMar>
          </w:tcPr>
          <w:p w:rsidR="00586DF1" w:rsidP="754A61B8" w:rsidRDefault="00FF4478" w14:paraId="34FE4A3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3 lớp con kế thừa Room; InMemoryHotelRepository nạp 24 phòng mẫu.</w:t>
            </w:r>
          </w:p>
        </w:tc>
      </w:tr>
      <w:tr w:rsidR="00586DF1" w:rsidTr="754A61B8" w14:paraId="75F42167" w14:textId="77777777">
        <w:trPr>
          <w:jc w:val="center"/>
        </w:trPr>
        <w:tc>
          <w:tcPr>
            <w:tcW w:w="1020" w:type="dxa"/>
            <w:shd w:val="clear" w:color="auto" w:fill="FFFFFF" w:themeFill="background1"/>
            <w:tcMar>
              <w:top w:w="100" w:type="dxa"/>
              <w:left w:w="130" w:type="dxa"/>
              <w:bottom w:w="100" w:type="dxa"/>
              <w:right w:w="130" w:type="dxa"/>
            </w:tcMar>
          </w:tcPr>
          <w:p w:rsidR="00586DF1" w:rsidP="754A61B8" w:rsidRDefault="00FF4478" w14:paraId="2823F2EB"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Bước 3</w:t>
            </w:r>
          </w:p>
        </w:tc>
        <w:tc>
          <w:tcPr>
            <w:tcW w:w="3628" w:type="dxa"/>
            <w:shd w:val="clear" w:color="auto" w:fill="FFFFFF" w:themeFill="background1"/>
            <w:tcMar>
              <w:top w:w="100" w:type="dxa"/>
              <w:left w:w="130" w:type="dxa"/>
              <w:bottom w:w="100" w:type="dxa"/>
              <w:right w:w="130" w:type="dxa"/>
            </w:tcMar>
          </w:tcPr>
          <w:p w:rsidR="00586DF1" w:rsidP="754A61B8" w:rsidRDefault="00FF4478" w14:paraId="062AF47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Tạo Booking, BookingService kiểm tra trùng lịch ném RoomNotAvailableException.</w:t>
            </w:r>
          </w:p>
        </w:tc>
        <w:tc>
          <w:tcPr>
            <w:tcW w:w="1474" w:type="dxa"/>
            <w:shd w:val="clear" w:color="auto" w:fill="FFFFFF" w:themeFill="background1"/>
            <w:tcMar>
              <w:top w:w="100" w:type="dxa"/>
              <w:left w:w="130" w:type="dxa"/>
              <w:bottom w:w="100" w:type="dxa"/>
              <w:right w:w="130" w:type="dxa"/>
            </w:tcMar>
          </w:tcPr>
          <w:p w:rsidR="00586DF1" w:rsidP="754A61B8" w:rsidRDefault="00FF4478" w14:paraId="38F163EE"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100% Hoàn thành</w:t>
            </w:r>
          </w:p>
        </w:tc>
        <w:tc>
          <w:tcPr>
            <w:tcW w:w="3175" w:type="dxa"/>
            <w:shd w:val="clear" w:color="auto" w:fill="FFFFFF" w:themeFill="background1"/>
            <w:tcMar>
              <w:top w:w="100" w:type="dxa"/>
              <w:left w:w="130" w:type="dxa"/>
              <w:bottom w:w="100" w:type="dxa"/>
              <w:right w:w="130" w:type="dxa"/>
            </w:tcMar>
          </w:tcPr>
          <w:p w:rsidR="00586DF1" w:rsidP="754A61B8" w:rsidRDefault="00FF4478" w14:paraId="1F936E1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Thuật toán kiểm tra giao thoa [checkIn, checkOut) trong BookingService.</w:t>
            </w:r>
          </w:p>
        </w:tc>
      </w:tr>
      <w:tr w:rsidR="00586DF1" w:rsidTr="754A61B8" w14:paraId="6571D7DB" w14:textId="77777777">
        <w:trPr>
          <w:jc w:val="center"/>
        </w:trPr>
        <w:tc>
          <w:tcPr>
            <w:tcW w:w="1020" w:type="dxa"/>
            <w:shd w:val="clear" w:color="auto" w:fill="F8FAFC"/>
            <w:tcMar>
              <w:top w:w="100" w:type="dxa"/>
              <w:left w:w="130" w:type="dxa"/>
              <w:bottom w:w="100" w:type="dxa"/>
              <w:right w:w="130" w:type="dxa"/>
            </w:tcMar>
          </w:tcPr>
          <w:p w:rsidR="00586DF1" w:rsidP="754A61B8" w:rsidRDefault="00FF4478" w14:paraId="31B26893"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Bước 4</w:t>
            </w:r>
          </w:p>
        </w:tc>
        <w:tc>
          <w:tcPr>
            <w:tcW w:w="3628" w:type="dxa"/>
            <w:shd w:val="clear" w:color="auto" w:fill="F8FAFC"/>
            <w:tcMar>
              <w:top w:w="100" w:type="dxa"/>
              <w:left w:w="130" w:type="dxa"/>
              <w:bottom w:w="100" w:type="dxa"/>
              <w:right w:w="130" w:type="dxa"/>
            </w:tcMar>
          </w:tcPr>
          <w:p w:rsidR="00586DF1" w:rsidP="754A61B8" w:rsidRDefault="00FF4478" w14:paraId="2462A87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RoomMapPanel kế thừa JPanel, vẽ sơ đồ phòng bằng Graphics2D, MouseListener chọn phòng.</w:t>
            </w:r>
          </w:p>
        </w:tc>
        <w:tc>
          <w:tcPr>
            <w:tcW w:w="1474" w:type="dxa"/>
            <w:shd w:val="clear" w:color="auto" w:fill="F8FAFC"/>
            <w:tcMar>
              <w:top w:w="100" w:type="dxa"/>
              <w:left w:w="130" w:type="dxa"/>
              <w:bottom w:w="100" w:type="dxa"/>
              <w:right w:w="130" w:type="dxa"/>
            </w:tcMar>
          </w:tcPr>
          <w:p w:rsidR="00586DF1" w:rsidP="754A61B8" w:rsidRDefault="00FF4478" w14:paraId="77E6C27C"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100% Hoàn thành</w:t>
            </w:r>
          </w:p>
        </w:tc>
        <w:tc>
          <w:tcPr>
            <w:tcW w:w="3175" w:type="dxa"/>
            <w:shd w:val="clear" w:color="auto" w:fill="F8FAFC"/>
            <w:tcMar>
              <w:top w:w="100" w:type="dxa"/>
              <w:left w:w="130" w:type="dxa"/>
              <w:bottom w:w="100" w:type="dxa"/>
              <w:right w:w="130" w:type="dxa"/>
            </w:tcMar>
          </w:tcPr>
          <w:p w:rsidR="00586DF1" w:rsidP="754A61B8" w:rsidRDefault="00FF4478" w14:paraId="6AC011A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RoomMapPanel vẽ 24 ô phòng theo tầng, tô màu theo trạng thái và nhãn dọn phòng.</w:t>
            </w:r>
          </w:p>
        </w:tc>
      </w:tr>
      <w:tr w:rsidR="00586DF1" w:rsidTr="754A61B8" w14:paraId="3C36CD6C" w14:textId="77777777">
        <w:trPr>
          <w:jc w:val="center"/>
        </w:trPr>
        <w:tc>
          <w:tcPr>
            <w:tcW w:w="1020" w:type="dxa"/>
            <w:shd w:val="clear" w:color="auto" w:fill="FFFFFF" w:themeFill="background1"/>
            <w:tcMar>
              <w:top w:w="100" w:type="dxa"/>
              <w:left w:w="130" w:type="dxa"/>
              <w:bottom w:w="100" w:type="dxa"/>
              <w:right w:w="130" w:type="dxa"/>
            </w:tcMar>
          </w:tcPr>
          <w:p w:rsidR="00586DF1" w:rsidP="754A61B8" w:rsidRDefault="00FF4478" w14:paraId="5B72E27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Bước 5</w:t>
            </w:r>
          </w:p>
        </w:tc>
        <w:tc>
          <w:tcPr>
            <w:tcW w:w="3628" w:type="dxa"/>
            <w:shd w:val="clear" w:color="auto" w:fill="FFFFFF" w:themeFill="background1"/>
            <w:tcMar>
              <w:top w:w="100" w:type="dxa"/>
              <w:left w:w="130" w:type="dxa"/>
              <w:bottom w:w="100" w:type="dxa"/>
              <w:right w:w="130" w:type="dxa"/>
            </w:tcMar>
          </w:tcPr>
          <w:p w:rsidR="00586DF1" w:rsidP="754A61B8" w:rsidRDefault="00FF4478" w14:paraId="6167F83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BookingDialog kế thừa JDialog, chọn ngày bằng JSpinner, ChangeListener tự động tính tiền.</w:t>
            </w:r>
          </w:p>
        </w:tc>
        <w:tc>
          <w:tcPr>
            <w:tcW w:w="1474" w:type="dxa"/>
            <w:shd w:val="clear" w:color="auto" w:fill="FFFFFF" w:themeFill="background1"/>
            <w:tcMar>
              <w:top w:w="100" w:type="dxa"/>
              <w:left w:w="130" w:type="dxa"/>
              <w:bottom w:w="100" w:type="dxa"/>
              <w:right w:w="130" w:type="dxa"/>
            </w:tcMar>
          </w:tcPr>
          <w:p w:rsidR="00586DF1" w:rsidP="754A61B8" w:rsidRDefault="00FF4478" w14:paraId="6CAABDF5"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100% Hoàn thành</w:t>
            </w:r>
          </w:p>
        </w:tc>
        <w:tc>
          <w:tcPr>
            <w:tcW w:w="3175" w:type="dxa"/>
            <w:shd w:val="clear" w:color="auto" w:fill="FFFFFF" w:themeFill="background1"/>
            <w:tcMar>
              <w:top w:w="100" w:type="dxa"/>
              <w:left w:w="130" w:type="dxa"/>
              <w:bottom w:w="100" w:type="dxa"/>
              <w:right w:w="130" w:type="dxa"/>
            </w:tcMar>
          </w:tcPr>
          <w:p w:rsidR="00586DF1" w:rsidP="754A61B8" w:rsidRDefault="00FF4478" w14:paraId="6D4647A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BookingDialog dùng JSpinner, SpinnerDateModel tự cập nhật số đêm và tổng tiền.</w:t>
            </w:r>
          </w:p>
        </w:tc>
      </w:tr>
      <w:tr w:rsidR="00586DF1" w:rsidTr="754A61B8" w14:paraId="59DA44E7" w14:textId="77777777">
        <w:trPr>
          <w:jc w:val="center"/>
        </w:trPr>
        <w:tc>
          <w:tcPr>
            <w:tcW w:w="1020" w:type="dxa"/>
            <w:shd w:val="clear" w:color="auto" w:fill="F8FAFC"/>
            <w:tcMar>
              <w:top w:w="100" w:type="dxa"/>
              <w:left w:w="130" w:type="dxa"/>
              <w:bottom w:w="100" w:type="dxa"/>
              <w:right w:w="130" w:type="dxa"/>
            </w:tcMar>
          </w:tcPr>
          <w:p w:rsidR="00586DF1" w:rsidP="754A61B8" w:rsidRDefault="00FF4478" w14:paraId="1D736B4C"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Bước 6</w:t>
            </w:r>
          </w:p>
        </w:tc>
        <w:tc>
          <w:tcPr>
            <w:tcW w:w="3628" w:type="dxa"/>
            <w:shd w:val="clear" w:color="auto" w:fill="F8FAFC"/>
            <w:tcMar>
              <w:top w:w="100" w:type="dxa"/>
              <w:left w:w="130" w:type="dxa"/>
              <w:bottom w:w="100" w:type="dxa"/>
              <w:right w:w="130" w:type="dxa"/>
            </w:tcMar>
          </w:tcPr>
          <w:p w:rsidR="00586DF1" w:rsidP="754A61B8" w:rsidRDefault="00FF4478" w14:paraId="6FE80BE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JTable danh sách đặt phòng; Check-out mở InvoiceDialog kèm phụ phí List&lt;ServiceCharge&gt;.</w:t>
            </w:r>
          </w:p>
        </w:tc>
        <w:tc>
          <w:tcPr>
            <w:tcW w:w="1474" w:type="dxa"/>
            <w:shd w:val="clear" w:color="auto" w:fill="F8FAFC"/>
            <w:tcMar>
              <w:top w:w="100" w:type="dxa"/>
              <w:left w:w="130" w:type="dxa"/>
              <w:bottom w:w="100" w:type="dxa"/>
              <w:right w:w="130" w:type="dxa"/>
            </w:tcMar>
          </w:tcPr>
          <w:p w:rsidR="00586DF1" w:rsidP="754A61B8" w:rsidRDefault="00FF4478" w14:paraId="341CF608"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100% Hoàn thành</w:t>
            </w:r>
          </w:p>
        </w:tc>
        <w:tc>
          <w:tcPr>
            <w:tcW w:w="3175" w:type="dxa"/>
            <w:shd w:val="clear" w:color="auto" w:fill="F8FAFC"/>
            <w:tcMar>
              <w:top w:w="100" w:type="dxa"/>
              <w:left w:w="130" w:type="dxa"/>
              <w:bottom w:w="100" w:type="dxa"/>
              <w:right w:w="130" w:type="dxa"/>
            </w:tcMar>
          </w:tcPr>
          <w:p w:rsidR="00586DF1" w:rsidP="754A61B8" w:rsidRDefault="00FF4478" w14:paraId="5617606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BookingTableModel, InvoiceDialog và InvoicePaperPanel vẽ hóa đơn chi tiết.</w:t>
            </w:r>
          </w:p>
        </w:tc>
      </w:tr>
      <w:tr w:rsidR="00586DF1" w:rsidTr="754A61B8" w14:paraId="6AE5EF74" w14:textId="77777777">
        <w:trPr>
          <w:jc w:val="center"/>
        </w:trPr>
        <w:tc>
          <w:tcPr>
            <w:tcW w:w="1020" w:type="dxa"/>
            <w:shd w:val="clear" w:color="auto" w:fill="FFFFFF" w:themeFill="background1"/>
            <w:tcMar>
              <w:top w:w="100" w:type="dxa"/>
              <w:left w:w="130" w:type="dxa"/>
              <w:bottom w:w="100" w:type="dxa"/>
              <w:right w:w="130" w:type="dxa"/>
            </w:tcMar>
          </w:tcPr>
          <w:p w:rsidR="00586DF1" w:rsidP="754A61B8" w:rsidRDefault="00FF4478" w14:paraId="25924AEE"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Bước 7</w:t>
            </w:r>
          </w:p>
        </w:tc>
        <w:tc>
          <w:tcPr>
            <w:tcW w:w="3628" w:type="dxa"/>
            <w:shd w:val="clear" w:color="auto" w:fill="FFFFFF" w:themeFill="background1"/>
            <w:tcMar>
              <w:top w:w="100" w:type="dxa"/>
              <w:left w:w="130" w:type="dxa"/>
              <w:bottom w:w="100" w:type="dxa"/>
              <w:right w:w="130" w:type="dxa"/>
            </w:tcMar>
          </w:tcPr>
          <w:p w:rsidR="00586DF1" w:rsidP="754A61B8" w:rsidRDefault="00FF4478" w14:paraId="78514D5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Biểu đồ JFreeChart: BarChart công suất phòng (%) và LineChart doanh thu 14 ngày.</w:t>
            </w:r>
          </w:p>
        </w:tc>
        <w:tc>
          <w:tcPr>
            <w:tcW w:w="1474" w:type="dxa"/>
            <w:shd w:val="clear" w:color="auto" w:fill="FFFFFF" w:themeFill="background1"/>
            <w:tcMar>
              <w:top w:w="100" w:type="dxa"/>
              <w:left w:w="130" w:type="dxa"/>
              <w:bottom w:w="100" w:type="dxa"/>
              <w:right w:w="130" w:type="dxa"/>
            </w:tcMar>
          </w:tcPr>
          <w:p w:rsidR="00586DF1" w:rsidP="754A61B8" w:rsidRDefault="00FF4478" w14:paraId="621134B5"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100% Hoàn thành</w:t>
            </w:r>
          </w:p>
        </w:tc>
        <w:tc>
          <w:tcPr>
            <w:tcW w:w="3175" w:type="dxa"/>
            <w:shd w:val="clear" w:color="auto" w:fill="FFFFFF" w:themeFill="background1"/>
            <w:tcMar>
              <w:top w:w="100" w:type="dxa"/>
              <w:left w:w="130" w:type="dxa"/>
              <w:bottom w:w="100" w:type="dxa"/>
              <w:right w:w="130" w:type="dxa"/>
            </w:tcMar>
          </w:tcPr>
          <w:p w:rsidR="00586DF1" w:rsidP="754A61B8" w:rsidRDefault="00FF4478" w14:paraId="491FFAD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ChartWindow chứa BarChartPanel và LineChartPanel, font tiếng Việt Segoe UI.</w:t>
            </w:r>
          </w:p>
        </w:tc>
      </w:tr>
      <w:tr w:rsidR="00586DF1" w:rsidTr="754A61B8" w14:paraId="78E1F858" w14:textId="77777777">
        <w:trPr>
          <w:jc w:val="center"/>
        </w:trPr>
        <w:tc>
          <w:tcPr>
            <w:tcW w:w="1020" w:type="dxa"/>
            <w:shd w:val="clear" w:color="auto" w:fill="F8FAFC"/>
            <w:tcMar>
              <w:top w:w="100" w:type="dxa"/>
              <w:left w:w="130" w:type="dxa"/>
              <w:bottom w:w="100" w:type="dxa"/>
              <w:right w:w="130" w:type="dxa"/>
            </w:tcMar>
          </w:tcPr>
          <w:p w:rsidR="00586DF1" w:rsidP="754A61B8" w:rsidRDefault="00FF4478" w14:paraId="12201294"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Bước 8</w:t>
            </w:r>
          </w:p>
        </w:tc>
        <w:tc>
          <w:tcPr>
            <w:tcW w:w="3628" w:type="dxa"/>
            <w:shd w:val="clear" w:color="auto" w:fill="F8FAFC"/>
            <w:tcMar>
              <w:top w:w="100" w:type="dxa"/>
              <w:left w:w="130" w:type="dxa"/>
              <w:bottom w:w="100" w:type="dxa"/>
              <w:right w:w="130" w:type="dxa"/>
            </w:tcMar>
          </w:tcPr>
          <w:p w:rsidR="00586DF1" w:rsidP="754A61B8" w:rsidRDefault="00FF4478" w14:paraId="73757EB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BONUS: Strategy Pattern PricingPolicy (Standard, Weekend, Holiday) đổi giá động.</w:t>
            </w:r>
          </w:p>
        </w:tc>
        <w:tc>
          <w:tcPr>
            <w:tcW w:w="1474" w:type="dxa"/>
            <w:shd w:val="clear" w:color="auto" w:fill="F8FAFC"/>
            <w:tcMar>
              <w:top w:w="100" w:type="dxa"/>
              <w:left w:w="130" w:type="dxa"/>
              <w:bottom w:w="100" w:type="dxa"/>
              <w:right w:w="130" w:type="dxa"/>
            </w:tcMar>
          </w:tcPr>
          <w:p w:rsidR="00586DF1" w:rsidP="754A61B8" w:rsidRDefault="00FF4478" w14:paraId="7D8B5991"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100% Hoàn thành</w:t>
            </w:r>
          </w:p>
        </w:tc>
        <w:tc>
          <w:tcPr>
            <w:tcW w:w="3175" w:type="dxa"/>
            <w:shd w:val="clear" w:color="auto" w:fill="F8FAFC"/>
            <w:tcMar>
              <w:top w:w="100" w:type="dxa"/>
              <w:left w:w="130" w:type="dxa"/>
              <w:bottom w:w="100" w:type="dxa"/>
              <w:right w:w="130" w:type="dxa"/>
            </w:tcMar>
          </w:tcPr>
          <w:p w:rsidR="00586DF1" w:rsidP="754A61B8" w:rsidRDefault="00FF4478" w14:paraId="65F8124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Interface PricingPolicy với 3 cài đặt, đổi chính sách giá tức thì trong lúc chạy.</w:t>
            </w:r>
          </w:p>
        </w:tc>
      </w:tr>
      <w:tr w:rsidR="00586DF1" w:rsidTr="754A61B8" w14:paraId="6B6F4D78" w14:textId="77777777">
        <w:trPr>
          <w:jc w:val="center"/>
        </w:trPr>
        <w:tc>
          <w:tcPr>
            <w:tcW w:w="1020" w:type="dxa"/>
            <w:shd w:val="clear" w:color="auto" w:fill="FFFFFF" w:themeFill="background1"/>
            <w:tcMar>
              <w:top w:w="100" w:type="dxa"/>
              <w:left w:w="130" w:type="dxa"/>
              <w:bottom w:w="100" w:type="dxa"/>
              <w:right w:w="130" w:type="dxa"/>
            </w:tcMar>
          </w:tcPr>
          <w:p w:rsidR="00586DF1" w:rsidP="754A61B8" w:rsidRDefault="00FF4478" w14:paraId="10013DE9"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Mở rộng 1</w:t>
            </w:r>
          </w:p>
        </w:tc>
        <w:tc>
          <w:tcPr>
            <w:tcW w:w="3628" w:type="dxa"/>
            <w:shd w:val="clear" w:color="auto" w:fill="FFFFFF" w:themeFill="background1"/>
            <w:tcMar>
              <w:top w:w="100" w:type="dxa"/>
              <w:left w:w="130" w:type="dxa"/>
              <w:bottom w:w="100" w:type="dxa"/>
              <w:right w:w="130" w:type="dxa"/>
            </w:tcMar>
          </w:tcPr>
          <w:p w:rsidR="00586DF1" w:rsidP="754A61B8" w:rsidRDefault="00FF4478" w14:paraId="1AB0C38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động vẽ và xuất Hóa đơn đỏ ra file ảnh PNG có dấu mộc tròn.</w:t>
            </w:r>
          </w:p>
        </w:tc>
        <w:tc>
          <w:tcPr>
            <w:tcW w:w="1474" w:type="dxa"/>
            <w:shd w:val="clear" w:color="auto" w:fill="FFFFFF" w:themeFill="background1"/>
            <w:tcMar>
              <w:top w:w="100" w:type="dxa"/>
              <w:left w:w="130" w:type="dxa"/>
              <w:bottom w:w="100" w:type="dxa"/>
              <w:right w:w="130" w:type="dxa"/>
            </w:tcMar>
          </w:tcPr>
          <w:p w:rsidR="00586DF1" w:rsidP="754A61B8" w:rsidRDefault="00FF4478" w14:paraId="0A49C825"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Hoàn thành (+)</w:t>
            </w:r>
          </w:p>
        </w:tc>
        <w:tc>
          <w:tcPr>
            <w:tcW w:w="3175" w:type="dxa"/>
            <w:shd w:val="clear" w:color="auto" w:fill="FFFFFF" w:themeFill="background1"/>
            <w:tcMar>
              <w:top w:w="100" w:type="dxa"/>
              <w:left w:w="130" w:type="dxa"/>
              <w:bottom w:w="100" w:type="dxa"/>
              <w:right w:w="130" w:type="dxa"/>
            </w:tcMar>
          </w:tcPr>
          <w:p w:rsidR="00586DF1" w:rsidP="754A61B8" w:rsidRDefault="00FF4478" w14:paraId="4B8FEC7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InvoicePaperPanel hỗ trợ xuất ảnh BufferedImage ra file PNG.</w:t>
            </w:r>
          </w:p>
        </w:tc>
      </w:tr>
      <w:tr w:rsidR="00586DF1" w:rsidTr="754A61B8" w14:paraId="4BE260E7" w14:textId="77777777">
        <w:trPr>
          <w:jc w:val="center"/>
        </w:trPr>
        <w:tc>
          <w:tcPr>
            <w:tcW w:w="1020" w:type="dxa"/>
            <w:shd w:val="clear" w:color="auto" w:fill="F8FAFC"/>
            <w:tcMar>
              <w:top w:w="100" w:type="dxa"/>
              <w:left w:w="130" w:type="dxa"/>
              <w:bottom w:w="100" w:type="dxa"/>
              <w:right w:w="130" w:type="dxa"/>
            </w:tcMar>
          </w:tcPr>
          <w:p w:rsidR="00586DF1" w:rsidP="754A61B8" w:rsidRDefault="00FF4478" w14:paraId="27FBF64C"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Mở rộng 2</w:t>
            </w:r>
          </w:p>
        </w:tc>
        <w:tc>
          <w:tcPr>
            <w:tcW w:w="3628" w:type="dxa"/>
            <w:shd w:val="clear" w:color="auto" w:fill="F8FAFC"/>
            <w:tcMar>
              <w:top w:w="100" w:type="dxa"/>
              <w:left w:w="130" w:type="dxa"/>
              <w:bottom w:w="100" w:type="dxa"/>
              <w:right w:w="130" w:type="dxa"/>
            </w:tcMar>
          </w:tcPr>
          <w:p w:rsidR="00586DF1" w:rsidP="754A61B8" w:rsidRDefault="00FF4478" w14:paraId="0824854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Hộp thoại mở rộng thêm phòng lẻ vào tầng bất kỳ và xây thêm tầng mới hàng loạt.</w:t>
            </w:r>
          </w:p>
        </w:tc>
        <w:tc>
          <w:tcPr>
            <w:tcW w:w="1474" w:type="dxa"/>
            <w:shd w:val="clear" w:color="auto" w:fill="F8FAFC"/>
            <w:tcMar>
              <w:top w:w="100" w:type="dxa"/>
              <w:left w:w="130" w:type="dxa"/>
              <w:bottom w:w="100" w:type="dxa"/>
              <w:right w:w="130" w:type="dxa"/>
            </w:tcMar>
          </w:tcPr>
          <w:p w:rsidR="00586DF1" w:rsidP="754A61B8" w:rsidRDefault="00FF4478" w14:paraId="7C1982BA"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Hoàn thành (+)</w:t>
            </w:r>
          </w:p>
        </w:tc>
        <w:tc>
          <w:tcPr>
            <w:tcW w:w="3175" w:type="dxa"/>
            <w:shd w:val="clear" w:color="auto" w:fill="F8FAFC"/>
            <w:tcMar>
              <w:top w:w="100" w:type="dxa"/>
              <w:left w:w="130" w:type="dxa"/>
              <w:bottom w:w="100" w:type="dxa"/>
              <w:right w:w="130" w:type="dxa"/>
            </w:tcMar>
          </w:tcPr>
          <w:p w:rsidR="00586DF1" w:rsidP="754A61B8" w:rsidRDefault="00FF4478" w14:paraId="79B9118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AddRoomFloorDialog tự co giãn kích thước sơ đồ phòng 2D.</w:t>
            </w:r>
          </w:p>
        </w:tc>
      </w:tr>
      <w:tr w:rsidR="00586DF1" w:rsidTr="754A61B8" w14:paraId="0BD1F5DF" w14:textId="77777777">
        <w:trPr>
          <w:jc w:val="center"/>
        </w:trPr>
        <w:tc>
          <w:tcPr>
            <w:tcW w:w="1020" w:type="dxa"/>
            <w:shd w:val="clear" w:color="auto" w:fill="FFFFFF" w:themeFill="background1"/>
            <w:tcMar>
              <w:top w:w="100" w:type="dxa"/>
              <w:left w:w="130" w:type="dxa"/>
              <w:bottom w:w="100" w:type="dxa"/>
              <w:right w:w="130" w:type="dxa"/>
            </w:tcMar>
          </w:tcPr>
          <w:p w:rsidR="00586DF1" w:rsidP="754A61B8" w:rsidRDefault="00FF4478" w14:paraId="46AC574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Mở rộng 3</w:t>
            </w:r>
          </w:p>
        </w:tc>
        <w:tc>
          <w:tcPr>
            <w:tcW w:w="3628" w:type="dxa"/>
            <w:shd w:val="clear" w:color="auto" w:fill="FFFFFF" w:themeFill="background1"/>
            <w:tcMar>
              <w:top w:w="100" w:type="dxa"/>
              <w:left w:w="130" w:type="dxa"/>
              <w:bottom w:w="100" w:type="dxa"/>
              <w:right w:w="130" w:type="dxa"/>
            </w:tcMar>
          </w:tcPr>
          <w:p w:rsidR="00586DF1" w:rsidP="754A61B8" w:rsidRDefault="00FF4478" w14:paraId="5C9E3FE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Xác thực đăng nhập tài khoản hệ thống kết nối CSDL SQL Server.</w:t>
            </w:r>
          </w:p>
        </w:tc>
        <w:tc>
          <w:tcPr>
            <w:tcW w:w="1474" w:type="dxa"/>
            <w:shd w:val="clear" w:color="auto" w:fill="FFFFFF" w:themeFill="background1"/>
            <w:tcMar>
              <w:top w:w="100" w:type="dxa"/>
              <w:left w:w="130" w:type="dxa"/>
              <w:bottom w:w="100" w:type="dxa"/>
              <w:right w:w="130" w:type="dxa"/>
            </w:tcMar>
          </w:tcPr>
          <w:p w:rsidR="00586DF1" w:rsidP="754A61B8" w:rsidRDefault="00FF4478" w14:paraId="3E0732DA"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Hoàn thành (+)</w:t>
            </w:r>
          </w:p>
        </w:tc>
        <w:tc>
          <w:tcPr>
            <w:tcW w:w="3175" w:type="dxa"/>
            <w:shd w:val="clear" w:color="auto" w:fill="FFFFFF" w:themeFill="background1"/>
            <w:tcMar>
              <w:top w:w="100" w:type="dxa"/>
              <w:left w:w="130" w:type="dxa"/>
              <w:bottom w:w="100" w:type="dxa"/>
              <w:right w:w="130" w:type="dxa"/>
            </w:tcMar>
          </w:tcPr>
          <w:p w:rsidR="00586DF1" w:rsidP="754A61B8" w:rsidRDefault="00FF4478" w14:paraId="3536A12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StartScreen, LoginDialog, UserService và DBConnection.</w:t>
            </w:r>
          </w:p>
        </w:tc>
      </w:tr>
    </w:tbl>
    <w:p w:rsidR="00586DF1" w:rsidP="754A61B8" w:rsidRDefault="00FF4478" w14:paraId="10D21A2C"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6742B943" w14:textId="77777777">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CHƯƠNG 5. KỊCH BẢN VÀ KẾT QUẢ KIỂM THỬ HỆ THỐNG</w:t>
      </w:r>
    </w:p>
    <w:p w:rsidR="00586DF1" w:rsidP="754A61B8" w:rsidRDefault="00FF4478" w14:paraId="05CA30C9"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5.1. Phương pháp và Mục tiêu kiểm thử</w:t>
      </w:r>
    </w:p>
    <w:p w:rsidR="00586DF1" w:rsidP="754A61B8" w:rsidRDefault="00FF4478" w14:paraId="38BE42A5" w14:textId="23CD44C3">
      <w:pPr>
        <w:pStyle w:val="Binhthng"/>
        <w:suppressLineNumbers w:val="0"/>
        <w:bidi w:val="0"/>
        <w:spacing w:before="0" w:beforeAutospacing="off" w:after="80" w:afterAutospacing="off" w:line="312" w:lineRule="auto"/>
        <w:ind w:left="0" w:right="0"/>
        <w:jc w:val="both"/>
        <w:rPr>
          <w:rFonts w:ascii="Times New Roman" w:hAnsi="Times New Roman" w:eastAsia="Times New Roman" w:cs="Times New Roman"/>
        </w:rPr>
      </w:pPr>
      <w:r w:rsidRPr="754A61B8" w:rsidR="00FF4478">
        <w:rPr>
          <w:rFonts w:ascii="Times New Roman" w:hAnsi="Times New Roman" w:eastAsia="Times New Roman" w:cs="Times New Roman"/>
        </w:rPr>
        <w:t>Để</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đảm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bảo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phần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mềm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vận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hành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ổn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định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không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bị</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văng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lỗi</w:t>
      </w:r>
      <w:r w:rsidRPr="754A61B8" w:rsidR="00FF4478">
        <w:rPr>
          <w:rFonts w:ascii="Times New Roman" w:hAnsi="Times New Roman" w:eastAsia="Times New Roman" w:cs="Times New Roman"/>
        </w:rPr>
        <w:t xml:space="preserve"> (crash) </w:t>
      </w:r>
      <w:r w:rsidRPr="754A61B8" w:rsidR="00FF4478">
        <w:rPr>
          <w:rFonts w:ascii="Times New Roman" w:hAnsi="Times New Roman" w:eastAsia="Times New Roman" w:cs="Times New Roman"/>
        </w:rPr>
        <w:t>khi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gặp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dữ</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liệu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bất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thường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tuân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thủ</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đúng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yêu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cầu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của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môn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học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nhóm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áp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dụng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phương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pháp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Kiểm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thử</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Hộp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đen</w:t>
      </w:r>
      <w:r w:rsidRPr="754A61B8" w:rsidR="00FF4478">
        <w:rPr>
          <w:rFonts w:ascii="Times New Roman" w:hAnsi="Times New Roman" w:eastAsia="Times New Roman" w:cs="Times New Roman"/>
        </w:rPr>
        <w:t xml:space="preserve"> (Black-box Testing) </w:t>
      </w:r>
      <w:r w:rsidRPr="754A61B8" w:rsidR="00FF4478">
        <w:rPr>
          <w:rFonts w:ascii="Times New Roman" w:hAnsi="Times New Roman" w:eastAsia="Times New Roman" w:cs="Times New Roman"/>
        </w:rPr>
        <w:t>kết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hợp</w:t>
      </w:r>
      <w:r w:rsidRPr="754A61B8" w:rsidR="00FF4478">
        <w:rPr>
          <w:rFonts w:ascii="Times New Roman" w:hAnsi="Times New Roman" w:eastAsia="Times New Roman" w:cs="Times New Roman"/>
        </w:rPr>
        <w:t xml:space="preserve"> Kiểm </w:t>
      </w:r>
      <w:r w:rsidRPr="754A61B8" w:rsidR="00FF4478">
        <w:rPr>
          <w:rFonts w:ascii="Times New Roman" w:hAnsi="Times New Roman" w:eastAsia="Times New Roman" w:cs="Times New Roman"/>
        </w:rPr>
        <w:t>thử</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Giá</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trị</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Biên</w:t>
      </w:r>
      <w:r w:rsidRPr="754A61B8" w:rsidR="00FF4478">
        <w:rPr>
          <w:rFonts w:ascii="Times New Roman" w:hAnsi="Times New Roman" w:eastAsia="Times New Roman" w:cs="Times New Roman"/>
        </w:rPr>
        <w:t xml:space="preserve"> (Boundary Value Analysis)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Kiểm </w:t>
      </w:r>
      <w:r w:rsidRPr="754A61B8" w:rsidR="00FF4478">
        <w:rPr>
          <w:rFonts w:ascii="Times New Roman" w:hAnsi="Times New Roman" w:eastAsia="Times New Roman" w:cs="Times New Roman"/>
        </w:rPr>
        <w:t>thử</w:t>
      </w:r>
      <w:r w:rsidRPr="754A61B8" w:rsidR="00FF4478">
        <w:rPr>
          <w:rFonts w:ascii="Times New Roman" w:hAnsi="Times New Roman" w:eastAsia="Times New Roman" w:cs="Times New Roman"/>
        </w:rPr>
        <w:t xml:space="preserve"> Luồng Ngoại </w:t>
      </w:r>
      <w:r w:rsidRPr="754A61B8" w:rsidR="00FF4478">
        <w:rPr>
          <w:rFonts w:ascii="Times New Roman" w:hAnsi="Times New Roman" w:eastAsia="Times New Roman" w:cs="Times New Roman"/>
        </w:rPr>
        <w:t>lệ</w:t>
      </w:r>
      <w:r w:rsidRPr="754A61B8" w:rsidR="00FF4478">
        <w:rPr>
          <w:rFonts w:ascii="Times New Roman" w:hAnsi="Times New Roman" w:eastAsia="Times New Roman" w:cs="Times New Roman"/>
        </w:rPr>
        <w:t xml:space="preserve"> (Exception Flow Testing). </w:t>
      </w:r>
      <w:r w:rsidRPr="754A61B8" w:rsidR="00FF4478">
        <w:rPr>
          <w:rFonts w:ascii="Times New Roman" w:hAnsi="Times New Roman" w:eastAsia="Times New Roman" w:cs="Times New Roman"/>
        </w:rPr>
        <w:t>Kịch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bản</w:t>
      </w:r>
      <w:r w:rsidRPr="754A61B8" w:rsidR="00FF4478">
        <w:rPr>
          <w:rFonts w:ascii="Times New Roman" w:hAnsi="Times New Roman" w:eastAsia="Times New Roman" w:cs="Times New Roman"/>
        </w:rPr>
        <w:t xml:space="preserve"> bao </w:t>
      </w:r>
      <w:r w:rsidRPr="754A61B8" w:rsidR="00FF4478">
        <w:rPr>
          <w:rFonts w:ascii="Times New Roman" w:hAnsi="Times New Roman" w:eastAsia="Times New Roman" w:cs="Times New Roman"/>
        </w:rPr>
        <w:t>quát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tối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thiểu</w:t>
      </w:r>
      <w:r w:rsidRPr="754A61B8" w:rsidR="00FF4478">
        <w:rPr>
          <w:rFonts w:ascii="Times New Roman" w:hAnsi="Times New Roman" w:eastAsia="Times New Roman" w:cs="Times New Roman"/>
        </w:rPr>
        <w:t xml:space="preserve"> </w:t>
      </w:r>
      <w:r w:rsidRPr="754A61B8" w:rsidR="28462309">
        <w:rPr>
          <w:rFonts w:ascii="Times New Roman" w:hAnsi="Times New Roman" w:eastAsia="Times New Roman" w:cs="Times New Roman"/>
        </w:rPr>
        <w:t>11</w:t>
      </w:r>
      <w:r w:rsidRPr="754A61B8" w:rsidR="00FF4478">
        <w:rPr>
          <w:rFonts w:ascii="Times New Roman" w:hAnsi="Times New Roman" w:eastAsia="Times New Roman" w:cs="Times New Roman"/>
        </w:rPr>
        <w:t xml:space="preserve"> Test Cases, </w:t>
      </w:r>
      <w:r w:rsidRPr="754A61B8" w:rsidR="00FF4478">
        <w:rPr>
          <w:rFonts w:ascii="Times New Roman" w:hAnsi="Times New Roman" w:eastAsia="Times New Roman" w:cs="Times New Roman"/>
        </w:rPr>
        <w:t>tập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trung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các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trường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hợp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dữ</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liệu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sai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dữ</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liệu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biên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tương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tác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giao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diện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độ</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toàn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vẹn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của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tiến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trình</w:t>
      </w:r>
      <w:r w:rsidRPr="754A61B8" w:rsidR="00FF4478">
        <w:rPr>
          <w:rFonts w:ascii="Times New Roman" w:hAnsi="Times New Roman" w:eastAsia="Times New Roman" w:cs="Times New Roman"/>
        </w:rPr>
        <w:t>.</w:t>
      </w:r>
    </w:p>
    <w:p w:rsidR="00586DF1" w:rsidP="754A61B8" w:rsidRDefault="00FF4478" w14:paraId="760F938C" w14:textId="118D9B21">
      <w:pPr>
        <w:pStyle w:val="Binhthng"/>
        <w:keepNext w:val="1"/>
        <w:suppressLineNumbers w:val="0"/>
        <w:bidi w:val="0"/>
        <w:spacing w:before="280" w:beforeAutospacing="off" w:after="120" w:afterAutospacing="off" w:line="312" w:lineRule="auto"/>
        <w:ind w:left="0" w:right="0"/>
        <w:jc w:val="left"/>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 xml:space="preserve">5.2. Bảng </w:t>
      </w:r>
      <w:r w:rsidRPr="754A61B8" w:rsidR="00FF4478">
        <w:rPr>
          <w:rFonts w:ascii="Times New Roman" w:hAnsi="Times New Roman" w:eastAsia="Times New Roman" w:cs="Times New Roman"/>
          <w:b w:val="1"/>
          <w:bCs w:val="1"/>
          <w:color w:val="2980B9"/>
          <w:sz w:val="28"/>
          <w:szCs w:val="28"/>
        </w:rPr>
        <w:t>tổng</w:t>
      </w:r>
      <w:r w:rsidRPr="754A61B8" w:rsidR="00FF4478">
        <w:rPr>
          <w:rFonts w:ascii="Times New Roman" w:hAnsi="Times New Roman" w:eastAsia="Times New Roman" w:cs="Times New Roman"/>
          <w:b w:val="1"/>
          <w:bCs w:val="1"/>
          <w:color w:val="2980B9"/>
          <w:sz w:val="28"/>
          <w:szCs w:val="28"/>
        </w:rPr>
        <w:t xml:space="preserve"> </w:t>
      </w:r>
      <w:r w:rsidRPr="754A61B8" w:rsidR="00FF4478">
        <w:rPr>
          <w:rFonts w:ascii="Times New Roman" w:hAnsi="Times New Roman" w:eastAsia="Times New Roman" w:cs="Times New Roman"/>
          <w:b w:val="1"/>
          <w:bCs w:val="1"/>
          <w:color w:val="2980B9"/>
          <w:sz w:val="28"/>
          <w:szCs w:val="28"/>
        </w:rPr>
        <w:t>hợp</w:t>
      </w:r>
      <w:r w:rsidRPr="754A61B8" w:rsidR="00FF4478">
        <w:rPr>
          <w:rFonts w:ascii="Times New Roman" w:hAnsi="Times New Roman" w:eastAsia="Times New Roman" w:cs="Times New Roman"/>
          <w:b w:val="1"/>
          <w:bCs w:val="1"/>
          <w:color w:val="2980B9"/>
          <w:sz w:val="28"/>
          <w:szCs w:val="28"/>
        </w:rPr>
        <w:t xml:space="preserve"> Kịch </w:t>
      </w:r>
      <w:r w:rsidRPr="754A61B8" w:rsidR="00FF4478">
        <w:rPr>
          <w:rFonts w:ascii="Times New Roman" w:hAnsi="Times New Roman" w:eastAsia="Times New Roman" w:cs="Times New Roman"/>
          <w:b w:val="1"/>
          <w:bCs w:val="1"/>
          <w:color w:val="2980B9"/>
          <w:sz w:val="28"/>
          <w:szCs w:val="28"/>
        </w:rPr>
        <w:t>bản</w:t>
      </w:r>
      <w:r w:rsidRPr="754A61B8" w:rsidR="00FF4478">
        <w:rPr>
          <w:rFonts w:ascii="Times New Roman" w:hAnsi="Times New Roman" w:eastAsia="Times New Roman" w:cs="Times New Roman"/>
          <w:b w:val="1"/>
          <w:bCs w:val="1"/>
          <w:color w:val="2980B9"/>
          <w:sz w:val="28"/>
          <w:szCs w:val="28"/>
        </w:rPr>
        <w:t xml:space="preserve"> Kiểm </w:t>
      </w:r>
      <w:r w:rsidRPr="754A61B8" w:rsidR="00FF4478">
        <w:rPr>
          <w:rFonts w:ascii="Times New Roman" w:hAnsi="Times New Roman" w:eastAsia="Times New Roman" w:cs="Times New Roman"/>
          <w:b w:val="1"/>
          <w:bCs w:val="1"/>
          <w:color w:val="2980B9"/>
          <w:sz w:val="28"/>
          <w:szCs w:val="28"/>
        </w:rPr>
        <w:t>thử</w:t>
      </w:r>
      <w:r w:rsidRPr="754A61B8" w:rsidR="00FF4478">
        <w:rPr>
          <w:rFonts w:ascii="Times New Roman" w:hAnsi="Times New Roman" w:eastAsia="Times New Roman" w:cs="Times New Roman"/>
          <w:b w:val="1"/>
          <w:bCs w:val="1"/>
          <w:color w:val="2980B9"/>
          <w:sz w:val="28"/>
          <w:szCs w:val="28"/>
        </w:rPr>
        <w:t xml:space="preserve"> </w:t>
      </w:r>
      <w:r w:rsidRPr="754A61B8" w:rsidR="00FF4478">
        <w:rPr>
          <w:rFonts w:ascii="Times New Roman" w:hAnsi="Times New Roman" w:eastAsia="Times New Roman" w:cs="Times New Roman"/>
          <w:b w:val="1"/>
          <w:bCs w:val="1"/>
          <w:color w:val="2980B9"/>
          <w:sz w:val="28"/>
          <w:szCs w:val="28"/>
        </w:rPr>
        <w:t>Hệ</w:t>
      </w:r>
      <w:r w:rsidRPr="754A61B8" w:rsidR="00FF4478">
        <w:rPr>
          <w:rFonts w:ascii="Times New Roman" w:hAnsi="Times New Roman" w:eastAsia="Times New Roman" w:cs="Times New Roman"/>
          <w:b w:val="1"/>
          <w:bCs w:val="1"/>
          <w:color w:val="2980B9"/>
          <w:sz w:val="28"/>
          <w:szCs w:val="28"/>
        </w:rPr>
        <w:t xml:space="preserve"> </w:t>
      </w:r>
      <w:r w:rsidRPr="754A61B8" w:rsidR="00FF4478">
        <w:rPr>
          <w:rFonts w:ascii="Times New Roman" w:hAnsi="Times New Roman" w:eastAsia="Times New Roman" w:cs="Times New Roman"/>
          <w:b w:val="1"/>
          <w:bCs w:val="1"/>
          <w:color w:val="2980B9"/>
          <w:sz w:val="28"/>
          <w:szCs w:val="28"/>
        </w:rPr>
        <w:t>thống</w:t>
      </w:r>
      <w:r w:rsidRPr="754A61B8" w:rsidR="00FF4478">
        <w:rPr>
          <w:rFonts w:ascii="Times New Roman" w:hAnsi="Times New Roman" w:eastAsia="Times New Roman" w:cs="Times New Roman"/>
          <w:b w:val="1"/>
          <w:bCs w:val="1"/>
          <w:color w:val="2980B9"/>
          <w:sz w:val="28"/>
          <w:szCs w:val="28"/>
        </w:rPr>
        <w:t xml:space="preserve"> </w:t>
      </w:r>
    </w:p>
    <w:p w:rsidR="00586DF1" w:rsidP="754A61B8" w:rsidRDefault="00FF4478" w14:paraId="4E9C595F" w14:textId="3C43A89A">
      <w:pPr>
        <w:pStyle w:val="Binhthng"/>
        <w:suppressLineNumbers w:val="0"/>
        <w:bidi w:val="0"/>
        <w:spacing w:before="0" w:beforeAutospacing="off" w:after="80" w:afterAutospacing="off" w:line="312" w:lineRule="auto"/>
        <w:ind w:left="0" w:right="0"/>
        <w:jc w:val="both"/>
        <w:rPr>
          <w:rFonts w:ascii="Times New Roman" w:hAnsi="Times New Roman" w:eastAsia="Times New Roman" w:cs="Times New Roman"/>
        </w:rPr>
      </w:pPr>
      <w:r w:rsidRPr="754A61B8" w:rsidR="00FF4478">
        <w:rPr>
          <w:rFonts w:ascii="Times New Roman" w:hAnsi="Times New Roman" w:eastAsia="Times New Roman" w:cs="Times New Roman"/>
        </w:rPr>
        <w:t xml:space="preserve">Dưới </w:t>
      </w:r>
      <w:r w:rsidRPr="754A61B8" w:rsidR="00FF4478">
        <w:rPr>
          <w:rFonts w:ascii="Times New Roman" w:hAnsi="Times New Roman" w:eastAsia="Times New Roman" w:cs="Times New Roman"/>
        </w:rPr>
        <w:t>đây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bảng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kịch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bản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kết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quả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nghiệm</w:t>
      </w:r>
      <w:r w:rsidRPr="754A61B8" w:rsidR="00FF4478">
        <w:rPr>
          <w:rFonts w:ascii="Times New Roman" w:hAnsi="Times New Roman" w:eastAsia="Times New Roman" w:cs="Times New Roman"/>
        </w:rPr>
        <w:t xml:space="preserve"> chi </w:t>
      </w:r>
      <w:r w:rsidRPr="754A61B8" w:rsidR="00FF4478">
        <w:rPr>
          <w:rFonts w:ascii="Times New Roman" w:hAnsi="Times New Roman" w:eastAsia="Times New Roman" w:cs="Times New Roman"/>
        </w:rPr>
        <w:t>tiết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của</w:t>
      </w:r>
      <w:r w:rsidRPr="754A61B8" w:rsidR="00FF4478">
        <w:rPr>
          <w:rFonts w:ascii="Times New Roman" w:hAnsi="Times New Roman" w:eastAsia="Times New Roman" w:cs="Times New Roman"/>
        </w:rPr>
        <w:t xml:space="preserve"> 1</w:t>
      </w:r>
      <w:r w:rsidRPr="754A61B8" w:rsidR="56E0CB30">
        <w:rPr>
          <w:rFonts w:ascii="Times New Roman" w:hAnsi="Times New Roman" w:eastAsia="Times New Roman" w:cs="Times New Roman"/>
        </w:rPr>
        <w:t>1</w:t>
      </w:r>
      <w:r w:rsidRPr="754A61B8" w:rsidR="00FF4478">
        <w:rPr>
          <w:rFonts w:ascii="Times New Roman" w:hAnsi="Times New Roman" w:eastAsia="Times New Roman" w:cs="Times New Roman"/>
        </w:rPr>
        <w:t xml:space="preserve"> ca </w:t>
      </w:r>
      <w:r w:rsidRPr="754A61B8" w:rsidR="00FF4478">
        <w:rPr>
          <w:rFonts w:ascii="Times New Roman" w:hAnsi="Times New Roman" w:eastAsia="Times New Roman" w:cs="Times New Roman"/>
        </w:rPr>
        <w:t>kiểm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thử</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trọng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yếu</w:t>
      </w:r>
      <w:r w:rsidRPr="754A61B8" w:rsidR="00FF4478">
        <w:rPr>
          <w:rFonts w:ascii="Times New Roman" w:hAnsi="Times New Roman" w:eastAsia="Times New Roman" w:cs="Times New Roman"/>
        </w:rPr>
        <w:t>:</w:t>
      </w:r>
    </w:p>
    <w:p w:rsidR="00586DF1" w:rsidP="754A61B8" w:rsidRDefault="00FF4478" w14:paraId="5F1D608F"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Bảng 5.1: Bảng tổng hợp Kịch bản và Kết quả Kiểm thử Hệ thống (10 Test Cases)</w:t>
      </w:r>
    </w:p>
    <w:tbl>
      <w:tblPr>
        <w:tblW w:w="8505" w:type="dxa"/>
        <w:jc w:val="center"/>
        <w:tblBorders>
          <w:top w:val="single" w:color="000000" w:themeColor="text1" w:sz="12" w:space="0"/>
          <w:left w:val="single" w:color="000000" w:themeColor="text1" w:sz="12"/>
          <w:bottom w:val="single" w:color="000000" w:themeColor="text1" w:sz="12" w:space="0"/>
          <w:right w:val="single" w:color="000000" w:themeColor="text1" w:sz="12"/>
          <w:insideH w:val="single" w:color="000000" w:themeColor="text1" w:sz="12" w:space="0"/>
          <w:insideV w:val="single" w:color="000000" w:themeColor="text1" w:sz="12"/>
        </w:tblBorders>
        <w:tblLayout w:type="fixed"/>
        <w:tblLook w:val="04A0" w:firstRow="1" w:lastRow="0" w:firstColumn="1" w:lastColumn="0" w:noHBand="0" w:noVBand="1"/>
      </w:tblPr>
      <w:tblGrid>
        <w:gridCol w:w="2268"/>
        <w:gridCol w:w="1928"/>
        <w:gridCol w:w="2041"/>
        <w:gridCol w:w="1474"/>
        <w:gridCol w:w="794"/>
      </w:tblGrid>
      <w:tr w:rsidR="00586DF1" w:rsidTr="754A61B8" w14:paraId="19AF3C9B" w14:textId="77777777">
        <w:trPr>
          <w:tblHeader/>
          <w:trHeight w:val="300"/>
        </w:trPr>
        <w:tc>
          <w:tcPr>
            <w:tcW w:w="2268" w:type="dxa"/>
            <w:shd w:val="clear" w:color="auto" w:fill="1B365D"/>
            <w:tcMar>
              <w:top w:w="140" w:type="dxa"/>
              <w:left w:w="150" w:type="dxa"/>
              <w:bottom w:w="140" w:type="dxa"/>
              <w:right w:w="150" w:type="dxa"/>
            </w:tcMar>
          </w:tcPr>
          <w:p w:rsidR="00586DF1" w:rsidP="754A61B8" w:rsidRDefault="00FF4478" w14:paraId="0EB9B849"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Mô tả kịch bản kiểm thử</w:t>
            </w:r>
          </w:p>
        </w:tc>
        <w:tc>
          <w:tcPr>
            <w:tcW w:w="1928" w:type="dxa"/>
            <w:shd w:val="clear" w:color="auto" w:fill="1B365D"/>
            <w:tcMar>
              <w:top w:w="140" w:type="dxa"/>
              <w:left w:w="150" w:type="dxa"/>
              <w:bottom w:w="140" w:type="dxa"/>
              <w:right w:w="150" w:type="dxa"/>
            </w:tcMar>
          </w:tcPr>
          <w:p w:rsidR="00586DF1" w:rsidP="754A61B8" w:rsidRDefault="00FF4478" w14:paraId="05DF872A"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Dữ liệu đầu vào (Input)</w:t>
            </w:r>
          </w:p>
        </w:tc>
        <w:tc>
          <w:tcPr>
            <w:tcW w:w="2041" w:type="dxa"/>
            <w:shd w:val="clear" w:color="auto" w:fill="1B365D"/>
            <w:tcMar>
              <w:top w:w="140" w:type="dxa"/>
              <w:left w:w="150" w:type="dxa"/>
              <w:bottom w:w="140" w:type="dxa"/>
              <w:right w:w="150" w:type="dxa"/>
            </w:tcMar>
          </w:tcPr>
          <w:p w:rsidR="00586DF1" w:rsidP="754A61B8" w:rsidRDefault="00FF4478" w14:paraId="6B510409"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Kết quả kỳ vọng (Expected)</w:t>
            </w:r>
          </w:p>
        </w:tc>
        <w:tc>
          <w:tcPr>
            <w:tcW w:w="1474" w:type="dxa"/>
            <w:shd w:val="clear" w:color="auto" w:fill="1B365D"/>
            <w:tcMar>
              <w:top w:w="140" w:type="dxa"/>
              <w:left w:w="150" w:type="dxa"/>
              <w:bottom w:w="140" w:type="dxa"/>
              <w:right w:w="150" w:type="dxa"/>
            </w:tcMar>
          </w:tcPr>
          <w:p w:rsidR="00586DF1" w:rsidP="754A61B8" w:rsidRDefault="00FF4478" w14:paraId="1E14CCCD"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Kết quả thực tế</w:t>
            </w:r>
          </w:p>
        </w:tc>
        <w:tc>
          <w:tcPr>
            <w:tcW w:w="794" w:type="dxa"/>
            <w:shd w:val="clear" w:color="auto" w:fill="1B365D"/>
            <w:tcMar>
              <w:top w:w="140" w:type="dxa"/>
              <w:left w:w="150" w:type="dxa"/>
              <w:bottom w:w="140" w:type="dxa"/>
              <w:right w:w="150" w:type="dxa"/>
            </w:tcMar>
          </w:tcPr>
          <w:p w:rsidR="00586DF1" w:rsidP="754A61B8" w:rsidRDefault="00FF4478" w14:paraId="1F018DF2"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Đánh giá</w:t>
            </w:r>
          </w:p>
        </w:tc>
      </w:tr>
      <w:tr w:rsidR="00586DF1" w:rsidTr="754A61B8" w14:paraId="063BFBF3" w14:textId="77777777">
        <w:trPr>
          <w:trHeight w:val="300"/>
        </w:trPr>
        <w:tc>
          <w:tcPr>
            <w:tcW w:w="2268" w:type="dxa"/>
            <w:shd w:val="clear" w:color="auto" w:fill="FFFFFF" w:themeFill="background1"/>
            <w:tcMar>
              <w:top w:w="100" w:type="dxa"/>
              <w:left w:w="130" w:type="dxa"/>
              <w:bottom w:w="100" w:type="dxa"/>
              <w:right w:w="130" w:type="dxa"/>
            </w:tcMar>
          </w:tcPr>
          <w:p w:rsidR="00586DF1" w:rsidP="754A61B8" w:rsidRDefault="00FF4478" w14:paraId="1C8CCB9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Kiểm tra độ dài CCCD &lt; 9 số (Dữ liệu sai)</w:t>
            </w:r>
          </w:p>
        </w:tc>
        <w:tc>
          <w:tcPr>
            <w:tcW w:w="1928" w:type="dxa"/>
            <w:shd w:val="clear" w:color="auto" w:fill="FFFFFF" w:themeFill="background1"/>
            <w:tcMar>
              <w:top w:w="100" w:type="dxa"/>
              <w:left w:w="130" w:type="dxa"/>
              <w:bottom w:w="100" w:type="dxa"/>
              <w:right w:w="130" w:type="dxa"/>
            </w:tcMar>
          </w:tcPr>
          <w:p w:rsidR="00586DF1" w:rsidP="754A61B8" w:rsidRDefault="00FF4478" w14:paraId="606A5E9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CCCD: 12345, Tên: Nguyễn Văn A</w:t>
            </w:r>
          </w:p>
        </w:tc>
        <w:tc>
          <w:tcPr>
            <w:tcW w:w="2041" w:type="dxa"/>
            <w:shd w:val="clear" w:color="auto" w:fill="FFFFFF" w:themeFill="background1"/>
            <w:tcMar>
              <w:top w:w="100" w:type="dxa"/>
              <w:left w:w="130" w:type="dxa"/>
              <w:bottom w:w="100" w:type="dxa"/>
              <w:right w:w="130" w:type="dxa"/>
            </w:tcMar>
          </w:tcPr>
          <w:p w:rsidR="00586DF1" w:rsidP="754A61B8" w:rsidRDefault="00FF4478" w14:paraId="6BBC2D7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Ném InvalidBookingDataException, chặn lưu</w:t>
            </w:r>
          </w:p>
        </w:tc>
        <w:tc>
          <w:tcPr>
            <w:tcW w:w="1474" w:type="dxa"/>
            <w:shd w:val="clear" w:color="auto" w:fill="FFFFFF" w:themeFill="background1"/>
            <w:tcMar>
              <w:top w:w="100" w:type="dxa"/>
              <w:left w:w="130" w:type="dxa"/>
              <w:bottom w:w="100" w:type="dxa"/>
              <w:right w:w="130" w:type="dxa"/>
            </w:tcMar>
          </w:tcPr>
          <w:p w:rsidR="00586DF1" w:rsidP="754A61B8" w:rsidRDefault="00FF4478" w14:paraId="2D29CB5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Bật cảnh báo lỗi, không thêm vào bảng</w:t>
            </w:r>
          </w:p>
        </w:tc>
        <w:tc>
          <w:tcPr>
            <w:tcW w:w="794" w:type="dxa"/>
            <w:shd w:val="clear" w:color="auto" w:fill="FFFFFF" w:themeFill="background1"/>
            <w:tcMar>
              <w:top w:w="100" w:type="dxa"/>
              <w:left w:w="130" w:type="dxa"/>
              <w:bottom w:w="100" w:type="dxa"/>
              <w:right w:w="130" w:type="dxa"/>
            </w:tcMar>
          </w:tcPr>
          <w:p w:rsidR="00586DF1" w:rsidP="754A61B8" w:rsidRDefault="00FF4478" w14:paraId="376A5B43"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20105A2F" w14:textId="77777777">
        <w:trPr>
          <w:trHeight w:val="300"/>
        </w:trPr>
        <w:tc>
          <w:tcPr>
            <w:tcW w:w="2268" w:type="dxa"/>
            <w:shd w:val="clear" w:color="auto" w:fill="F8FAFC"/>
            <w:tcMar>
              <w:top w:w="100" w:type="dxa"/>
              <w:left w:w="130" w:type="dxa"/>
              <w:bottom w:w="100" w:type="dxa"/>
              <w:right w:w="130" w:type="dxa"/>
            </w:tcMar>
          </w:tcPr>
          <w:p w:rsidR="00586DF1" w:rsidP="754A61B8" w:rsidRDefault="00FF4478" w14:paraId="38EFD73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Kiểm tra SĐT chứa chữ cái (Dữ liệu sai)</w:t>
            </w:r>
          </w:p>
        </w:tc>
        <w:tc>
          <w:tcPr>
            <w:tcW w:w="1928" w:type="dxa"/>
            <w:shd w:val="clear" w:color="auto" w:fill="F8FAFC"/>
            <w:tcMar>
              <w:top w:w="100" w:type="dxa"/>
              <w:left w:w="130" w:type="dxa"/>
              <w:bottom w:w="100" w:type="dxa"/>
              <w:right w:w="130" w:type="dxa"/>
            </w:tcMar>
          </w:tcPr>
          <w:p w:rsidR="00586DF1" w:rsidP="754A61B8" w:rsidRDefault="00FF4478" w14:paraId="641F933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SĐT: 0987abc12, Tên: Lê Văn B</w:t>
            </w:r>
          </w:p>
        </w:tc>
        <w:tc>
          <w:tcPr>
            <w:tcW w:w="2041" w:type="dxa"/>
            <w:shd w:val="clear" w:color="auto" w:fill="F8FAFC"/>
            <w:tcMar>
              <w:top w:w="100" w:type="dxa"/>
              <w:left w:w="130" w:type="dxa"/>
              <w:bottom w:w="100" w:type="dxa"/>
              <w:right w:w="130" w:type="dxa"/>
            </w:tcMar>
          </w:tcPr>
          <w:p w:rsidR="00586DF1" w:rsidP="754A61B8" w:rsidRDefault="00FF4478" w14:paraId="2A5FC76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Ném InvalidBookingDataException, chặn lưu</w:t>
            </w:r>
          </w:p>
        </w:tc>
        <w:tc>
          <w:tcPr>
            <w:tcW w:w="1474" w:type="dxa"/>
            <w:shd w:val="clear" w:color="auto" w:fill="F8FAFC"/>
            <w:tcMar>
              <w:top w:w="100" w:type="dxa"/>
              <w:left w:w="130" w:type="dxa"/>
              <w:bottom w:w="100" w:type="dxa"/>
              <w:right w:w="130" w:type="dxa"/>
            </w:tcMar>
          </w:tcPr>
          <w:p w:rsidR="00586DF1" w:rsidP="754A61B8" w:rsidRDefault="00FF4478" w14:paraId="377272A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Báo lỗi SĐT phải gồm 10 chữ số</w:t>
            </w:r>
          </w:p>
        </w:tc>
        <w:tc>
          <w:tcPr>
            <w:tcW w:w="794" w:type="dxa"/>
            <w:shd w:val="clear" w:color="auto" w:fill="F8FAFC"/>
            <w:tcMar>
              <w:top w:w="100" w:type="dxa"/>
              <w:left w:w="130" w:type="dxa"/>
              <w:bottom w:w="100" w:type="dxa"/>
              <w:right w:w="130" w:type="dxa"/>
            </w:tcMar>
          </w:tcPr>
          <w:p w:rsidR="00586DF1" w:rsidP="754A61B8" w:rsidRDefault="00FF4478" w14:paraId="3CA4F9CF"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32B0E417" w14:textId="77777777">
        <w:trPr>
          <w:trHeight w:val="300"/>
        </w:trPr>
        <w:tc>
          <w:tcPr>
            <w:tcW w:w="2268" w:type="dxa"/>
            <w:shd w:val="clear" w:color="auto" w:fill="FFFFFF" w:themeFill="background1"/>
            <w:tcMar>
              <w:top w:w="100" w:type="dxa"/>
              <w:left w:w="130" w:type="dxa"/>
              <w:bottom w:w="100" w:type="dxa"/>
              <w:right w:w="130" w:type="dxa"/>
            </w:tcMar>
          </w:tcPr>
          <w:p w:rsidR="00586DF1" w:rsidP="754A61B8" w:rsidRDefault="00FF4478" w14:paraId="48B5D5C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Đặt trùng lịch hoàn toàn (Ngoại lệ)</w:t>
            </w:r>
          </w:p>
        </w:tc>
        <w:tc>
          <w:tcPr>
            <w:tcW w:w="1928" w:type="dxa"/>
            <w:shd w:val="clear" w:color="auto" w:fill="FFFFFF" w:themeFill="background1"/>
            <w:tcMar>
              <w:top w:w="100" w:type="dxa"/>
              <w:left w:w="130" w:type="dxa"/>
              <w:bottom w:w="100" w:type="dxa"/>
              <w:right w:w="130" w:type="dxa"/>
            </w:tcMar>
          </w:tcPr>
          <w:p w:rsidR="00586DF1" w:rsidP="754A61B8" w:rsidRDefault="00FF4478" w14:paraId="02D6606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Phòng 202 đã có 20-25/10; đặt 21-24/10</w:t>
            </w:r>
          </w:p>
        </w:tc>
        <w:tc>
          <w:tcPr>
            <w:tcW w:w="2041" w:type="dxa"/>
            <w:shd w:val="clear" w:color="auto" w:fill="FFFFFF" w:themeFill="background1"/>
            <w:tcMar>
              <w:top w:w="100" w:type="dxa"/>
              <w:left w:w="130" w:type="dxa"/>
              <w:bottom w:w="100" w:type="dxa"/>
              <w:right w:w="130" w:type="dxa"/>
            </w:tcMar>
          </w:tcPr>
          <w:p w:rsidR="00586DF1" w:rsidP="754A61B8" w:rsidRDefault="00FF4478" w14:paraId="753DED1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Ném RoomNotAvailableException, báo phòng bận</w:t>
            </w:r>
          </w:p>
        </w:tc>
        <w:tc>
          <w:tcPr>
            <w:tcW w:w="1474" w:type="dxa"/>
            <w:shd w:val="clear" w:color="auto" w:fill="FFFFFF" w:themeFill="background1"/>
            <w:tcMar>
              <w:top w:w="100" w:type="dxa"/>
              <w:left w:w="130" w:type="dxa"/>
              <w:bottom w:w="100" w:type="dxa"/>
              <w:right w:w="130" w:type="dxa"/>
            </w:tcMar>
          </w:tcPr>
          <w:p w:rsidR="00586DF1" w:rsidP="754A61B8" w:rsidRDefault="00FF4478" w14:paraId="63BE889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Hiện thông báo lỗi trùng lịch, chặn tạo đơn</w:t>
            </w:r>
          </w:p>
        </w:tc>
        <w:tc>
          <w:tcPr>
            <w:tcW w:w="794" w:type="dxa"/>
            <w:shd w:val="clear" w:color="auto" w:fill="FFFFFF" w:themeFill="background1"/>
            <w:tcMar>
              <w:top w:w="100" w:type="dxa"/>
              <w:left w:w="130" w:type="dxa"/>
              <w:bottom w:w="100" w:type="dxa"/>
              <w:right w:w="130" w:type="dxa"/>
            </w:tcMar>
          </w:tcPr>
          <w:p w:rsidR="00586DF1" w:rsidP="754A61B8" w:rsidRDefault="00FF4478" w14:paraId="1F8B00F8"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44262CB1" w14:textId="77777777">
        <w:trPr>
          <w:trHeight w:val="300"/>
        </w:trPr>
        <w:tc>
          <w:tcPr>
            <w:tcW w:w="2268" w:type="dxa"/>
            <w:shd w:val="clear" w:color="auto" w:fill="F8FAFC"/>
            <w:tcMar>
              <w:top w:w="100" w:type="dxa"/>
              <w:left w:w="130" w:type="dxa"/>
              <w:bottom w:w="100" w:type="dxa"/>
              <w:right w:w="130" w:type="dxa"/>
            </w:tcMar>
          </w:tcPr>
          <w:p w:rsidR="00586DF1" w:rsidP="754A61B8" w:rsidRDefault="00FF4478" w14:paraId="5A234AF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Đặt giao thoa ngày check-in/out (Ngoại lệ)</w:t>
            </w:r>
          </w:p>
        </w:tc>
        <w:tc>
          <w:tcPr>
            <w:tcW w:w="1928" w:type="dxa"/>
            <w:shd w:val="clear" w:color="auto" w:fill="F8FAFC"/>
            <w:tcMar>
              <w:top w:w="100" w:type="dxa"/>
              <w:left w:w="130" w:type="dxa"/>
              <w:bottom w:w="100" w:type="dxa"/>
              <w:right w:w="130" w:type="dxa"/>
            </w:tcMar>
          </w:tcPr>
          <w:p w:rsidR="00586DF1" w:rsidP="754A61B8" w:rsidRDefault="00FF4478" w14:paraId="1700E11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Phòng 202 đã có 20-24/10; đặt 22-26/10</w:t>
            </w:r>
          </w:p>
        </w:tc>
        <w:tc>
          <w:tcPr>
            <w:tcW w:w="2041" w:type="dxa"/>
            <w:shd w:val="clear" w:color="auto" w:fill="F8FAFC"/>
            <w:tcMar>
              <w:top w:w="100" w:type="dxa"/>
              <w:left w:w="130" w:type="dxa"/>
              <w:bottom w:w="100" w:type="dxa"/>
              <w:right w:w="130" w:type="dxa"/>
            </w:tcMar>
          </w:tcPr>
          <w:p w:rsidR="00586DF1" w:rsidP="754A61B8" w:rsidRDefault="00FF4478" w14:paraId="17C8220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Ném RoomNotAvailableException, báo trùng lịch</w:t>
            </w:r>
          </w:p>
        </w:tc>
        <w:tc>
          <w:tcPr>
            <w:tcW w:w="1474" w:type="dxa"/>
            <w:shd w:val="clear" w:color="auto" w:fill="F8FAFC"/>
            <w:tcMar>
              <w:top w:w="100" w:type="dxa"/>
              <w:left w:w="130" w:type="dxa"/>
              <w:bottom w:w="100" w:type="dxa"/>
              <w:right w:w="130" w:type="dxa"/>
            </w:tcMar>
          </w:tcPr>
          <w:p w:rsidR="00586DF1" w:rsidP="754A61B8" w:rsidRDefault="00FF4478" w14:paraId="73CD0A0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Hiện hộp thoại cảnh báo trùng ngày</w:t>
            </w:r>
          </w:p>
        </w:tc>
        <w:tc>
          <w:tcPr>
            <w:tcW w:w="794" w:type="dxa"/>
            <w:shd w:val="clear" w:color="auto" w:fill="F8FAFC"/>
            <w:tcMar>
              <w:top w:w="100" w:type="dxa"/>
              <w:left w:w="130" w:type="dxa"/>
              <w:bottom w:w="100" w:type="dxa"/>
              <w:right w:w="130" w:type="dxa"/>
            </w:tcMar>
          </w:tcPr>
          <w:p w:rsidR="00586DF1" w:rsidP="754A61B8" w:rsidRDefault="00FF4478" w14:paraId="1C0698F2"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617D9B73" w14:textId="77777777">
        <w:trPr>
          <w:trHeight w:val="300"/>
        </w:trPr>
        <w:tc>
          <w:tcPr>
            <w:tcW w:w="2268" w:type="dxa"/>
            <w:shd w:val="clear" w:color="auto" w:fill="FFFFFF" w:themeFill="background1"/>
            <w:tcMar>
              <w:top w:w="100" w:type="dxa"/>
              <w:left w:w="130" w:type="dxa"/>
              <w:bottom w:w="100" w:type="dxa"/>
              <w:right w:w="130" w:type="dxa"/>
            </w:tcMar>
          </w:tcPr>
          <w:p w:rsidR="00586DF1" w:rsidP="754A61B8" w:rsidRDefault="00FF4478" w14:paraId="5681B25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Đặt nối tiếp ngày ra/vào (Kiểm thử biên)</w:t>
            </w:r>
          </w:p>
        </w:tc>
        <w:tc>
          <w:tcPr>
            <w:tcW w:w="1928" w:type="dxa"/>
            <w:shd w:val="clear" w:color="auto" w:fill="FFFFFF" w:themeFill="background1"/>
            <w:tcMar>
              <w:top w:w="100" w:type="dxa"/>
              <w:left w:w="130" w:type="dxa"/>
              <w:bottom w:w="100" w:type="dxa"/>
              <w:right w:w="130" w:type="dxa"/>
            </w:tcMar>
          </w:tcPr>
          <w:p w:rsidR="00586DF1" w:rsidP="754A61B8" w:rsidRDefault="00FF4478" w14:paraId="48A3014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Phòng 202 trả 23/10; khách mới nhận 23/10</w:t>
            </w:r>
          </w:p>
        </w:tc>
        <w:tc>
          <w:tcPr>
            <w:tcW w:w="2041" w:type="dxa"/>
            <w:shd w:val="clear" w:color="auto" w:fill="FFFFFF" w:themeFill="background1"/>
            <w:tcMar>
              <w:top w:w="100" w:type="dxa"/>
              <w:left w:w="130" w:type="dxa"/>
              <w:bottom w:w="100" w:type="dxa"/>
              <w:right w:w="130" w:type="dxa"/>
            </w:tcMar>
          </w:tcPr>
          <w:p w:rsidR="00586DF1" w:rsidP="754A61B8" w:rsidRDefault="00FF4478" w14:paraId="3073F20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Hợp lệ theo nửa khoảng [in, out), đặt thành công</w:t>
            </w:r>
          </w:p>
        </w:tc>
        <w:tc>
          <w:tcPr>
            <w:tcW w:w="1474" w:type="dxa"/>
            <w:shd w:val="clear" w:color="auto" w:fill="FFFFFF" w:themeFill="background1"/>
            <w:tcMar>
              <w:top w:w="100" w:type="dxa"/>
              <w:left w:w="130" w:type="dxa"/>
              <w:bottom w:w="100" w:type="dxa"/>
              <w:right w:w="130" w:type="dxa"/>
            </w:tcMar>
          </w:tcPr>
          <w:p w:rsidR="00586DF1" w:rsidP="754A61B8" w:rsidRDefault="00FF4478" w14:paraId="6B19DBF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Tạo đơn thành công, không báo lỗi</w:t>
            </w:r>
          </w:p>
        </w:tc>
        <w:tc>
          <w:tcPr>
            <w:tcW w:w="794" w:type="dxa"/>
            <w:shd w:val="clear" w:color="auto" w:fill="FFFFFF" w:themeFill="background1"/>
            <w:tcMar>
              <w:top w:w="100" w:type="dxa"/>
              <w:left w:w="130" w:type="dxa"/>
              <w:bottom w:w="100" w:type="dxa"/>
              <w:right w:w="130" w:type="dxa"/>
            </w:tcMar>
          </w:tcPr>
          <w:p w:rsidR="00586DF1" w:rsidP="754A61B8" w:rsidRDefault="00FF4478" w14:paraId="5A17E373"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42C13725" w14:textId="77777777">
        <w:trPr>
          <w:trHeight w:val="300"/>
        </w:trPr>
        <w:tc>
          <w:tcPr>
            <w:tcW w:w="2268" w:type="dxa"/>
            <w:shd w:val="clear" w:color="auto" w:fill="F8FAFC"/>
            <w:tcMar>
              <w:top w:w="100" w:type="dxa"/>
              <w:left w:w="130" w:type="dxa"/>
              <w:bottom w:w="100" w:type="dxa"/>
              <w:right w:w="130" w:type="dxa"/>
            </w:tcMar>
          </w:tcPr>
          <w:p w:rsidR="00586DF1" w:rsidP="754A61B8" w:rsidRDefault="00FF4478" w14:paraId="5C90814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JSpinner đổi ngày tự tính tiền (Giao diện)</w:t>
            </w:r>
          </w:p>
        </w:tc>
        <w:tc>
          <w:tcPr>
            <w:tcW w:w="1928" w:type="dxa"/>
            <w:shd w:val="clear" w:color="auto" w:fill="F8FAFC"/>
            <w:tcMar>
              <w:top w:w="100" w:type="dxa"/>
              <w:left w:w="130" w:type="dxa"/>
              <w:bottom w:w="100" w:type="dxa"/>
              <w:right w:w="130" w:type="dxa"/>
            </w:tcMar>
          </w:tcPr>
          <w:p w:rsidR="00586DF1" w:rsidP="754A61B8" w:rsidRDefault="00FF4478" w14:paraId="2EBC72D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Đổi từ 1 đêm lên 3 đêm (Deluxe 900k/đêm)</w:t>
            </w:r>
          </w:p>
        </w:tc>
        <w:tc>
          <w:tcPr>
            <w:tcW w:w="2041" w:type="dxa"/>
            <w:shd w:val="clear" w:color="auto" w:fill="F8FAFC"/>
            <w:tcMar>
              <w:top w:w="100" w:type="dxa"/>
              <w:left w:w="130" w:type="dxa"/>
              <w:bottom w:w="100" w:type="dxa"/>
              <w:right w:w="130" w:type="dxa"/>
            </w:tcMar>
          </w:tcPr>
          <w:p w:rsidR="00586DF1" w:rsidP="754A61B8" w:rsidRDefault="00FF4478" w14:paraId="0E8E40C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động tính và hiển thị: 2.700.000 VNĐ</w:t>
            </w:r>
          </w:p>
        </w:tc>
        <w:tc>
          <w:tcPr>
            <w:tcW w:w="1474" w:type="dxa"/>
            <w:shd w:val="clear" w:color="auto" w:fill="F8FAFC"/>
            <w:tcMar>
              <w:top w:w="100" w:type="dxa"/>
              <w:left w:w="130" w:type="dxa"/>
              <w:bottom w:w="100" w:type="dxa"/>
              <w:right w:w="130" w:type="dxa"/>
            </w:tcMar>
          </w:tcPr>
          <w:p w:rsidR="00586DF1" w:rsidP="754A61B8" w:rsidRDefault="00FF4478" w14:paraId="0256EAC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Giao diện cập nhật tức thì 2.700.000đ</w:t>
            </w:r>
          </w:p>
        </w:tc>
        <w:tc>
          <w:tcPr>
            <w:tcW w:w="794" w:type="dxa"/>
            <w:shd w:val="clear" w:color="auto" w:fill="F8FAFC"/>
            <w:tcMar>
              <w:top w:w="100" w:type="dxa"/>
              <w:left w:w="130" w:type="dxa"/>
              <w:bottom w:w="100" w:type="dxa"/>
              <w:right w:w="130" w:type="dxa"/>
            </w:tcMar>
          </w:tcPr>
          <w:p w:rsidR="00586DF1" w:rsidP="754A61B8" w:rsidRDefault="00FF4478" w14:paraId="5B78C242"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4BD89BBC" w14:textId="77777777">
        <w:trPr>
          <w:trHeight w:val="300"/>
        </w:trPr>
        <w:tc>
          <w:tcPr>
            <w:tcW w:w="2268" w:type="dxa"/>
            <w:shd w:val="clear" w:color="auto" w:fill="FFFFFF" w:themeFill="background1"/>
            <w:tcMar>
              <w:top w:w="100" w:type="dxa"/>
              <w:left w:w="130" w:type="dxa"/>
              <w:bottom w:w="100" w:type="dxa"/>
              <w:right w:w="130" w:type="dxa"/>
            </w:tcMar>
          </w:tcPr>
          <w:p w:rsidR="00586DF1" w:rsidP="754A61B8" w:rsidRDefault="00FF4478" w14:paraId="42A66C4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Chính sách giá Ngày Lễ Strategy (Đa hình)</w:t>
            </w:r>
          </w:p>
        </w:tc>
        <w:tc>
          <w:tcPr>
            <w:tcW w:w="1928" w:type="dxa"/>
            <w:shd w:val="clear" w:color="auto" w:fill="FFFFFF" w:themeFill="background1"/>
            <w:tcMar>
              <w:top w:w="100" w:type="dxa"/>
              <w:left w:w="130" w:type="dxa"/>
              <w:bottom w:w="100" w:type="dxa"/>
              <w:right w:w="130" w:type="dxa"/>
            </w:tcMar>
          </w:tcPr>
          <w:p w:rsidR="00586DF1" w:rsidP="754A61B8" w:rsidRDefault="00FF4478" w14:paraId="0593C54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Standard 2 đêm (1 triệu), chọn Holiday (+50%)</w:t>
            </w:r>
          </w:p>
        </w:tc>
        <w:tc>
          <w:tcPr>
            <w:tcW w:w="2041" w:type="dxa"/>
            <w:shd w:val="clear" w:color="auto" w:fill="FFFFFF" w:themeFill="background1"/>
            <w:tcMar>
              <w:top w:w="100" w:type="dxa"/>
              <w:left w:w="130" w:type="dxa"/>
              <w:bottom w:w="100" w:type="dxa"/>
              <w:right w:w="130" w:type="dxa"/>
            </w:tcMar>
          </w:tcPr>
          <w:p w:rsidR="00586DF1" w:rsidP="754A61B8" w:rsidRDefault="00FF4478" w14:paraId="1104934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Tổng tiền nhân hệ số 1.5: 1.500.000 VNĐ</w:t>
            </w:r>
          </w:p>
        </w:tc>
        <w:tc>
          <w:tcPr>
            <w:tcW w:w="1474" w:type="dxa"/>
            <w:shd w:val="clear" w:color="auto" w:fill="FFFFFF" w:themeFill="background1"/>
            <w:tcMar>
              <w:top w:w="100" w:type="dxa"/>
              <w:left w:w="130" w:type="dxa"/>
              <w:bottom w:w="100" w:type="dxa"/>
              <w:right w:w="130" w:type="dxa"/>
            </w:tcMar>
          </w:tcPr>
          <w:p w:rsidR="00586DF1" w:rsidP="754A61B8" w:rsidRDefault="00FF4478" w14:paraId="7792099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Hóa đơn hiển thị chính xác 1.500.000đ</w:t>
            </w:r>
          </w:p>
        </w:tc>
        <w:tc>
          <w:tcPr>
            <w:tcW w:w="794" w:type="dxa"/>
            <w:shd w:val="clear" w:color="auto" w:fill="FFFFFF" w:themeFill="background1"/>
            <w:tcMar>
              <w:top w:w="100" w:type="dxa"/>
              <w:left w:w="130" w:type="dxa"/>
              <w:bottom w:w="100" w:type="dxa"/>
              <w:right w:w="130" w:type="dxa"/>
            </w:tcMar>
          </w:tcPr>
          <w:p w:rsidR="00586DF1" w:rsidP="754A61B8" w:rsidRDefault="00FF4478" w14:paraId="3887C68B"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03762328" w14:textId="77777777">
        <w:trPr>
          <w:trHeight w:val="300"/>
        </w:trPr>
        <w:tc>
          <w:tcPr>
            <w:tcW w:w="2268" w:type="dxa"/>
            <w:shd w:val="clear" w:color="auto" w:fill="F8FAFC"/>
            <w:tcMar>
              <w:top w:w="100" w:type="dxa"/>
              <w:left w:w="130" w:type="dxa"/>
              <w:bottom w:w="100" w:type="dxa"/>
              <w:right w:w="130" w:type="dxa"/>
            </w:tcMar>
          </w:tcPr>
          <w:p w:rsidR="00586DF1" w:rsidP="754A61B8" w:rsidRDefault="00FF4478" w14:paraId="2E497B4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Click chuột sơ đồ 2D (Sự kiện)</w:t>
            </w:r>
          </w:p>
        </w:tc>
        <w:tc>
          <w:tcPr>
            <w:tcW w:w="1928" w:type="dxa"/>
            <w:shd w:val="clear" w:color="auto" w:fill="F8FAFC"/>
            <w:tcMar>
              <w:top w:w="100" w:type="dxa"/>
              <w:left w:w="130" w:type="dxa"/>
              <w:bottom w:w="100" w:type="dxa"/>
              <w:right w:w="130" w:type="dxa"/>
            </w:tcMar>
          </w:tcPr>
          <w:p w:rsidR="00586DF1" w:rsidP="754A61B8" w:rsidRDefault="00FF4478" w14:paraId="540AF7A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Click chuột vào ô Phòng 202 trên sơ đồ</w:t>
            </w:r>
          </w:p>
        </w:tc>
        <w:tc>
          <w:tcPr>
            <w:tcW w:w="2041" w:type="dxa"/>
            <w:shd w:val="clear" w:color="auto" w:fill="F8FAFC"/>
            <w:tcMar>
              <w:top w:w="100" w:type="dxa"/>
              <w:left w:w="130" w:type="dxa"/>
              <w:bottom w:w="100" w:type="dxa"/>
              <w:right w:w="130" w:type="dxa"/>
            </w:tcMar>
          </w:tcPr>
          <w:p w:rsidR="00586DF1" w:rsidP="754A61B8" w:rsidRDefault="00FF4478" w14:paraId="43CBCFF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Bắt tọa độ Rectangle, nạp chi tiết P202</w:t>
            </w:r>
          </w:p>
        </w:tc>
        <w:tc>
          <w:tcPr>
            <w:tcW w:w="1474" w:type="dxa"/>
            <w:shd w:val="clear" w:color="auto" w:fill="F8FAFC"/>
            <w:tcMar>
              <w:top w:w="100" w:type="dxa"/>
              <w:left w:w="130" w:type="dxa"/>
              <w:bottom w:w="100" w:type="dxa"/>
              <w:right w:w="130" w:type="dxa"/>
            </w:tcMar>
          </w:tcPr>
          <w:p w:rsidR="00586DF1" w:rsidP="754A61B8" w:rsidRDefault="00FF4478" w14:paraId="7CF5C15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Panel chi tiết hiển thị đúng dữ liệu P202</w:t>
            </w:r>
          </w:p>
        </w:tc>
        <w:tc>
          <w:tcPr>
            <w:tcW w:w="794" w:type="dxa"/>
            <w:shd w:val="clear" w:color="auto" w:fill="F8FAFC"/>
            <w:tcMar>
              <w:top w:w="100" w:type="dxa"/>
              <w:left w:w="130" w:type="dxa"/>
              <w:bottom w:w="100" w:type="dxa"/>
              <w:right w:w="130" w:type="dxa"/>
            </w:tcMar>
          </w:tcPr>
          <w:p w:rsidR="00586DF1" w:rsidP="754A61B8" w:rsidRDefault="00FF4478" w14:paraId="7B082B68"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297E4689" w14:textId="77777777">
        <w:trPr>
          <w:trHeight w:val="300"/>
        </w:trPr>
        <w:tc>
          <w:tcPr>
            <w:tcW w:w="2268" w:type="dxa"/>
            <w:shd w:val="clear" w:color="auto" w:fill="FFFFFF" w:themeFill="background1"/>
            <w:tcMar>
              <w:top w:w="100" w:type="dxa"/>
              <w:left w:w="130" w:type="dxa"/>
              <w:bottom w:w="100" w:type="dxa"/>
              <w:right w:w="130" w:type="dxa"/>
            </w:tcMar>
          </w:tcPr>
          <w:p w:rsidR="00586DF1" w:rsidP="754A61B8" w:rsidRDefault="00FF4478" w14:paraId="4152A0A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Cập nhật BarChart công suất (JFreeChart)</w:t>
            </w:r>
          </w:p>
        </w:tc>
        <w:tc>
          <w:tcPr>
            <w:tcW w:w="1928" w:type="dxa"/>
            <w:shd w:val="clear" w:color="auto" w:fill="FFFFFF" w:themeFill="background1"/>
            <w:tcMar>
              <w:top w:w="100" w:type="dxa"/>
              <w:left w:w="130" w:type="dxa"/>
              <w:bottom w:w="100" w:type="dxa"/>
              <w:right w:w="130" w:type="dxa"/>
            </w:tcMar>
          </w:tcPr>
          <w:p w:rsidR="00586DF1" w:rsidP="754A61B8" w:rsidRDefault="00FF4478" w14:paraId="19E8FE2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Thực hiện đặt phòng mới rồi mở biểu đồ</w:t>
            </w:r>
          </w:p>
        </w:tc>
        <w:tc>
          <w:tcPr>
            <w:tcW w:w="2041" w:type="dxa"/>
            <w:shd w:val="clear" w:color="auto" w:fill="FFFFFF" w:themeFill="background1"/>
            <w:tcMar>
              <w:top w:w="100" w:type="dxa"/>
              <w:left w:w="130" w:type="dxa"/>
              <w:bottom w:w="100" w:type="dxa"/>
              <w:right w:w="130" w:type="dxa"/>
            </w:tcMar>
          </w:tcPr>
          <w:p w:rsidR="00586DF1" w:rsidP="754A61B8" w:rsidRDefault="00FF4478" w14:paraId="1A6B0AD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Cập nhật lại dataset, cột % dâng lên tương ứng</w:t>
            </w:r>
          </w:p>
        </w:tc>
        <w:tc>
          <w:tcPr>
            <w:tcW w:w="1474" w:type="dxa"/>
            <w:shd w:val="clear" w:color="auto" w:fill="FFFFFF" w:themeFill="background1"/>
            <w:tcMar>
              <w:top w:w="100" w:type="dxa"/>
              <w:left w:w="130" w:type="dxa"/>
              <w:bottom w:w="100" w:type="dxa"/>
              <w:right w:w="130" w:type="dxa"/>
            </w:tcMar>
          </w:tcPr>
          <w:p w:rsidR="00586DF1" w:rsidP="754A61B8" w:rsidRDefault="00FF4478" w14:paraId="178AB5F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Biểu đồ tự động vẽ lại số liệu mới</w:t>
            </w:r>
          </w:p>
        </w:tc>
        <w:tc>
          <w:tcPr>
            <w:tcW w:w="794" w:type="dxa"/>
            <w:shd w:val="clear" w:color="auto" w:fill="FFFFFF" w:themeFill="background1"/>
            <w:tcMar>
              <w:top w:w="100" w:type="dxa"/>
              <w:left w:w="130" w:type="dxa"/>
              <w:bottom w:w="100" w:type="dxa"/>
              <w:right w:w="130" w:type="dxa"/>
            </w:tcMar>
          </w:tcPr>
          <w:p w:rsidR="00586DF1" w:rsidP="754A61B8" w:rsidRDefault="00FF4478" w14:paraId="3F729300"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00586DF1" w:rsidTr="754A61B8" w14:paraId="646255C5" w14:textId="77777777">
        <w:trPr>
          <w:trHeight w:val="300"/>
        </w:trPr>
        <w:tc>
          <w:tcPr>
            <w:tcW w:w="2268" w:type="dxa"/>
            <w:shd w:val="clear" w:color="auto" w:fill="F8FAFC"/>
            <w:tcMar>
              <w:top w:w="100" w:type="dxa"/>
              <w:left w:w="130" w:type="dxa"/>
              <w:bottom w:w="100" w:type="dxa"/>
              <w:right w:w="130" w:type="dxa"/>
            </w:tcMar>
          </w:tcPr>
          <w:p w:rsidR="00586DF1" w:rsidP="754A61B8" w:rsidRDefault="00FF4478" w14:paraId="7024A05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Đóng cửa sổ phụ ChartWindow (Vòng đời)</w:t>
            </w:r>
          </w:p>
        </w:tc>
        <w:tc>
          <w:tcPr>
            <w:tcW w:w="1928" w:type="dxa"/>
            <w:shd w:val="clear" w:color="auto" w:fill="F8FAFC"/>
            <w:tcMar>
              <w:top w:w="100" w:type="dxa"/>
              <w:left w:w="130" w:type="dxa"/>
              <w:bottom w:w="100" w:type="dxa"/>
              <w:right w:w="130" w:type="dxa"/>
            </w:tcMar>
          </w:tcPr>
          <w:p w:rsidR="00586DF1" w:rsidP="754A61B8" w:rsidRDefault="00FF4478" w14:paraId="4829474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Bấm nút [X] góc trên bên phải ChartWindow</w:t>
            </w:r>
          </w:p>
        </w:tc>
        <w:tc>
          <w:tcPr>
            <w:tcW w:w="2041" w:type="dxa"/>
            <w:shd w:val="clear" w:color="auto" w:fill="F8FAFC"/>
            <w:tcMar>
              <w:top w:w="100" w:type="dxa"/>
              <w:left w:w="130" w:type="dxa"/>
              <w:bottom w:w="100" w:type="dxa"/>
              <w:right w:w="130" w:type="dxa"/>
            </w:tcMar>
          </w:tcPr>
          <w:p w:rsidR="00586DF1" w:rsidP="754A61B8" w:rsidRDefault="00FF4478" w14:paraId="72A08F3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Giải phóng bộ nhớ bằng DISPOSE, MainWindow giữ nguyên</w:t>
            </w:r>
          </w:p>
        </w:tc>
        <w:tc>
          <w:tcPr>
            <w:tcW w:w="1474" w:type="dxa"/>
            <w:shd w:val="clear" w:color="auto" w:fill="F8FAFC"/>
            <w:tcMar>
              <w:top w:w="100" w:type="dxa"/>
              <w:left w:w="130" w:type="dxa"/>
              <w:bottom w:w="100" w:type="dxa"/>
              <w:right w:w="130" w:type="dxa"/>
            </w:tcMar>
          </w:tcPr>
          <w:p w:rsidR="00586DF1" w:rsidP="754A61B8" w:rsidRDefault="00FF4478" w14:paraId="14A306B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ChartWindow tắt, ứng dụng chính vẫn chạy</w:t>
            </w:r>
          </w:p>
        </w:tc>
        <w:tc>
          <w:tcPr>
            <w:tcW w:w="794" w:type="dxa"/>
            <w:shd w:val="clear" w:color="auto" w:fill="F8FAFC"/>
            <w:tcMar>
              <w:top w:w="100" w:type="dxa"/>
              <w:left w:w="130" w:type="dxa"/>
              <w:bottom w:w="100" w:type="dxa"/>
              <w:right w:w="130" w:type="dxa"/>
            </w:tcMar>
          </w:tcPr>
          <w:p w:rsidR="00586DF1" w:rsidP="754A61B8" w:rsidRDefault="00FF4478" w14:paraId="4D44D313"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ĐẠT</w:t>
            </w:r>
          </w:p>
        </w:tc>
      </w:tr>
      <w:tr w:rsidR="754A61B8" w:rsidTr="754A61B8" w14:paraId="0C2AFACB">
        <w:trPr>
          <w:trHeight w:val="300"/>
        </w:trPr>
        <w:tc>
          <w:tcPr>
            <w:tcW w:w="2268" w:type="dxa"/>
            <w:shd w:val="clear" w:color="auto" w:fill="F8FAFC"/>
            <w:tcMar>
              <w:top w:w="100" w:type="dxa"/>
              <w:left w:w="130" w:type="dxa"/>
              <w:bottom w:w="100" w:type="dxa"/>
              <w:right w:w="130" w:type="dxa"/>
            </w:tcMar>
          </w:tcPr>
          <w:p w:rsidR="5367A6BC" w:rsidP="754A61B8" w:rsidRDefault="5367A6BC" w14:paraId="0A520380" w14:textId="6375DA93">
            <w:pPr>
              <w:pStyle w:val="Binhthng"/>
              <w:spacing w:line="276" w:lineRule="auto"/>
            </w:pPr>
            <w:r w:rsidRPr="754A61B8" w:rsidR="5367A6BC">
              <w:rPr>
                <w:rFonts w:ascii="Times New Roman" w:hAnsi="Times New Roman" w:eastAsia="Times New Roman" w:cs="Times New Roman"/>
                <w:sz w:val="21"/>
                <w:szCs w:val="21"/>
              </w:rPr>
              <w:t>Check-in</w:t>
            </w:r>
          </w:p>
        </w:tc>
        <w:tc>
          <w:tcPr>
            <w:tcW w:w="1928" w:type="dxa"/>
            <w:shd w:val="clear" w:color="auto" w:fill="F8FAFC"/>
            <w:tcMar>
              <w:top w:w="100" w:type="dxa"/>
              <w:left w:w="130" w:type="dxa"/>
              <w:bottom w:w="100" w:type="dxa"/>
              <w:right w:w="130" w:type="dxa"/>
            </w:tcMar>
          </w:tcPr>
          <w:p w:rsidR="5367A6BC" w:rsidP="754A61B8" w:rsidRDefault="5367A6BC" w14:paraId="2FD663B6" w14:textId="179629EF">
            <w:pPr>
              <w:pStyle w:val="Binhthng"/>
              <w:spacing w:line="276" w:lineRule="auto"/>
            </w:pPr>
            <w:r w:rsidRPr="754A61B8" w:rsidR="5367A6BC">
              <w:rPr>
                <w:rFonts w:ascii="Times New Roman" w:hAnsi="Times New Roman" w:eastAsia="Times New Roman" w:cs="Times New Roman"/>
                <w:sz w:val="21"/>
                <w:szCs w:val="21"/>
              </w:rPr>
              <w:t>Thực</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hiện</w:t>
            </w:r>
            <w:r w:rsidRPr="754A61B8" w:rsidR="5367A6BC">
              <w:rPr>
                <w:rFonts w:ascii="Times New Roman" w:hAnsi="Times New Roman" w:eastAsia="Times New Roman" w:cs="Times New Roman"/>
                <w:sz w:val="21"/>
                <w:szCs w:val="21"/>
              </w:rPr>
              <w:t xml:space="preserve"> check-in </w:t>
            </w:r>
            <w:r w:rsidRPr="754A61B8" w:rsidR="5367A6BC">
              <w:rPr>
                <w:rFonts w:ascii="Times New Roman" w:hAnsi="Times New Roman" w:eastAsia="Times New Roman" w:cs="Times New Roman"/>
                <w:sz w:val="21"/>
                <w:szCs w:val="21"/>
              </w:rPr>
              <w:t>một</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phòng</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đang</w:t>
            </w:r>
            <w:r w:rsidRPr="754A61B8" w:rsidR="5367A6BC">
              <w:rPr>
                <w:rFonts w:ascii="Times New Roman" w:hAnsi="Times New Roman" w:eastAsia="Times New Roman" w:cs="Times New Roman"/>
                <w:sz w:val="21"/>
                <w:szCs w:val="21"/>
              </w:rPr>
              <w:t xml:space="preserve"> ở </w:t>
            </w:r>
            <w:r w:rsidRPr="754A61B8" w:rsidR="5367A6BC">
              <w:rPr>
                <w:rFonts w:ascii="Times New Roman" w:hAnsi="Times New Roman" w:eastAsia="Times New Roman" w:cs="Times New Roman"/>
                <w:sz w:val="21"/>
                <w:szCs w:val="21"/>
              </w:rPr>
              <w:t>trạng</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thái</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Đặt</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phòng</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thành</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công</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nhưng</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có</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thời</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gian</w:t>
            </w:r>
            <w:r w:rsidRPr="754A61B8" w:rsidR="5367A6BC">
              <w:rPr>
                <w:rFonts w:ascii="Times New Roman" w:hAnsi="Times New Roman" w:eastAsia="Times New Roman" w:cs="Times New Roman"/>
                <w:sz w:val="21"/>
                <w:szCs w:val="21"/>
              </w:rPr>
              <w:t xml:space="preserve"> check-in </w:t>
            </w:r>
            <w:r w:rsidRPr="754A61B8" w:rsidR="5367A6BC">
              <w:rPr>
                <w:rFonts w:ascii="Times New Roman" w:hAnsi="Times New Roman" w:eastAsia="Times New Roman" w:cs="Times New Roman"/>
                <w:sz w:val="21"/>
                <w:szCs w:val="21"/>
              </w:rPr>
              <w:t>sau</w:t>
            </w:r>
            <w:r w:rsidRPr="754A61B8" w:rsidR="5367A6BC">
              <w:rPr>
                <w:rFonts w:ascii="Times New Roman" w:hAnsi="Times New Roman" w:eastAsia="Times New Roman" w:cs="Times New Roman"/>
                <w:sz w:val="21"/>
                <w:szCs w:val="21"/>
              </w:rPr>
              <w:t xml:space="preserve"> </w:t>
            </w:r>
            <w:r w:rsidRPr="754A61B8" w:rsidR="5367A6BC">
              <w:rPr>
                <w:rFonts w:ascii="Times New Roman" w:hAnsi="Times New Roman" w:eastAsia="Times New Roman" w:cs="Times New Roman"/>
                <w:sz w:val="21"/>
                <w:szCs w:val="21"/>
              </w:rPr>
              <w:t>ngày</w:t>
            </w:r>
            <w:r w:rsidRPr="754A61B8" w:rsidR="5367A6BC">
              <w:rPr>
                <w:rFonts w:ascii="Times New Roman" w:hAnsi="Times New Roman" w:eastAsia="Times New Roman" w:cs="Times New Roman"/>
                <w:sz w:val="21"/>
                <w:szCs w:val="21"/>
              </w:rPr>
              <w:t xml:space="preserve"> hiện tại</w:t>
            </w:r>
          </w:p>
        </w:tc>
        <w:tc>
          <w:tcPr>
            <w:tcW w:w="2041" w:type="dxa"/>
            <w:shd w:val="clear" w:color="auto" w:fill="F8FAFC"/>
            <w:tcMar>
              <w:top w:w="100" w:type="dxa"/>
              <w:left w:w="130" w:type="dxa"/>
              <w:bottom w:w="100" w:type="dxa"/>
              <w:right w:w="130" w:type="dxa"/>
            </w:tcMar>
          </w:tcPr>
          <w:p w:rsidR="5367A6BC" w:rsidP="754A61B8" w:rsidRDefault="5367A6BC" w14:paraId="6608DAB5" w14:textId="78CDA996">
            <w:pPr>
              <w:pStyle w:val="Binhthng"/>
              <w:spacing w:line="276" w:lineRule="auto"/>
            </w:pPr>
            <w:r w:rsidRPr="754A61B8" w:rsidR="5367A6BC">
              <w:rPr>
                <w:rFonts w:ascii="Times New Roman" w:hAnsi="Times New Roman" w:eastAsia="Times New Roman" w:cs="Times New Roman"/>
                <w:sz w:val="21"/>
                <w:szCs w:val="21"/>
              </w:rPr>
              <w:t xml:space="preserve">Báo </w:t>
            </w:r>
            <w:r w:rsidRPr="754A61B8" w:rsidR="5367A6BC">
              <w:rPr>
                <w:rFonts w:ascii="Times New Roman" w:hAnsi="Times New Roman" w:eastAsia="Times New Roman" w:cs="Times New Roman"/>
                <w:sz w:val="21"/>
                <w:szCs w:val="21"/>
              </w:rPr>
              <w:t>lỗi</w:t>
            </w:r>
            <w:r w:rsidRPr="754A61B8" w:rsidR="5367A6BC">
              <w:rPr>
                <w:rFonts w:ascii="Times New Roman" w:hAnsi="Times New Roman" w:eastAsia="Times New Roman" w:cs="Times New Roman"/>
                <w:sz w:val="21"/>
                <w:szCs w:val="21"/>
              </w:rPr>
              <w:t xml:space="preserve"> check-in không đúng thời gian</w:t>
            </w:r>
          </w:p>
        </w:tc>
        <w:tc>
          <w:tcPr>
            <w:tcW w:w="1474" w:type="dxa"/>
            <w:shd w:val="clear" w:color="auto" w:fill="F8FAFC"/>
            <w:tcMar>
              <w:top w:w="100" w:type="dxa"/>
              <w:left w:w="130" w:type="dxa"/>
              <w:bottom w:w="100" w:type="dxa"/>
              <w:right w:w="130" w:type="dxa"/>
            </w:tcMar>
          </w:tcPr>
          <w:p w:rsidR="5367A6BC" w:rsidP="754A61B8" w:rsidRDefault="5367A6BC" w14:paraId="20A78BE0" w14:textId="78CDA996">
            <w:pPr>
              <w:pStyle w:val="Binhthng"/>
              <w:spacing w:line="276" w:lineRule="auto"/>
            </w:pPr>
            <w:r w:rsidRPr="754A61B8" w:rsidR="5367A6BC">
              <w:rPr>
                <w:rFonts w:ascii="Times New Roman" w:hAnsi="Times New Roman" w:eastAsia="Times New Roman" w:cs="Times New Roman"/>
                <w:sz w:val="21"/>
                <w:szCs w:val="21"/>
              </w:rPr>
              <w:t>Báo lỗi check-in không đúng thời gian</w:t>
            </w:r>
          </w:p>
          <w:p w:rsidR="754A61B8" w:rsidP="754A61B8" w:rsidRDefault="754A61B8" w14:paraId="47DEA0AA" w14:textId="0365932D">
            <w:pPr>
              <w:pStyle w:val="Binhthng"/>
              <w:spacing w:line="276" w:lineRule="auto"/>
              <w:rPr>
                <w:rFonts w:ascii="Times New Roman" w:hAnsi="Times New Roman" w:eastAsia="Times New Roman" w:cs="Times New Roman"/>
                <w:sz w:val="21"/>
                <w:szCs w:val="21"/>
              </w:rPr>
            </w:pPr>
          </w:p>
        </w:tc>
        <w:tc>
          <w:tcPr>
            <w:tcW w:w="794" w:type="dxa"/>
            <w:shd w:val="clear" w:color="auto" w:fill="F8FAFC"/>
            <w:tcMar>
              <w:top w:w="100" w:type="dxa"/>
              <w:left w:w="130" w:type="dxa"/>
              <w:bottom w:w="100" w:type="dxa"/>
              <w:right w:w="130" w:type="dxa"/>
            </w:tcMar>
          </w:tcPr>
          <w:p w:rsidR="5367A6BC" w:rsidP="754A61B8" w:rsidRDefault="5367A6BC" w14:paraId="74F5EDD5" w14:textId="44FF2212">
            <w:pPr>
              <w:pStyle w:val="Binhthng"/>
              <w:spacing w:line="276" w:lineRule="auto"/>
              <w:jc w:val="center"/>
            </w:pPr>
            <w:r w:rsidRPr="754A61B8" w:rsidR="5367A6BC">
              <w:rPr>
                <w:rFonts w:ascii="Times New Roman" w:hAnsi="Times New Roman" w:eastAsia="Times New Roman" w:cs="Times New Roman"/>
                <w:sz w:val="21"/>
                <w:szCs w:val="21"/>
              </w:rPr>
              <w:t>ĐẠT</w:t>
            </w:r>
          </w:p>
        </w:tc>
      </w:tr>
    </w:tbl>
    <w:p w:rsidR="00586DF1" w:rsidP="754A61B8" w:rsidRDefault="00FF4478" w14:paraId="2B81468D"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5.3. Đánh giá chất lượng và Tỷ lệ Đạt (Pass Rate 100%)</w:t>
      </w:r>
    </w:p>
    <w:p w:rsidR="00586DF1" w:rsidP="754A61B8" w:rsidRDefault="00FF4478" w14:paraId="197C5CDA" w14:textId="0464AA0B">
      <w:pPr>
        <w:pStyle w:val="Binhthng"/>
        <w:suppressLineNumbers w:val="0"/>
        <w:bidi w:val="0"/>
        <w:spacing w:before="0" w:beforeAutospacing="off" w:after="80" w:afterAutospacing="off" w:line="312" w:lineRule="auto"/>
        <w:ind w:left="0" w:right="0"/>
        <w:jc w:val="both"/>
        <w:rPr>
          <w:rFonts w:ascii="Times New Roman" w:hAnsi="Times New Roman" w:eastAsia="Times New Roman" w:cs="Times New Roman"/>
        </w:rPr>
      </w:pPr>
      <w:r w:rsidRPr="754A61B8" w:rsidR="00FF4478">
        <w:rPr>
          <w:rFonts w:ascii="Times New Roman" w:hAnsi="Times New Roman" w:eastAsia="Times New Roman" w:cs="Times New Roman"/>
        </w:rPr>
        <w:t>Qua 1</w:t>
      </w:r>
      <w:r w:rsidRPr="754A61B8" w:rsidR="048F7692">
        <w:rPr>
          <w:rFonts w:ascii="Times New Roman" w:hAnsi="Times New Roman" w:eastAsia="Times New Roman" w:cs="Times New Roman"/>
        </w:rPr>
        <w:t>1</w:t>
      </w:r>
      <w:r w:rsidRPr="754A61B8" w:rsidR="00FF4478">
        <w:rPr>
          <w:rFonts w:ascii="Times New Roman" w:hAnsi="Times New Roman" w:eastAsia="Times New Roman" w:cs="Times New Roman"/>
        </w:rPr>
        <w:t xml:space="preserve"> ca </w:t>
      </w:r>
      <w:r w:rsidRPr="754A61B8" w:rsidR="00FF4478">
        <w:rPr>
          <w:rFonts w:ascii="Times New Roman" w:hAnsi="Times New Roman" w:eastAsia="Times New Roman" w:cs="Times New Roman"/>
        </w:rPr>
        <w:t>kiểm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thử</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nghiệm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các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tình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huống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từ</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cơ</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bản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đến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nâng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cao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toàn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bộ</w:t>
      </w:r>
      <w:r w:rsidRPr="754A61B8" w:rsidR="00FF4478">
        <w:rPr>
          <w:rFonts w:ascii="Times New Roman" w:hAnsi="Times New Roman" w:eastAsia="Times New Roman" w:cs="Times New Roman"/>
        </w:rPr>
        <w:t xml:space="preserve"> 1</w:t>
      </w:r>
      <w:r w:rsidRPr="754A61B8" w:rsidR="475ED446">
        <w:rPr>
          <w:rFonts w:ascii="Times New Roman" w:hAnsi="Times New Roman" w:eastAsia="Times New Roman" w:cs="Times New Roman"/>
        </w:rPr>
        <w:t>1</w:t>
      </w:r>
      <w:r w:rsidRPr="754A61B8" w:rsidR="00FF4478">
        <w:rPr>
          <w:rFonts w:ascii="Times New Roman" w:hAnsi="Times New Roman" w:eastAsia="Times New Roman" w:cs="Times New Roman"/>
        </w:rPr>
        <w:t>/1</w:t>
      </w:r>
      <w:r w:rsidRPr="754A61B8" w:rsidR="5D556171">
        <w:rPr>
          <w:rFonts w:ascii="Times New Roman" w:hAnsi="Times New Roman" w:eastAsia="Times New Roman" w:cs="Times New Roman"/>
        </w:rPr>
        <w:t>1</w:t>
      </w:r>
      <w:r w:rsidRPr="754A61B8" w:rsidR="00FF4478">
        <w:rPr>
          <w:rFonts w:ascii="Times New Roman" w:hAnsi="Times New Roman" w:eastAsia="Times New Roman" w:cs="Times New Roman"/>
        </w:rPr>
        <w:t xml:space="preserve"> Test Cases </w:t>
      </w:r>
      <w:r w:rsidRPr="754A61B8" w:rsidR="00FF4478">
        <w:rPr>
          <w:rFonts w:ascii="Times New Roman" w:hAnsi="Times New Roman" w:eastAsia="Times New Roman" w:cs="Times New Roman"/>
        </w:rPr>
        <w:t>đều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đạt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kết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quả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khớp</w:t>
      </w:r>
      <w:r w:rsidRPr="754A61B8" w:rsidR="00FF4478">
        <w:rPr>
          <w:rFonts w:ascii="Times New Roman" w:hAnsi="Times New Roman" w:eastAsia="Times New Roman" w:cs="Times New Roman"/>
        </w:rPr>
        <w:t xml:space="preserve"> 100% </w:t>
      </w:r>
      <w:r w:rsidRPr="754A61B8" w:rsidR="00FF4478">
        <w:rPr>
          <w:rFonts w:ascii="Times New Roman" w:hAnsi="Times New Roman" w:eastAsia="Times New Roman" w:cs="Times New Roman"/>
        </w:rPr>
        <w:t>với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kỳ</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vọng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thiết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kế</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Hệ</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thống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thể</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hiện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năng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chịu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lỗi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cao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các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trường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dữ</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liệu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sai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định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dạng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đều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được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chặn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đứng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ngay</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tại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tầng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biên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không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có</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hiện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tượng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văng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ứng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dụng</w:t>
      </w:r>
      <w:r w:rsidRPr="754A61B8" w:rsidR="00FF4478">
        <w:rPr>
          <w:rFonts w:ascii="Times New Roman" w:hAnsi="Times New Roman" w:eastAsia="Times New Roman" w:cs="Times New Roman"/>
        </w:rPr>
        <w:t xml:space="preserve"> hay </w:t>
      </w:r>
      <w:r w:rsidRPr="754A61B8" w:rsidR="00FF4478">
        <w:rPr>
          <w:rFonts w:ascii="Times New Roman" w:hAnsi="Times New Roman" w:eastAsia="Times New Roman" w:cs="Times New Roman"/>
        </w:rPr>
        <w:t>rò</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rỉ</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tài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nguyên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luồng</w:t>
      </w:r>
      <w:r w:rsidRPr="754A61B8" w:rsidR="00FF4478">
        <w:rPr>
          <w:rFonts w:ascii="Times New Roman" w:hAnsi="Times New Roman" w:eastAsia="Times New Roman" w:cs="Times New Roman"/>
        </w:rPr>
        <w:t>.</w:t>
      </w:r>
    </w:p>
    <w:p w:rsidR="00586DF1" w:rsidP="754A61B8" w:rsidRDefault="00FF4478" w14:paraId="5302D190"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2E2E6E42" w14:textId="77777777">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CHƯƠNG 6. KẾT LUẬN VÀ HƯỚNG PHÁT TRIỂN</w:t>
      </w:r>
    </w:p>
    <w:p w:rsidR="00586DF1" w:rsidP="754A61B8" w:rsidRDefault="00FF4478" w14:paraId="4648B7DD"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6.1. Kết quả đạt được của dự án</w:t>
      </w:r>
    </w:p>
    <w:p w:rsidR="00586DF1" w:rsidP="754A61B8" w:rsidRDefault="00FF4478" w14:paraId="6EC2639D"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Sau quá trình nghiên cứu lý thuyết hướng đối tượng và cộng tác mã nguồn nhóm nghiêm túc, tập thể Nhóm 1 đã hoàn thành xuất sắc đề tài với các thành quả nổi bật:</w:t>
      </w:r>
    </w:p>
    <w:p w:rsidR="00586DF1" w:rsidP="754A61B8" w:rsidRDefault="00FF4478" w14:paraId="32745F12" w14:textId="0E9F120A">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Thành quả 1: </w:t>
      </w:r>
      <w:r w:rsidRPr="754A61B8" w:rsidR="00FF4478">
        <w:rPr>
          <w:rFonts w:ascii="Times New Roman" w:hAnsi="Times New Roman" w:eastAsia="Times New Roman" w:cs="Times New Roman"/>
        </w:rPr>
        <w:t>Hoàn thành toàn diện 8/8 bước yêu cầu của đề tài: Bao gồm đầy đủ 7 bước nghiệp vụ cốt lõi và bước 8 BONUS với mẫu thiết kế Strategy Pattern.</w:t>
      </w:r>
    </w:p>
    <w:p w:rsidR="00586DF1" w:rsidP="754A61B8" w:rsidRDefault="00FF4478" w14:paraId="356FF1B5" w14:textId="0783B6BE">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Thành quả 2: </w:t>
      </w:r>
      <w:r w:rsidRPr="754A61B8" w:rsidR="00FF4478">
        <w:rPr>
          <w:rFonts w:ascii="Times New Roman" w:hAnsi="Times New Roman" w:eastAsia="Times New Roman" w:cs="Times New Roman"/>
        </w:rPr>
        <w:t>Kiến trúc mã nguồn chuẩn mực: Dự án gồm 42 lớp Java được phân chia theo kiến trúc 3 tầng sạch sẽ, áp dụng nhuần nhuyễn 4 nguyên lý OOP, thiết kế bất biến (Immutable), sao chép phòng vệ và xử lý ngoại lệ chặt chẽ.</w:t>
      </w:r>
    </w:p>
    <w:p w:rsidR="00586DF1" w:rsidP="754A61B8" w:rsidRDefault="00FF4478" w14:paraId="22988120" w14:textId="630657D6">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Thành quả 3: </w:t>
      </w:r>
      <w:r w:rsidRPr="754A61B8" w:rsidR="00FF4478">
        <w:rPr>
          <w:rFonts w:ascii="Times New Roman" w:hAnsi="Times New Roman" w:eastAsia="Times New Roman" w:cs="Times New Roman"/>
        </w:rPr>
        <w:t>Giao diện người dùng đồ họa hiện đại: Kết hợp vẽ sơ đồ 2D thời gian thực, hộp thoại đặt phòng thông minh, hóa đơn đỏ có dấu mộc xuất file ảnh PNG và tích hợp biểu đồ thống kê JFreeChart chuẩn font tiếng Việt.</w:t>
      </w:r>
    </w:p>
    <w:p w:rsidR="00586DF1" w:rsidP="754A61B8" w:rsidRDefault="00FF4478" w14:paraId="4F9E7055" w14:textId="05648B28">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Thành quả 4: </w:t>
      </w:r>
      <w:r w:rsidRPr="754A61B8" w:rsidR="00FF4478">
        <w:rPr>
          <w:rFonts w:ascii="Times New Roman" w:hAnsi="Times New Roman" w:eastAsia="Times New Roman" w:cs="Times New Roman"/>
        </w:rPr>
        <w:t>Quy trình làm việc nhóm Zero-Conflict hiệu quả: 9 thành viên cùng tham gia đóng góp mã nguồn trên GitHub mà không xảy ra bất kỳ lỗi đè code nào nhờ quy tắc phân định file độc quyền.</w:t>
      </w:r>
    </w:p>
    <w:p w:rsidR="00586DF1" w:rsidP="754A61B8" w:rsidRDefault="00FF4478" w14:paraId="0C484034"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6.2. Hạn chế và Khó khăn kỹ thuật</w:t>
      </w:r>
    </w:p>
    <w:p w:rsidR="00586DF1" w:rsidP="754A61B8" w:rsidRDefault="00FF4478" w14:paraId="4AD3BDC4"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Bên cạnh những kết quả đạt được, nhóm cũng nhận diện một số điểm hạn chế cần cải tiến:</w:t>
      </w:r>
    </w:p>
    <w:p w:rsidR="00586DF1" w:rsidP="754A61B8" w:rsidRDefault="00FF4478" w14:paraId="3823EEDB" w14:textId="2C466108">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rPr>
        <w:t>Hạn</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chế</w:t>
      </w:r>
      <w:r w:rsidRPr="754A61B8" w:rsidR="00FF4478">
        <w:rPr>
          <w:rFonts w:ascii="Times New Roman" w:hAnsi="Times New Roman" w:eastAsia="Times New Roman" w:cs="Times New Roman"/>
          <w:b w:val="1"/>
          <w:bCs w:val="1"/>
        </w:rPr>
        <w:t xml:space="preserve"> 1: </w:t>
      </w:r>
      <w:r w:rsidRPr="754A61B8" w:rsidR="00FF4478">
        <w:rPr>
          <w:rFonts w:ascii="Times New Roman" w:hAnsi="Times New Roman" w:eastAsia="Times New Roman" w:cs="Times New Roman"/>
        </w:rPr>
        <w:t>Dữ</w:t>
      </w:r>
      <w:r w:rsidRPr="754A61B8" w:rsidR="00FF4478">
        <w:rPr>
          <w:rFonts w:ascii="Times New Roman" w:hAnsi="Times New Roman" w:eastAsia="Times New Roman" w:cs="Times New Roman"/>
        </w:rPr>
        <w:t xml:space="preserve"> liệu mặc định đang lưu trữ chủ yếu trong bộ nhớ RAM (InMemoryHotelRepository), khi khởi động lại ứng dụng dữ liệu sẽ trở về trạng thái mẫu ban đầu (dù đã có module kết nối SQL Server và xuất CSV).</w:t>
      </w:r>
    </w:p>
    <w:p w:rsidR="00586DF1" w:rsidRDefault="00FF4478" w14:paraId="558F1B8D" w14:textId="4B33F9FD">
      <w:pPr>
        <w:spacing w:after="60"/>
        <w:ind w:left="397"/>
        <w:jc w:val="both"/>
      </w:pPr>
      <w:r w:rsidRPr="754A61B8" w:rsidR="00FF4478">
        <w:rPr>
          <w:rFonts w:ascii="Times New Roman" w:hAnsi="Times New Roman" w:eastAsia="Times New Roman" w:cs="Times New Roman"/>
          <w:b w:val="1"/>
          <w:bCs w:val="1"/>
        </w:rPr>
        <w:t>Hạn</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chế</w:t>
      </w:r>
      <w:r w:rsidRPr="754A61B8" w:rsidR="00FF4478">
        <w:rPr>
          <w:rFonts w:ascii="Times New Roman" w:hAnsi="Times New Roman" w:eastAsia="Times New Roman" w:cs="Times New Roman"/>
          <w:b w:val="1"/>
          <w:bCs w:val="1"/>
        </w:rPr>
        <w:t xml:space="preserve"> 2: </w:t>
      </w:r>
      <w:r w:rsidRPr="754A61B8" w:rsidR="00FF4478">
        <w:rPr>
          <w:rFonts w:ascii="Times New Roman" w:hAnsi="Times New Roman" w:eastAsia="Times New Roman" w:cs="Times New Roman"/>
        </w:rPr>
        <w:t>Chưa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tích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hợp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cổng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thanh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toán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tuyến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tự</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động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như</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quét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mã</w:t>
      </w:r>
      <w:r w:rsidRPr="754A61B8" w:rsidR="00FF4478">
        <w:rPr>
          <w:rFonts w:ascii="Times New Roman" w:hAnsi="Times New Roman" w:eastAsia="Times New Roman" w:cs="Times New Roman"/>
        </w:rPr>
        <w:t xml:space="preserve"> VietQR, </w:t>
      </w:r>
      <w:r w:rsidRPr="754A61B8" w:rsidR="00FF4478">
        <w:rPr>
          <w:rFonts w:ascii="Times New Roman" w:hAnsi="Times New Roman" w:eastAsia="Times New Roman" w:cs="Times New Roman"/>
        </w:rPr>
        <w:t>thanh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toán</w:t>
      </w:r>
      <w:r w:rsidRPr="754A61B8" w:rsidR="00FF4478">
        <w:rPr>
          <w:rFonts w:ascii="Times New Roman" w:hAnsi="Times New Roman" w:eastAsia="Times New Roman" w:cs="Times New Roman"/>
        </w:rPr>
        <w:t xml:space="preserve"> qua Momo/VNPAY).</w:t>
      </w:r>
    </w:p>
    <w:p w:rsidR="0FC18969" w:rsidP="754A61B8" w:rsidRDefault="0FC18969" w14:paraId="2112E30D" w14:textId="2AA46540">
      <w:pPr>
        <w:spacing w:after="60"/>
        <w:ind w:left="397"/>
        <w:jc w:val="both"/>
      </w:pPr>
      <w:r w:rsidRPr="754A61B8" w:rsidR="0FC18969">
        <w:rPr>
          <w:rFonts w:ascii="Times New Roman" w:hAnsi="Times New Roman" w:eastAsia="Times New Roman" w:cs="Times New Roman"/>
          <w:b w:val="1"/>
          <w:bCs w:val="1"/>
        </w:rPr>
        <w:t>Hạn</w:t>
      </w:r>
      <w:r w:rsidRPr="754A61B8" w:rsidR="0FC18969">
        <w:rPr>
          <w:rFonts w:ascii="Times New Roman" w:hAnsi="Times New Roman" w:eastAsia="Times New Roman" w:cs="Times New Roman"/>
          <w:b w:val="1"/>
          <w:bCs w:val="1"/>
        </w:rPr>
        <w:t xml:space="preserve"> </w:t>
      </w:r>
      <w:r w:rsidRPr="754A61B8" w:rsidR="0FC18969">
        <w:rPr>
          <w:rFonts w:ascii="Times New Roman" w:hAnsi="Times New Roman" w:eastAsia="Times New Roman" w:cs="Times New Roman"/>
          <w:b w:val="1"/>
          <w:bCs w:val="1"/>
        </w:rPr>
        <w:t>chế</w:t>
      </w:r>
      <w:r w:rsidRPr="754A61B8" w:rsidR="0FC18969">
        <w:rPr>
          <w:rFonts w:ascii="Times New Roman" w:hAnsi="Times New Roman" w:eastAsia="Times New Roman" w:cs="Times New Roman"/>
          <w:b w:val="1"/>
          <w:bCs w:val="1"/>
        </w:rPr>
        <w:t xml:space="preserve"> 3:</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Chưa</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có</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lọc</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sơ</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đồ</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phòng</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theo</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thời</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gian</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để</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tra</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cứu</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nhanh</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chóng</w:t>
      </w:r>
      <w:r w:rsidRPr="754A61B8" w:rsidR="0FC18969">
        <w:rPr>
          <w:rFonts w:ascii="Times New Roman" w:hAnsi="Times New Roman" w:eastAsia="Times New Roman" w:cs="Times New Roman"/>
        </w:rPr>
        <w:t xml:space="preserve"> 1 </w:t>
      </w:r>
      <w:r w:rsidRPr="754A61B8" w:rsidR="0FC18969">
        <w:rPr>
          <w:rFonts w:ascii="Times New Roman" w:hAnsi="Times New Roman" w:eastAsia="Times New Roman" w:cs="Times New Roman"/>
        </w:rPr>
        <w:t>phòng</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có</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khả</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năng</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đặt</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trong</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khoảng</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thời</w:t>
      </w:r>
      <w:r w:rsidRPr="754A61B8" w:rsidR="0FC18969">
        <w:rPr>
          <w:rFonts w:ascii="Times New Roman" w:hAnsi="Times New Roman" w:eastAsia="Times New Roman" w:cs="Times New Roman"/>
        </w:rPr>
        <w:t xml:space="preserve"> </w:t>
      </w:r>
      <w:r w:rsidRPr="754A61B8" w:rsidR="0FC18969">
        <w:rPr>
          <w:rFonts w:ascii="Times New Roman" w:hAnsi="Times New Roman" w:eastAsia="Times New Roman" w:cs="Times New Roman"/>
        </w:rPr>
        <w:t>gian</w:t>
      </w:r>
      <w:r w:rsidRPr="754A61B8" w:rsidR="0FC18969">
        <w:rPr>
          <w:rFonts w:ascii="Times New Roman" w:hAnsi="Times New Roman" w:eastAsia="Times New Roman" w:cs="Times New Roman"/>
        </w:rPr>
        <w:t xml:space="preserve"> </w:t>
      </w:r>
      <w:r w:rsidRPr="754A61B8" w:rsidR="3A9B32E6">
        <w:rPr>
          <w:rFonts w:ascii="Times New Roman" w:hAnsi="Times New Roman" w:eastAsia="Times New Roman" w:cs="Times New Roman"/>
        </w:rPr>
        <w:t>mong</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muốn</w:t>
      </w:r>
      <w:r w:rsidRPr="754A61B8" w:rsidR="3A9B32E6">
        <w:rPr>
          <w:rFonts w:ascii="Times New Roman" w:hAnsi="Times New Roman" w:eastAsia="Times New Roman" w:cs="Times New Roman"/>
        </w:rPr>
        <w:t xml:space="preserve"> hay không</w:t>
      </w:r>
    </w:p>
    <w:p w:rsidR="3A9B32E6" w:rsidP="754A61B8" w:rsidRDefault="3A9B32E6" w14:paraId="412776E2" w14:textId="1945EC79">
      <w:pPr>
        <w:pStyle w:val="Binhthng"/>
        <w:suppressLineNumbers w:val="0"/>
        <w:bidi w:val="0"/>
        <w:spacing w:before="0" w:beforeAutospacing="off" w:after="60" w:afterAutospacing="off" w:line="312" w:lineRule="auto"/>
        <w:ind w:left="397" w:right="0"/>
        <w:jc w:val="both"/>
      </w:pPr>
      <w:r w:rsidRPr="754A61B8" w:rsidR="3A9B32E6">
        <w:rPr>
          <w:rFonts w:ascii="Times New Roman" w:hAnsi="Times New Roman" w:eastAsia="Times New Roman" w:cs="Times New Roman"/>
          <w:b w:val="1"/>
          <w:bCs w:val="1"/>
        </w:rPr>
        <w:t>Hạn</w:t>
      </w:r>
      <w:r w:rsidRPr="754A61B8" w:rsidR="3A9B32E6">
        <w:rPr>
          <w:rFonts w:ascii="Times New Roman" w:hAnsi="Times New Roman" w:eastAsia="Times New Roman" w:cs="Times New Roman"/>
          <w:b w:val="1"/>
          <w:bCs w:val="1"/>
        </w:rPr>
        <w:t xml:space="preserve"> </w:t>
      </w:r>
      <w:r w:rsidRPr="754A61B8" w:rsidR="3A9B32E6">
        <w:rPr>
          <w:rFonts w:ascii="Times New Roman" w:hAnsi="Times New Roman" w:eastAsia="Times New Roman" w:cs="Times New Roman"/>
          <w:b w:val="1"/>
          <w:bCs w:val="1"/>
        </w:rPr>
        <w:t>chế</w:t>
      </w:r>
      <w:r w:rsidRPr="754A61B8" w:rsidR="3A9B32E6">
        <w:rPr>
          <w:rFonts w:ascii="Times New Roman" w:hAnsi="Times New Roman" w:eastAsia="Times New Roman" w:cs="Times New Roman"/>
          <w:b w:val="1"/>
          <w:bCs w:val="1"/>
        </w:rPr>
        <w:t xml:space="preserve"> 4:</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Chưa</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chọn</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được</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số</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lượng</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các</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dịch</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vụ</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kèm</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theo</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tại</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phòng</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mặc</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định</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hiển</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thị</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số</w:t>
      </w:r>
      <w:r w:rsidRPr="754A61B8" w:rsidR="3A9B32E6">
        <w:rPr>
          <w:rFonts w:ascii="Times New Roman" w:hAnsi="Times New Roman" w:eastAsia="Times New Roman" w:cs="Times New Roman"/>
        </w:rPr>
        <w:t xml:space="preserve"> </w:t>
      </w:r>
      <w:r w:rsidRPr="754A61B8" w:rsidR="3A9B32E6">
        <w:rPr>
          <w:rFonts w:ascii="Times New Roman" w:hAnsi="Times New Roman" w:eastAsia="Times New Roman" w:cs="Times New Roman"/>
        </w:rPr>
        <w:t>lượng</w:t>
      </w:r>
      <w:r w:rsidRPr="754A61B8" w:rsidR="3A9B32E6">
        <w:rPr>
          <w:rFonts w:ascii="Times New Roman" w:hAnsi="Times New Roman" w:eastAsia="Times New Roman" w:cs="Times New Roman"/>
        </w:rPr>
        <w:t xml:space="preserve"> </w:t>
      </w:r>
      <w:r w:rsidRPr="754A61B8" w:rsidR="74A8D930">
        <w:rPr>
          <w:rFonts w:ascii="Times New Roman" w:hAnsi="Times New Roman" w:eastAsia="Times New Roman" w:cs="Times New Roman"/>
        </w:rPr>
        <w:t>1</w:t>
      </w:r>
    </w:p>
    <w:p w:rsidR="74A8D930" w:rsidP="754A61B8" w:rsidRDefault="74A8D930" w14:paraId="584825A5" w14:textId="2A627D0F">
      <w:pPr>
        <w:pStyle w:val="Binhthng"/>
        <w:suppressLineNumbers w:val="0"/>
        <w:bidi w:val="0"/>
        <w:spacing w:before="0" w:beforeAutospacing="off" w:after="60" w:afterAutospacing="off" w:line="312" w:lineRule="auto"/>
        <w:ind w:left="0" w:right="0"/>
        <w:jc w:val="both"/>
        <w:rPr>
          <w:rFonts w:ascii="Times New Roman" w:hAnsi="Times New Roman" w:eastAsia="Times New Roman" w:cs="Times New Roman"/>
        </w:rPr>
      </w:pPr>
      <w:r w:rsidRPr="754A61B8" w:rsidR="74A8D930">
        <w:rPr>
          <w:rFonts w:ascii="Times New Roman" w:hAnsi="Times New Roman" w:eastAsia="Times New Roman" w:cs="Times New Roman"/>
        </w:rPr>
        <w:t>Ngoài</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ra</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trong</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thời</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gian</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thực</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hiện</w:t>
      </w:r>
      <w:r w:rsidRPr="754A61B8" w:rsidR="74A8D930">
        <w:rPr>
          <w:rFonts w:ascii="Times New Roman" w:hAnsi="Times New Roman" w:eastAsia="Times New Roman" w:cs="Times New Roman"/>
        </w:rPr>
        <w:t xml:space="preserve"> </w:t>
      </w:r>
      <w:r w:rsidRPr="754A61B8" w:rsidR="4983B33B">
        <w:rPr>
          <w:rFonts w:ascii="Times New Roman" w:hAnsi="Times New Roman" w:eastAsia="Times New Roman" w:cs="Times New Roman"/>
        </w:rPr>
        <w:t>hệ</w:t>
      </w:r>
      <w:r w:rsidRPr="754A61B8" w:rsidR="4983B33B">
        <w:rPr>
          <w:rFonts w:ascii="Times New Roman" w:hAnsi="Times New Roman" w:eastAsia="Times New Roman" w:cs="Times New Roman"/>
        </w:rPr>
        <w:t xml:space="preserve"> </w:t>
      </w:r>
      <w:r w:rsidRPr="754A61B8" w:rsidR="4983B33B">
        <w:rPr>
          <w:rFonts w:ascii="Times New Roman" w:hAnsi="Times New Roman" w:eastAsia="Times New Roman" w:cs="Times New Roman"/>
        </w:rPr>
        <w:t>thống</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nhóm</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gặp</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phải</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những</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khó</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khăn</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sau</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thiếu</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đồng</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bộ</w:t>
      </w:r>
      <w:r w:rsidRPr="754A61B8" w:rsidR="74A8D930">
        <w:rPr>
          <w:rFonts w:ascii="Times New Roman" w:hAnsi="Times New Roman" w:eastAsia="Times New Roman" w:cs="Times New Roman"/>
        </w:rPr>
        <w:t xml:space="preserve"> code </w:t>
      </w:r>
      <w:r w:rsidRPr="754A61B8" w:rsidR="74A8D930">
        <w:rPr>
          <w:rFonts w:ascii="Times New Roman" w:hAnsi="Times New Roman" w:eastAsia="Times New Roman" w:cs="Times New Roman"/>
        </w:rPr>
        <w:t>giữa</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các</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thành</w:t>
      </w:r>
      <w:r w:rsidRPr="754A61B8" w:rsidR="74A8D930">
        <w:rPr>
          <w:rFonts w:ascii="Times New Roman" w:hAnsi="Times New Roman" w:eastAsia="Times New Roman" w:cs="Times New Roman"/>
        </w:rPr>
        <w:t xml:space="preserve"> </w:t>
      </w:r>
      <w:r w:rsidRPr="754A61B8" w:rsidR="74A8D930">
        <w:rPr>
          <w:rFonts w:ascii="Times New Roman" w:hAnsi="Times New Roman" w:eastAsia="Times New Roman" w:cs="Times New Roman"/>
        </w:rPr>
        <w:t>viên</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thời</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gian</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hạn</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chế</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nên</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chưa</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thể</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hoàn</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thiện</w:t>
      </w:r>
      <w:r w:rsidRPr="754A61B8" w:rsidR="73D29B54">
        <w:rPr>
          <w:rFonts w:ascii="Times New Roman" w:hAnsi="Times New Roman" w:eastAsia="Times New Roman" w:cs="Times New Roman"/>
        </w:rPr>
        <w:t xml:space="preserve"> </w:t>
      </w:r>
      <w:r w:rsidRPr="754A61B8" w:rsidR="64D77F64">
        <w:rPr>
          <w:rFonts w:ascii="Times New Roman" w:hAnsi="Times New Roman" w:eastAsia="Times New Roman" w:cs="Times New Roman"/>
        </w:rPr>
        <w:t>hệ</w:t>
      </w:r>
      <w:r w:rsidRPr="754A61B8" w:rsidR="64D77F64">
        <w:rPr>
          <w:rFonts w:ascii="Times New Roman" w:hAnsi="Times New Roman" w:eastAsia="Times New Roman" w:cs="Times New Roman"/>
        </w:rPr>
        <w:t xml:space="preserve"> </w:t>
      </w:r>
      <w:r w:rsidRPr="754A61B8" w:rsidR="64D77F64">
        <w:rPr>
          <w:rFonts w:ascii="Times New Roman" w:hAnsi="Times New Roman" w:eastAsia="Times New Roman" w:cs="Times New Roman"/>
        </w:rPr>
        <w:t>thống</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một</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cách</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hoàn</w:t>
      </w:r>
      <w:r w:rsidRPr="754A61B8" w:rsidR="73D29B54">
        <w:rPr>
          <w:rFonts w:ascii="Times New Roman" w:hAnsi="Times New Roman" w:eastAsia="Times New Roman" w:cs="Times New Roman"/>
        </w:rPr>
        <w:t xml:space="preserve"> </w:t>
      </w:r>
      <w:r w:rsidRPr="754A61B8" w:rsidR="73D29B54">
        <w:rPr>
          <w:rFonts w:ascii="Times New Roman" w:hAnsi="Times New Roman" w:eastAsia="Times New Roman" w:cs="Times New Roman"/>
        </w:rPr>
        <w:t>chỉnh</w:t>
      </w:r>
      <w:r w:rsidRPr="754A61B8" w:rsidR="39F9B6AD">
        <w:rPr>
          <w:rFonts w:ascii="Times New Roman" w:hAnsi="Times New Roman" w:eastAsia="Times New Roman" w:cs="Times New Roman"/>
        </w:rPr>
        <w:t xml:space="preserve">, </w:t>
      </w:r>
      <w:r w:rsidRPr="754A61B8" w:rsidR="39F9B6AD">
        <w:rPr>
          <w:rFonts w:ascii="Times New Roman" w:hAnsi="Times New Roman" w:eastAsia="Times New Roman" w:cs="Times New Roman"/>
        </w:rPr>
        <w:t>đầy</w:t>
      </w:r>
      <w:r w:rsidRPr="754A61B8" w:rsidR="39F9B6AD">
        <w:rPr>
          <w:rFonts w:ascii="Times New Roman" w:hAnsi="Times New Roman" w:eastAsia="Times New Roman" w:cs="Times New Roman"/>
        </w:rPr>
        <w:t xml:space="preserve"> </w:t>
      </w:r>
      <w:r w:rsidRPr="754A61B8" w:rsidR="39F9B6AD">
        <w:rPr>
          <w:rFonts w:ascii="Times New Roman" w:hAnsi="Times New Roman" w:eastAsia="Times New Roman" w:cs="Times New Roman"/>
        </w:rPr>
        <w:t>đủ</w:t>
      </w:r>
      <w:r w:rsidRPr="754A61B8" w:rsidR="39F9B6AD">
        <w:rPr>
          <w:rFonts w:ascii="Times New Roman" w:hAnsi="Times New Roman" w:eastAsia="Times New Roman" w:cs="Times New Roman"/>
        </w:rPr>
        <w:t xml:space="preserve"> </w:t>
      </w:r>
      <w:r w:rsidRPr="754A61B8" w:rsidR="39F9B6AD">
        <w:rPr>
          <w:rFonts w:ascii="Times New Roman" w:hAnsi="Times New Roman" w:eastAsia="Times New Roman" w:cs="Times New Roman"/>
        </w:rPr>
        <w:t>chức</w:t>
      </w:r>
      <w:r w:rsidRPr="754A61B8" w:rsidR="39F9B6AD">
        <w:rPr>
          <w:rFonts w:ascii="Times New Roman" w:hAnsi="Times New Roman" w:eastAsia="Times New Roman" w:cs="Times New Roman"/>
        </w:rPr>
        <w:t xml:space="preserve"> năng.</w:t>
      </w:r>
    </w:p>
    <w:p w:rsidR="00586DF1" w:rsidP="754A61B8" w:rsidRDefault="00FF4478" w14:paraId="6E20E1D0"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6.3. Bài học kinh nghiệm quý báu</w:t>
      </w:r>
    </w:p>
    <w:p w:rsidR="00586DF1" w:rsidP="754A61B8" w:rsidRDefault="00FF4478" w14:paraId="7E83D07C"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Dự án mang lại cho toàn bộ 9 thành viên những bài học thực tiễn vô giá:</w:t>
      </w:r>
    </w:p>
    <w:p w:rsidR="00586DF1" w:rsidP="754A61B8" w:rsidRDefault="00FF4478" w14:paraId="21E222DB" w14:textId="23053298">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b w:val="1"/>
          <w:bCs w:val="1"/>
        </w:rPr>
        <w:t xml:space="preserve">Bài học 1: </w:t>
      </w:r>
      <w:r w:rsidRPr="754A61B8" w:rsidR="00FF4478">
        <w:rPr>
          <w:rFonts w:ascii="Times New Roman" w:hAnsi="Times New Roman" w:eastAsia="Times New Roman" w:cs="Times New Roman"/>
        </w:rPr>
        <w:t>Hiểu sâu sắc giá trị thực tế của các nguyên lý OOP: Nhận thức rõ tại sao cần lớp trừu tượng, tại sao nên ưu tiên kết hợp (Composition) hơn kế thừa, và cách mẫu Strategy giúp mã nguồn mở rộng dễ dàng.</w:t>
      </w:r>
    </w:p>
    <w:p w:rsidR="00586DF1" w:rsidP="754A61B8" w:rsidRDefault="00FF4478" w14:paraId="7B5FDE22" w14:textId="61F0A69F">
      <w:pPr>
        <w:spacing w:after="60"/>
        <w:ind w:left="397"/>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rPr>
        <w:t>Bài</w:t>
      </w:r>
      <w:r w:rsidRPr="754A61B8" w:rsidR="00FF4478">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học</w:t>
      </w:r>
      <w:r w:rsidRPr="754A61B8" w:rsidR="00FF4478">
        <w:rPr>
          <w:rFonts w:ascii="Times New Roman" w:hAnsi="Times New Roman" w:eastAsia="Times New Roman" w:cs="Times New Roman"/>
          <w:b w:val="1"/>
          <w:bCs w:val="1"/>
        </w:rPr>
        <w:t xml:space="preserve"> 2: </w:t>
      </w:r>
      <w:r w:rsidRPr="754A61B8" w:rsidR="00FF4478">
        <w:rPr>
          <w:rFonts w:ascii="Times New Roman" w:hAnsi="Times New Roman" w:eastAsia="Times New Roman" w:cs="Times New Roman"/>
        </w:rPr>
        <w:t>Kỹ</w:t>
      </w:r>
      <w:r w:rsidRPr="754A61B8" w:rsidR="00FF4478">
        <w:rPr>
          <w:rFonts w:ascii="Times New Roman" w:hAnsi="Times New Roman" w:eastAsia="Times New Roman" w:cs="Times New Roman"/>
        </w:rPr>
        <w:t xml:space="preserve"> năng phân rã kiến trúc và làm việc nhóm với Git: Biết cách chia nhỏ dự án thành các gói độc lập, tôn trọng chữ ký hàm (method signature) để cộng tác nhịp nhàng không xung đột.</w:t>
      </w:r>
    </w:p>
    <w:p w:rsidR="00586DF1" w:rsidP="754A61B8" w:rsidRDefault="00FF4478" w14:paraId="27D9AF7F" w14:textId="77777777">
      <w:pPr>
        <w:keepNext w:val="1"/>
        <w:spacing w:before="280" w:after="120"/>
        <w:rPr>
          <w:rFonts w:ascii="Times New Roman" w:hAnsi="Times New Roman" w:eastAsia="Times New Roman" w:cs="Times New Roman"/>
          <w:b w:val="1"/>
          <w:bCs w:val="1"/>
          <w:color w:val="2980B9"/>
          <w:sz w:val="28"/>
          <w:szCs w:val="28"/>
        </w:rPr>
      </w:pPr>
      <w:r w:rsidRPr="754A61B8" w:rsidR="00FF4478">
        <w:rPr>
          <w:rFonts w:ascii="Times New Roman" w:hAnsi="Times New Roman" w:eastAsia="Times New Roman" w:cs="Times New Roman"/>
          <w:b w:val="1"/>
          <w:bCs w:val="1"/>
          <w:color w:val="2980B9"/>
          <w:sz w:val="28"/>
          <w:szCs w:val="28"/>
        </w:rPr>
        <w:t>6.4. Hướng mở rộng và Phát triển trong tương lai</w:t>
      </w:r>
    </w:p>
    <w:p w:rsidR="00586DF1" w:rsidP="754A61B8" w:rsidRDefault="00FF4478" w14:paraId="652E5966" w14:textId="2C38C5E7">
      <w:pPr>
        <w:spacing w:after="60"/>
        <w:ind w:left="397"/>
        <w:jc w:val="both"/>
        <w:rPr>
          <w:rFonts w:ascii="Times New Roman" w:hAnsi="Times New Roman" w:eastAsia="Times New Roman" w:cs="Times New Roman"/>
        </w:rPr>
      </w:pPr>
      <w:r w:rsidRPr="754A61B8" w:rsidR="4B8F6A2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Đồng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bộ</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dữ</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liệu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thời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gian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lên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Cơ</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sở</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dữ</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liệu</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đám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mây</w:t>
      </w:r>
      <w:r w:rsidRPr="754A61B8" w:rsidR="00FF4478">
        <w:rPr>
          <w:rFonts w:ascii="Times New Roman" w:hAnsi="Times New Roman" w:eastAsia="Times New Roman" w:cs="Times New Roman"/>
        </w:rPr>
        <w:t xml:space="preserve"> (Cloud Database) </w:t>
      </w:r>
      <w:r w:rsidRPr="754A61B8" w:rsidR="00FF4478">
        <w:rPr>
          <w:rFonts w:ascii="Times New Roman" w:hAnsi="Times New Roman" w:eastAsia="Times New Roman" w:cs="Times New Roman"/>
        </w:rPr>
        <w:t>để</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phục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vụ</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chuỗi</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nhiều</w:t>
      </w:r>
      <w:r w:rsidRPr="754A61B8" w:rsidR="00FF4478">
        <w:rPr>
          <w:rFonts w:ascii="Times New Roman" w:hAnsi="Times New Roman" w:eastAsia="Times New Roman" w:cs="Times New Roman"/>
        </w:rPr>
        <w:t xml:space="preserve"> chi </w:t>
      </w:r>
      <w:r w:rsidRPr="754A61B8" w:rsidR="00FF4478">
        <w:rPr>
          <w:rFonts w:ascii="Times New Roman" w:hAnsi="Times New Roman" w:eastAsia="Times New Roman" w:cs="Times New Roman"/>
        </w:rPr>
        <w:t>nhánh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sạn</w:t>
      </w:r>
      <w:r w:rsidRPr="754A61B8" w:rsidR="00FF4478">
        <w:rPr>
          <w:rFonts w:ascii="Times New Roman" w:hAnsi="Times New Roman" w:eastAsia="Times New Roman" w:cs="Times New Roman"/>
        </w:rPr>
        <w:t>.</w:t>
      </w:r>
    </w:p>
    <w:p w:rsidR="00586DF1" w:rsidP="754A61B8" w:rsidRDefault="00FF4478" w14:paraId="3E289C16" w14:textId="4EACB460">
      <w:pPr>
        <w:spacing w:after="60"/>
        <w:ind w:left="397"/>
        <w:jc w:val="both"/>
        <w:rPr>
          <w:rFonts w:ascii="Times New Roman" w:hAnsi="Times New Roman" w:eastAsia="Times New Roman" w:cs="Times New Roman"/>
        </w:rPr>
      </w:pPr>
      <w:r w:rsidRPr="754A61B8" w:rsidR="4196C5CB">
        <w:rPr>
          <w:rFonts w:ascii="Times New Roman" w:hAnsi="Times New Roman" w:eastAsia="Times New Roman" w:cs="Times New Roman"/>
        </w:rPr>
        <w:t xml:space="preserve">- </w:t>
      </w:r>
      <w:r w:rsidRPr="754A61B8" w:rsidR="00FF4478">
        <w:rPr>
          <w:rFonts w:ascii="Times New Roman" w:hAnsi="Times New Roman" w:eastAsia="Times New Roman" w:cs="Times New Roman"/>
        </w:rPr>
        <w:t>Phát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triển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thêm</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ứng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dụng</w:t>
      </w:r>
      <w:r w:rsidRPr="754A61B8" w:rsidR="00FF4478">
        <w:rPr>
          <w:rFonts w:ascii="Times New Roman" w:hAnsi="Times New Roman" w:eastAsia="Times New Roman" w:cs="Times New Roman"/>
        </w:rPr>
        <w:t xml:space="preserve"> Web / Mobile </w:t>
      </w:r>
      <w:r w:rsidRPr="754A61B8" w:rsidR="00FF4478">
        <w:rPr>
          <w:rFonts w:ascii="Times New Roman" w:hAnsi="Times New Roman" w:eastAsia="Times New Roman" w:cs="Times New Roman"/>
        </w:rPr>
        <w:t>cho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phép</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khách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hàng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tự</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đặt</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và</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nhận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trực</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tuyến</w:t>
      </w:r>
      <w:r w:rsidRPr="754A61B8" w:rsidR="00FF4478">
        <w:rPr>
          <w:rFonts w:ascii="Times New Roman" w:hAnsi="Times New Roman" w:eastAsia="Times New Roman" w:cs="Times New Roman"/>
        </w:rPr>
        <w:t>.</w:t>
      </w:r>
    </w:p>
    <w:p w:rsidR="00586DF1" w:rsidP="754A61B8" w:rsidRDefault="00FF4478" w14:paraId="36F8BF66" w14:textId="2B15065C">
      <w:pPr>
        <w:pStyle w:val="Binhthng"/>
        <w:suppressLineNumbers w:val="0"/>
        <w:bidi w:val="0"/>
        <w:spacing w:before="0" w:beforeAutospacing="off" w:after="60" w:afterAutospacing="off" w:line="312" w:lineRule="auto"/>
        <w:ind w:left="397" w:right="0"/>
        <w:jc w:val="both"/>
      </w:pPr>
      <w:r w:rsidRPr="754A61B8" w:rsidR="7A240EA4">
        <w:rPr>
          <w:rFonts w:ascii="Times New Roman" w:hAnsi="Times New Roman" w:eastAsia="Times New Roman" w:cs="Times New Roman"/>
          <w:b w:val="1"/>
          <w:bCs w:val="1"/>
          <w:color w:val="2980B9"/>
        </w:rPr>
        <w:t xml:space="preserve">- </w:t>
      </w:r>
      <w:r w:rsidRPr="754A61B8" w:rsidR="00FF4478">
        <w:rPr>
          <w:rFonts w:ascii="Times New Roman" w:hAnsi="Times New Roman" w:eastAsia="Times New Roman" w:cs="Times New Roman"/>
        </w:rPr>
        <w:t>Tích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hợp</w:t>
      </w:r>
      <w:r w:rsidRPr="754A61B8" w:rsidR="00FF4478">
        <w:rPr>
          <w:rFonts w:ascii="Times New Roman" w:hAnsi="Times New Roman" w:eastAsia="Times New Roman" w:cs="Times New Roman"/>
        </w:rPr>
        <w:t xml:space="preserve"> API </w:t>
      </w:r>
      <w:r w:rsidRPr="754A61B8" w:rsidR="00FF4478">
        <w:rPr>
          <w:rFonts w:ascii="Times New Roman" w:hAnsi="Times New Roman" w:eastAsia="Times New Roman" w:cs="Times New Roman"/>
        </w:rPr>
        <w:t>tạo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mã</w:t>
      </w:r>
      <w:r w:rsidRPr="754A61B8" w:rsidR="00FF4478">
        <w:rPr>
          <w:rFonts w:ascii="Times New Roman" w:hAnsi="Times New Roman" w:eastAsia="Times New Roman" w:cs="Times New Roman"/>
        </w:rPr>
        <w:t xml:space="preserve"> QR </w:t>
      </w:r>
      <w:r w:rsidRPr="754A61B8" w:rsidR="00FF4478">
        <w:rPr>
          <w:rFonts w:ascii="Times New Roman" w:hAnsi="Times New Roman" w:eastAsia="Times New Roman" w:cs="Times New Roman"/>
        </w:rPr>
        <w:t>thanh</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toán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động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theo</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từng</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hóa</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đơn</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trả</w:t>
      </w:r>
      <w:r w:rsidRPr="754A61B8" w:rsidR="00FF4478">
        <w:rPr>
          <w:rFonts w:ascii="Times New Roman" w:hAnsi="Times New Roman" w:eastAsia="Times New Roman" w:cs="Times New Roman"/>
        </w:rPr>
        <w:t xml:space="preserve"> </w:t>
      </w:r>
      <w:r w:rsidRPr="754A61B8" w:rsidR="00FF4478">
        <w:rPr>
          <w:rFonts w:ascii="Times New Roman" w:hAnsi="Times New Roman" w:eastAsia="Times New Roman" w:cs="Times New Roman"/>
        </w:rPr>
        <w:t>phòng</w:t>
      </w:r>
      <w:r w:rsidRPr="754A61B8" w:rsidR="00FF4478">
        <w:rPr>
          <w:rFonts w:ascii="Times New Roman" w:hAnsi="Times New Roman" w:eastAsia="Times New Roman" w:cs="Times New Roman"/>
        </w:rPr>
        <w:t>.</w:t>
      </w:r>
    </w:p>
    <w:p w:rsidR="5FDA254F" w:rsidP="754A61B8" w:rsidRDefault="5FDA254F" w14:paraId="55E9CFCA" w14:textId="7744E7B9">
      <w:pPr>
        <w:pStyle w:val="Binhthng"/>
        <w:suppressLineNumbers w:val="0"/>
        <w:bidi w:val="0"/>
        <w:spacing w:before="0" w:beforeAutospacing="off" w:after="60" w:afterAutospacing="off" w:line="312" w:lineRule="auto"/>
        <w:ind w:left="397" w:right="0"/>
        <w:jc w:val="both"/>
      </w:pPr>
      <w:r w:rsidRPr="754A61B8" w:rsidR="5FDA254F">
        <w:rPr>
          <w:rFonts w:ascii="Times New Roman" w:hAnsi="Times New Roman" w:eastAsia="Times New Roman" w:cs="Times New Roman"/>
        </w:rPr>
        <w:t xml:space="preserve">- Hoàn </w:t>
      </w:r>
      <w:r w:rsidRPr="754A61B8" w:rsidR="5FDA254F">
        <w:rPr>
          <w:rFonts w:ascii="Times New Roman" w:hAnsi="Times New Roman" w:eastAsia="Times New Roman" w:cs="Times New Roman"/>
        </w:rPr>
        <w:t>thiện</w:t>
      </w:r>
      <w:r w:rsidRPr="754A61B8" w:rsidR="5FDA254F">
        <w:rPr>
          <w:rFonts w:ascii="Times New Roman" w:hAnsi="Times New Roman" w:eastAsia="Times New Roman" w:cs="Times New Roman"/>
        </w:rPr>
        <w:t xml:space="preserve"> </w:t>
      </w:r>
      <w:r w:rsidRPr="754A61B8" w:rsidR="5FDA254F">
        <w:rPr>
          <w:rFonts w:ascii="Times New Roman" w:hAnsi="Times New Roman" w:eastAsia="Times New Roman" w:cs="Times New Roman"/>
        </w:rPr>
        <w:t>được</w:t>
      </w:r>
      <w:r w:rsidRPr="754A61B8" w:rsidR="5FDA254F">
        <w:rPr>
          <w:rFonts w:ascii="Times New Roman" w:hAnsi="Times New Roman" w:eastAsia="Times New Roman" w:cs="Times New Roman"/>
        </w:rPr>
        <w:t xml:space="preserve"> </w:t>
      </w:r>
      <w:r w:rsidRPr="754A61B8" w:rsidR="5FDA254F">
        <w:rPr>
          <w:rFonts w:ascii="Times New Roman" w:hAnsi="Times New Roman" w:eastAsia="Times New Roman" w:cs="Times New Roman"/>
        </w:rPr>
        <w:t>các</w:t>
      </w:r>
      <w:r w:rsidRPr="754A61B8" w:rsidR="5FDA254F">
        <w:rPr>
          <w:rFonts w:ascii="Times New Roman" w:hAnsi="Times New Roman" w:eastAsia="Times New Roman" w:cs="Times New Roman"/>
        </w:rPr>
        <w:t xml:space="preserve"> </w:t>
      </w:r>
      <w:r w:rsidRPr="754A61B8" w:rsidR="5FDA254F">
        <w:rPr>
          <w:rFonts w:ascii="Times New Roman" w:hAnsi="Times New Roman" w:eastAsia="Times New Roman" w:cs="Times New Roman"/>
        </w:rPr>
        <w:t>hạn</w:t>
      </w:r>
      <w:r w:rsidRPr="754A61B8" w:rsidR="5FDA254F">
        <w:rPr>
          <w:rFonts w:ascii="Times New Roman" w:hAnsi="Times New Roman" w:eastAsia="Times New Roman" w:cs="Times New Roman"/>
        </w:rPr>
        <w:t xml:space="preserve"> </w:t>
      </w:r>
      <w:r w:rsidRPr="754A61B8" w:rsidR="5FDA254F">
        <w:rPr>
          <w:rFonts w:ascii="Times New Roman" w:hAnsi="Times New Roman" w:eastAsia="Times New Roman" w:cs="Times New Roman"/>
        </w:rPr>
        <w:t>chế</w:t>
      </w:r>
      <w:r w:rsidRPr="754A61B8" w:rsidR="5FDA254F">
        <w:rPr>
          <w:rFonts w:ascii="Times New Roman" w:hAnsi="Times New Roman" w:eastAsia="Times New Roman" w:cs="Times New Roman"/>
        </w:rPr>
        <w:t xml:space="preserve"> 1-4.</w:t>
      </w:r>
    </w:p>
    <w:p w:rsidR="00586DF1" w:rsidP="754A61B8" w:rsidRDefault="00FF4478" w14:paraId="7FD389DD"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715CCD02" w14:textId="77777777">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TÀI LIỆU THAM KHẢO</w:t>
      </w:r>
    </w:p>
    <w:p w:rsidR="00586DF1" w:rsidP="754A61B8" w:rsidRDefault="00FF4478" w14:paraId="1031AAF5" w14:textId="77777777">
      <w:pPr>
        <w:spacing w:before="40" w:line="300" w:lineRule="auto"/>
        <w:ind w:left="454" w:hanging="454"/>
        <w:rPr>
          <w:rFonts w:ascii="Times New Roman" w:hAnsi="Times New Roman" w:eastAsia="Times New Roman" w:cs="Times New Roman"/>
          <w:sz w:val="24"/>
          <w:szCs w:val="24"/>
        </w:rPr>
      </w:pPr>
      <w:r w:rsidRPr="754A61B8" w:rsidR="00FF4478">
        <w:rPr>
          <w:rFonts w:ascii="Times New Roman" w:hAnsi="Times New Roman" w:eastAsia="Times New Roman" w:cs="Times New Roman"/>
          <w:sz w:val="24"/>
          <w:szCs w:val="24"/>
        </w:rPr>
        <w:t>[1] Học viện Công nghệ Bưu chính Viễn thông, Giáo trình Lập trình Hướng đối tượng với Java (INT1332), NXB Bưu điện, Hà Nội, 2024.</w:t>
      </w:r>
    </w:p>
    <w:p w:rsidR="00586DF1" w:rsidP="754A61B8" w:rsidRDefault="00FF4478" w14:paraId="5C783BC3" w14:textId="77777777">
      <w:pPr>
        <w:spacing w:before="40" w:line="300" w:lineRule="auto"/>
        <w:ind w:left="454" w:hanging="454"/>
        <w:rPr>
          <w:rFonts w:ascii="Times New Roman" w:hAnsi="Times New Roman" w:eastAsia="Times New Roman" w:cs="Times New Roman"/>
          <w:sz w:val="24"/>
          <w:szCs w:val="24"/>
        </w:rPr>
      </w:pPr>
      <w:r w:rsidRPr="754A61B8" w:rsidR="00FF4478">
        <w:rPr>
          <w:rFonts w:ascii="Times New Roman" w:hAnsi="Times New Roman" w:eastAsia="Times New Roman" w:cs="Times New Roman"/>
          <w:sz w:val="24"/>
          <w:szCs w:val="24"/>
        </w:rPr>
        <w:t>[2] Herbert Schildt, Java: The Complete Reference, 12th Edition, McGraw-Hill Education, New York, 2021.</w:t>
      </w:r>
    </w:p>
    <w:p w:rsidR="00586DF1" w:rsidP="754A61B8" w:rsidRDefault="00FF4478" w14:paraId="0B99A1FA" w14:textId="77777777">
      <w:pPr>
        <w:spacing w:before="40" w:line="300" w:lineRule="auto"/>
        <w:ind w:left="454" w:hanging="454"/>
        <w:rPr>
          <w:rFonts w:ascii="Times New Roman" w:hAnsi="Times New Roman" w:eastAsia="Times New Roman" w:cs="Times New Roman"/>
          <w:sz w:val="24"/>
          <w:szCs w:val="24"/>
        </w:rPr>
      </w:pPr>
      <w:r w:rsidRPr="754A61B8" w:rsidR="00FF4478">
        <w:rPr>
          <w:rFonts w:ascii="Times New Roman" w:hAnsi="Times New Roman" w:eastAsia="Times New Roman" w:cs="Times New Roman"/>
          <w:sz w:val="24"/>
          <w:szCs w:val="24"/>
        </w:rPr>
        <w:t>[3] Joshua Bloch, Effective Java, 3rd Edition, Addison-Wesley Professional, Boston, 2018.</w:t>
      </w:r>
    </w:p>
    <w:p w:rsidR="00586DF1" w:rsidP="754A61B8" w:rsidRDefault="00FF4478" w14:paraId="1FE7AA25" w14:textId="77777777">
      <w:pPr>
        <w:spacing w:before="40" w:line="300" w:lineRule="auto"/>
        <w:ind w:left="454" w:hanging="454"/>
        <w:rPr>
          <w:rFonts w:ascii="Times New Roman" w:hAnsi="Times New Roman" w:eastAsia="Times New Roman" w:cs="Times New Roman"/>
          <w:sz w:val="24"/>
          <w:szCs w:val="24"/>
        </w:rPr>
      </w:pPr>
      <w:r w:rsidRPr="754A61B8" w:rsidR="00FF4478">
        <w:rPr>
          <w:rFonts w:ascii="Times New Roman" w:hAnsi="Times New Roman" w:eastAsia="Times New Roman" w:cs="Times New Roman"/>
          <w:sz w:val="24"/>
          <w:szCs w:val="24"/>
        </w:rPr>
        <w:t>[4] Erich Gamma, Richard Helm, Ralph Johnson, and John Vlissides, Design Patterns: Elements of Reusable Object-Oriented Software, Addison-Wesley Professional, 1994.</w:t>
      </w:r>
    </w:p>
    <w:p w:rsidR="00586DF1" w:rsidP="754A61B8" w:rsidRDefault="00FF4478" w14:paraId="15771B5F" w14:textId="77777777">
      <w:pPr>
        <w:spacing w:before="40" w:line="300" w:lineRule="auto"/>
        <w:ind w:left="454" w:hanging="454"/>
        <w:rPr>
          <w:rFonts w:ascii="Times New Roman" w:hAnsi="Times New Roman" w:eastAsia="Times New Roman" w:cs="Times New Roman"/>
          <w:sz w:val="24"/>
          <w:szCs w:val="24"/>
        </w:rPr>
      </w:pPr>
      <w:r w:rsidRPr="754A61B8" w:rsidR="00FF4478">
        <w:rPr>
          <w:rFonts w:ascii="Times New Roman" w:hAnsi="Times New Roman" w:eastAsia="Times New Roman" w:cs="Times New Roman"/>
          <w:sz w:val="24"/>
          <w:szCs w:val="24"/>
        </w:rPr>
        <w:t>[5] David Gilbert, JFreeChart 1.5 Developer Guide and API Documentation, Object Refinery Limited, 2022.</w:t>
      </w:r>
    </w:p>
    <w:p w:rsidR="00586DF1" w:rsidP="754A61B8" w:rsidRDefault="00FF4478" w14:paraId="1561BB65" w14:textId="77777777">
      <w:pPr>
        <w:spacing w:before="40" w:line="300" w:lineRule="auto"/>
        <w:ind w:left="454" w:hanging="454"/>
        <w:rPr>
          <w:rFonts w:ascii="Times New Roman" w:hAnsi="Times New Roman" w:eastAsia="Times New Roman" w:cs="Times New Roman"/>
          <w:sz w:val="24"/>
          <w:szCs w:val="24"/>
        </w:rPr>
      </w:pPr>
      <w:r w:rsidRPr="754A61B8" w:rsidR="00FF4478">
        <w:rPr>
          <w:rFonts w:ascii="Times New Roman" w:hAnsi="Times New Roman" w:eastAsia="Times New Roman" w:cs="Times New Roman"/>
          <w:sz w:val="24"/>
          <w:szCs w:val="24"/>
        </w:rPr>
        <w:t>[6] Oracle Corporation, "Java Platform, Standard Edition (Java SE 17) &amp; Swing API Specification," Oracle Official Documentation, 2023. [Online]. Available: https://docs.oracle.com/en/java/javase/17/</w:t>
      </w:r>
    </w:p>
    <w:p w:rsidR="00586DF1" w:rsidP="754A61B8" w:rsidRDefault="00FF4478" w14:paraId="615EC7CA"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0C236FC5" w14:textId="77777777">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PHỤ LỤC A. NHẬT KÝ SỬ DỤNG TRÍ TUỆ NHÂN TẠO (AI LOGBOOK)</w:t>
      </w:r>
    </w:p>
    <w:p w:rsidR="00586DF1" w:rsidP="754A61B8" w:rsidRDefault="00FF4478" w14:paraId="468394CF"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Tuân thủ nghiêm ngặt Quy định sử dụng AI &amp; Liêm chính học thuật (Mục 8.4 của đề cương học phần), toàn bộ 9 thành viên trong nhóm công khai minh bạch danh mục các công cụ Trí tuệ Nhân tạo đã sử dụng, mục đích tra cứu và mức độ tự kiểm chứng, chỉnh sửa mã nguồn:</w:t>
      </w:r>
    </w:p>
    <w:p w:rsidR="00586DF1" w:rsidP="754A61B8" w:rsidRDefault="00FF4478" w14:paraId="40F0A489"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Bảng A.1: Bảng kê khai chi tiết Nhật ký sử dụng Công cụ AI của 9 thành viên trong nhóm</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1587"/>
        <w:gridCol w:w="1247"/>
        <w:gridCol w:w="2381"/>
        <w:gridCol w:w="1928"/>
        <w:gridCol w:w="2154"/>
      </w:tblGrid>
      <w:tr w:rsidR="00586DF1" w:rsidTr="754A61B8" w14:paraId="432ED168" w14:textId="77777777">
        <w:trPr>
          <w:tblHeader/>
          <w:jc w:val="center"/>
        </w:trPr>
        <w:tc>
          <w:tcPr>
            <w:tcW w:w="1587" w:type="dxa"/>
            <w:shd w:val="clear" w:color="auto" w:fill="1B365D"/>
            <w:tcMar>
              <w:top w:w="140" w:type="dxa"/>
              <w:left w:w="150" w:type="dxa"/>
              <w:bottom w:w="140" w:type="dxa"/>
              <w:right w:w="150" w:type="dxa"/>
            </w:tcMar>
          </w:tcPr>
          <w:p w:rsidR="00586DF1" w:rsidP="754A61B8" w:rsidRDefault="00FF4478" w14:paraId="6AE505B7"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Thành viên</w:t>
            </w:r>
          </w:p>
        </w:tc>
        <w:tc>
          <w:tcPr>
            <w:tcW w:w="1247" w:type="dxa"/>
            <w:shd w:val="clear" w:color="auto" w:fill="1B365D"/>
            <w:tcMar>
              <w:top w:w="140" w:type="dxa"/>
              <w:left w:w="150" w:type="dxa"/>
              <w:bottom w:w="140" w:type="dxa"/>
              <w:right w:w="150" w:type="dxa"/>
            </w:tcMar>
          </w:tcPr>
          <w:p w:rsidR="00586DF1" w:rsidP="754A61B8" w:rsidRDefault="00FF4478" w14:paraId="6F193789"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Công cụ AI</w:t>
            </w:r>
          </w:p>
        </w:tc>
        <w:tc>
          <w:tcPr>
            <w:tcW w:w="2381" w:type="dxa"/>
            <w:shd w:val="clear" w:color="auto" w:fill="1B365D"/>
            <w:tcMar>
              <w:top w:w="140" w:type="dxa"/>
              <w:left w:w="150" w:type="dxa"/>
              <w:bottom w:w="140" w:type="dxa"/>
              <w:right w:w="150" w:type="dxa"/>
            </w:tcMar>
          </w:tcPr>
          <w:p w:rsidR="00586DF1" w:rsidP="754A61B8" w:rsidRDefault="00FF4478" w14:paraId="35747EED"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Mục đích sử dụng</w:t>
            </w:r>
          </w:p>
        </w:tc>
        <w:tc>
          <w:tcPr>
            <w:tcW w:w="1928" w:type="dxa"/>
            <w:shd w:val="clear" w:color="auto" w:fill="1B365D"/>
            <w:tcMar>
              <w:top w:w="140" w:type="dxa"/>
              <w:left w:w="150" w:type="dxa"/>
              <w:bottom w:w="140" w:type="dxa"/>
              <w:right w:w="150" w:type="dxa"/>
            </w:tcMar>
          </w:tcPr>
          <w:p w:rsidR="00586DF1" w:rsidP="754A61B8" w:rsidRDefault="00FF4478" w14:paraId="51362330"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Mã nguồn liên quan</w:t>
            </w:r>
          </w:p>
        </w:tc>
        <w:tc>
          <w:tcPr>
            <w:tcW w:w="2154" w:type="dxa"/>
            <w:shd w:val="clear" w:color="auto" w:fill="1B365D"/>
            <w:tcMar>
              <w:top w:w="140" w:type="dxa"/>
              <w:left w:w="150" w:type="dxa"/>
              <w:bottom w:w="140" w:type="dxa"/>
              <w:right w:w="150" w:type="dxa"/>
            </w:tcMar>
          </w:tcPr>
          <w:p w:rsidR="00586DF1" w:rsidP="754A61B8" w:rsidRDefault="00FF4478" w14:paraId="24F0C128"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Mức độ tự kiểm chứng &amp; Sửa đổi của SV</w:t>
            </w:r>
          </w:p>
        </w:tc>
      </w:tr>
      <w:tr w:rsidR="00586DF1" w:rsidTr="754A61B8" w14:paraId="4D853496" w14:textId="77777777">
        <w:trPr>
          <w:jc w:val="center"/>
        </w:trPr>
        <w:tc>
          <w:tcPr>
            <w:tcW w:w="1587" w:type="dxa"/>
            <w:shd w:val="clear" w:color="auto" w:fill="FFFFFF" w:themeFill="background1"/>
            <w:tcMar>
              <w:top w:w="100" w:type="dxa"/>
              <w:left w:w="130" w:type="dxa"/>
              <w:bottom w:w="100" w:type="dxa"/>
              <w:right w:w="130" w:type="dxa"/>
            </w:tcMar>
          </w:tcPr>
          <w:p w:rsidR="00586DF1" w:rsidP="754A61B8" w:rsidRDefault="00FF4478" w14:paraId="76244D42"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1. Hoàng Thị Huyền Trang</w:t>
            </w:r>
            <w:r>
              <w:br/>
            </w:r>
            <w:r w:rsidRPr="754A61B8" w:rsidR="00FF4478">
              <w:rPr>
                <w:rFonts w:ascii="Times New Roman" w:hAnsi="Times New Roman" w:eastAsia="Times New Roman" w:cs="Times New Roman"/>
                <w:sz w:val="21"/>
                <w:szCs w:val="21"/>
              </w:rPr>
              <w:t>(N24DCCN083)</w:t>
            </w:r>
          </w:p>
        </w:tc>
        <w:tc>
          <w:tcPr>
            <w:tcW w:w="1247" w:type="dxa"/>
            <w:shd w:val="clear" w:color="auto" w:fill="FFFFFF" w:themeFill="background1"/>
            <w:tcMar>
              <w:top w:w="100" w:type="dxa"/>
              <w:left w:w="130" w:type="dxa"/>
              <w:bottom w:w="100" w:type="dxa"/>
              <w:right w:w="130" w:type="dxa"/>
            </w:tcMar>
          </w:tcPr>
          <w:p w:rsidR="00586DF1" w:rsidP="754A61B8" w:rsidRDefault="00FF4478" w14:paraId="69B4CBF1" w14:textId="333DFC78">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ChatGPT-</w:t>
            </w:r>
            <w:r w:rsidRPr="754A61B8" w:rsidR="4132997B">
              <w:rPr>
                <w:rFonts w:ascii="Times New Roman" w:hAnsi="Times New Roman" w:eastAsia="Times New Roman" w:cs="Times New Roman"/>
                <w:sz w:val="21"/>
                <w:szCs w:val="21"/>
              </w:rPr>
              <w:t>6 Astra</w:t>
            </w:r>
            <w:r w:rsidRPr="754A61B8" w:rsidR="00FF4478">
              <w:rPr>
                <w:rFonts w:ascii="Times New Roman" w:hAnsi="Times New Roman" w:eastAsia="Times New Roman" w:cs="Times New Roman"/>
                <w:sz w:val="21"/>
                <w:szCs w:val="21"/>
              </w:rPr>
              <w:t>,</w:t>
            </w:r>
            <w:r>
              <w:br/>
            </w:r>
            <w:r w:rsidRPr="754A61B8" w:rsidR="00FF4478">
              <w:rPr>
                <w:rFonts w:ascii="Times New Roman" w:hAnsi="Times New Roman" w:eastAsia="Times New Roman" w:cs="Times New Roman"/>
                <w:sz w:val="21"/>
                <w:szCs w:val="21"/>
              </w:rPr>
              <w:t xml:space="preserve">Gemini </w:t>
            </w:r>
            <w:r w:rsidRPr="754A61B8" w:rsidR="4132997B">
              <w:rPr>
                <w:rFonts w:ascii="Times New Roman" w:hAnsi="Times New Roman" w:eastAsia="Times New Roman" w:cs="Times New Roman"/>
                <w:sz w:val="21"/>
                <w:szCs w:val="21"/>
              </w:rPr>
              <w:t>Ul</w:t>
            </w:r>
            <w:r w:rsidRPr="754A61B8" w:rsidR="0DBB2855">
              <w:rPr>
                <w:rFonts w:ascii="Times New Roman" w:hAnsi="Times New Roman" w:eastAsia="Times New Roman" w:cs="Times New Roman"/>
                <w:sz w:val="21"/>
                <w:szCs w:val="21"/>
              </w:rPr>
              <w:t>tra 4 Argon</w:t>
            </w:r>
          </w:p>
        </w:tc>
        <w:tc>
          <w:tcPr>
            <w:tcW w:w="2381" w:type="dxa"/>
            <w:shd w:val="clear" w:color="auto" w:fill="FFFFFF" w:themeFill="background1"/>
            <w:tcMar>
              <w:top w:w="100" w:type="dxa"/>
              <w:left w:w="130" w:type="dxa"/>
              <w:bottom w:w="100" w:type="dxa"/>
              <w:right w:w="130" w:type="dxa"/>
            </w:tcMar>
          </w:tcPr>
          <w:p w:rsidR="00586DF1" w:rsidRDefault="00FF4478" w14:paraId="61D05D71" w14:textId="54C340CB">
            <w:pPr>
              <w:spacing w:after="0" w:line="276" w:lineRule="auto"/>
            </w:pPr>
            <w:r w:rsidRPr="754A61B8" w:rsidR="00FF4478">
              <w:rPr>
                <w:rFonts w:ascii="Times New Roman" w:hAnsi="Times New Roman" w:eastAsia="Times New Roman" w:cs="Times New Roman"/>
                <w:sz w:val="21"/>
                <w:szCs w:val="21"/>
              </w:rPr>
              <w:t>Tra cứu cấu trúc dự án Maven, cách thiết kế BaseWindow abstract và layout BorderLayout.</w:t>
            </w:r>
          </w:p>
          <w:p w:rsidR="00586DF1" w:rsidRDefault="00FF4478" w14:paraId="5800DD34" w14:textId="6624A1CC">
            <w:pPr>
              <w:spacing w:after="0" w:line="276" w:lineRule="auto"/>
            </w:pPr>
            <w:r w:rsidRPr="754A61B8" w:rsidR="3651F090">
              <w:rPr>
                <w:rFonts w:ascii="Times New Roman" w:hAnsi="Times New Roman" w:eastAsia="Times New Roman" w:cs="Times New Roman"/>
                <w:sz w:val="21"/>
                <w:szCs w:val="21"/>
              </w:rPr>
              <w:t xml:space="preserve">Tra </w:t>
            </w:r>
            <w:r w:rsidRPr="754A61B8" w:rsidR="3651F090">
              <w:rPr>
                <w:rFonts w:ascii="Times New Roman" w:hAnsi="Times New Roman" w:eastAsia="Times New Roman" w:cs="Times New Roman"/>
                <w:sz w:val="21"/>
                <w:szCs w:val="21"/>
              </w:rPr>
              <w:t>cứu</w:t>
            </w:r>
            <w:r w:rsidRPr="754A61B8" w:rsidR="3651F090">
              <w:rPr>
                <w:rFonts w:ascii="Times New Roman" w:hAnsi="Times New Roman" w:eastAsia="Times New Roman" w:cs="Times New Roman"/>
                <w:sz w:val="21"/>
                <w:szCs w:val="21"/>
              </w:rPr>
              <w:t xml:space="preserve"> </w:t>
            </w:r>
            <w:r w:rsidRPr="754A61B8" w:rsidR="3651F090">
              <w:rPr>
                <w:rFonts w:ascii="Times New Roman" w:hAnsi="Times New Roman" w:eastAsia="Times New Roman" w:cs="Times New Roman"/>
                <w:sz w:val="21"/>
                <w:szCs w:val="21"/>
              </w:rPr>
              <w:t>cách</w:t>
            </w:r>
            <w:r w:rsidRPr="754A61B8" w:rsidR="3651F090">
              <w:rPr>
                <w:rFonts w:ascii="Times New Roman" w:hAnsi="Times New Roman" w:eastAsia="Times New Roman" w:cs="Times New Roman"/>
                <w:sz w:val="21"/>
                <w:szCs w:val="21"/>
              </w:rPr>
              <w:t xml:space="preserve"> </w:t>
            </w:r>
            <w:r w:rsidRPr="754A61B8" w:rsidR="3651F090">
              <w:rPr>
                <w:rFonts w:ascii="Times New Roman" w:hAnsi="Times New Roman" w:eastAsia="Times New Roman" w:cs="Times New Roman"/>
                <w:sz w:val="21"/>
                <w:szCs w:val="21"/>
              </w:rPr>
              <w:t>kết</w:t>
            </w:r>
            <w:r w:rsidRPr="754A61B8" w:rsidR="3651F090">
              <w:rPr>
                <w:rFonts w:ascii="Times New Roman" w:hAnsi="Times New Roman" w:eastAsia="Times New Roman" w:cs="Times New Roman"/>
                <w:sz w:val="21"/>
                <w:szCs w:val="21"/>
              </w:rPr>
              <w:t xml:space="preserve"> </w:t>
            </w:r>
            <w:r w:rsidRPr="754A61B8" w:rsidR="3651F090">
              <w:rPr>
                <w:rFonts w:ascii="Times New Roman" w:hAnsi="Times New Roman" w:eastAsia="Times New Roman" w:cs="Times New Roman"/>
                <w:sz w:val="21"/>
                <w:szCs w:val="21"/>
              </w:rPr>
              <w:t>nối</w:t>
            </w:r>
            <w:r w:rsidRPr="754A61B8" w:rsidR="3651F090">
              <w:rPr>
                <w:rFonts w:ascii="Times New Roman" w:hAnsi="Times New Roman" w:eastAsia="Times New Roman" w:cs="Times New Roman"/>
                <w:sz w:val="21"/>
                <w:szCs w:val="21"/>
              </w:rPr>
              <w:t xml:space="preserve"> </w:t>
            </w:r>
            <w:r w:rsidRPr="754A61B8" w:rsidR="3651F090">
              <w:rPr>
                <w:rFonts w:ascii="Times New Roman" w:hAnsi="Times New Roman" w:eastAsia="Times New Roman" w:cs="Times New Roman"/>
                <w:sz w:val="21"/>
                <w:szCs w:val="21"/>
              </w:rPr>
              <w:t>giữa</w:t>
            </w:r>
            <w:r w:rsidRPr="754A61B8" w:rsidR="3651F090">
              <w:rPr>
                <w:rFonts w:ascii="Times New Roman" w:hAnsi="Times New Roman" w:eastAsia="Times New Roman" w:cs="Times New Roman"/>
                <w:sz w:val="21"/>
                <w:szCs w:val="21"/>
              </w:rPr>
              <w:t xml:space="preserve"> </w:t>
            </w:r>
            <w:r w:rsidRPr="754A61B8" w:rsidR="3651F090">
              <w:rPr>
                <w:rFonts w:ascii="Times New Roman" w:hAnsi="Times New Roman" w:eastAsia="Times New Roman" w:cs="Times New Roman"/>
                <w:sz w:val="21"/>
                <w:szCs w:val="21"/>
              </w:rPr>
              <w:t>dbs</w:t>
            </w:r>
            <w:r w:rsidRPr="754A61B8" w:rsidR="3651F090">
              <w:rPr>
                <w:rFonts w:ascii="Times New Roman" w:hAnsi="Times New Roman" w:eastAsia="Times New Roman" w:cs="Times New Roman"/>
                <w:sz w:val="21"/>
                <w:szCs w:val="21"/>
              </w:rPr>
              <w:t xml:space="preserve"> SQL Server </w:t>
            </w:r>
            <w:r w:rsidRPr="754A61B8" w:rsidR="3651F090">
              <w:rPr>
                <w:rFonts w:ascii="Times New Roman" w:hAnsi="Times New Roman" w:eastAsia="Times New Roman" w:cs="Times New Roman"/>
                <w:sz w:val="21"/>
                <w:szCs w:val="21"/>
              </w:rPr>
              <w:t>với</w:t>
            </w:r>
            <w:r w:rsidRPr="754A61B8" w:rsidR="3651F090">
              <w:rPr>
                <w:rFonts w:ascii="Times New Roman" w:hAnsi="Times New Roman" w:eastAsia="Times New Roman" w:cs="Times New Roman"/>
                <w:sz w:val="21"/>
                <w:szCs w:val="21"/>
              </w:rPr>
              <w:t xml:space="preserve"> Project  </w:t>
            </w:r>
          </w:p>
        </w:tc>
        <w:tc>
          <w:tcPr>
            <w:tcW w:w="1928" w:type="dxa"/>
            <w:shd w:val="clear" w:color="auto" w:fill="FFFFFF" w:themeFill="background1"/>
            <w:tcMar>
              <w:top w:w="100" w:type="dxa"/>
              <w:left w:w="130" w:type="dxa"/>
              <w:bottom w:w="100" w:type="dxa"/>
              <w:right w:w="130" w:type="dxa"/>
            </w:tcMar>
          </w:tcPr>
          <w:p w:rsidR="00586DF1" w:rsidP="754A61B8" w:rsidRDefault="00FF4478" w14:paraId="3432E90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BaseWindow, MainWindow, HotelBookingApp</w:t>
            </w:r>
          </w:p>
        </w:tc>
        <w:tc>
          <w:tcPr>
            <w:tcW w:w="2154" w:type="dxa"/>
            <w:shd w:val="clear" w:color="auto" w:fill="FFFFFF" w:themeFill="background1"/>
            <w:tcMar>
              <w:top w:w="100" w:type="dxa"/>
              <w:left w:w="130" w:type="dxa"/>
              <w:bottom w:w="100" w:type="dxa"/>
              <w:right w:w="130" w:type="dxa"/>
            </w:tcMar>
          </w:tcPr>
          <w:p w:rsidR="00586DF1" w:rsidP="754A61B8" w:rsidRDefault="00FF4478" w14:paraId="2021D8C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Tự thiết kế giao diện, tự viết </w:t>
            </w:r>
            <w:r w:rsidRPr="754A61B8" w:rsidR="00FF4478">
              <w:rPr>
                <w:rFonts w:ascii="Times New Roman" w:hAnsi="Times New Roman" w:eastAsia="Times New Roman" w:cs="Times New Roman"/>
                <w:sz w:val="21"/>
                <w:szCs w:val="21"/>
              </w:rPr>
              <w:t>initUI(</w:t>
            </w:r>
            <w:r w:rsidRPr="754A61B8" w:rsidR="00FF4478">
              <w:rPr>
                <w:rFonts w:ascii="Times New Roman" w:hAnsi="Times New Roman" w:eastAsia="Times New Roman" w:cs="Times New Roman"/>
                <w:sz w:val="21"/>
                <w:szCs w:val="21"/>
              </w:rPr>
              <w:t>) và tích hợp các panel; phát hiện và sửa lỗi vòng đời JVM.</w:t>
            </w:r>
          </w:p>
        </w:tc>
      </w:tr>
      <w:tr w:rsidR="00586DF1" w:rsidTr="754A61B8" w14:paraId="06CE81C5" w14:textId="77777777">
        <w:trPr>
          <w:jc w:val="center"/>
        </w:trPr>
        <w:tc>
          <w:tcPr>
            <w:tcW w:w="1587" w:type="dxa"/>
            <w:shd w:val="clear" w:color="auto" w:fill="F8FAFC"/>
            <w:tcMar>
              <w:top w:w="100" w:type="dxa"/>
              <w:left w:w="130" w:type="dxa"/>
              <w:bottom w:w="100" w:type="dxa"/>
              <w:right w:w="130" w:type="dxa"/>
            </w:tcMar>
          </w:tcPr>
          <w:p w:rsidR="00586DF1" w:rsidP="754A61B8" w:rsidRDefault="00FF4478" w14:paraId="0A3F3B7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2. Lê Phạm Hoàng Kha</w:t>
            </w:r>
            <w:r>
              <w:br/>
            </w:r>
            <w:r w:rsidRPr="754A61B8" w:rsidR="00FF4478">
              <w:rPr>
                <w:rFonts w:ascii="Times New Roman" w:hAnsi="Times New Roman" w:eastAsia="Times New Roman" w:cs="Times New Roman"/>
                <w:sz w:val="21"/>
                <w:szCs w:val="21"/>
              </w:rPr>
              <w:t>(N24DCCN036)</w:t>
            </w:r>
          </w:p>
        </w:tc>
        <w:tc>
          <w:tcPr>
            <w:tcW w:w="1247" w:type="dxa"/>
            <w:shd w:val="clear" w:color="auto" w:fill="F8FAFC"/>
            <w:tcMar>
              <w:top w:w="100" w:type="dxa"/>
              <w:left w:w="130" w:type="dxa"/>
              <w:bottom w:w="100" w:type="dxa"/>
              <w:right w:w="130" w:type="dxa"/>
            </w:tcMar>
          </w:tcPr>
          <w:p w:rsidR="00586DF1" w:rsidP="754A61B8" w:rsidRDefault="00BE0DBF" w14:paraId="36D9A11F" w14:textId="4A224300">
            <w:pPr>
              <w:spacing w:after="0" w:line="276" w:lineRule="auto"/>
              <w:jc w:val="center"/>
              <w:rPr>
                <w:rFonts w:ascii="Times New Roman" w:hAnsi="Times New Roman" w:eastAsia="Times New Roman" w:cs="Times New Roman"/>
                <w:sz w:val="21"/>
                <w:szCs w:val="21"/>
              </w:rPr>
            </w:pPr>
            <w:r w:rsidRPr="754A61B8" w:rsidR="7EB43C73">
              <w:rPr>
                <w:rFonts w:ascii="Times New Roman" w:hAnsi="Times New Roman" w:eastAsia="Times New Roman" w:cs="Times New Roman"/>
                <w:sz w:val="21"/>
                <w:szCs w:val="21"/>
              </w:rPr>
              <w:t>Claude Opus 5.5</w:t>
            </w:r>
          </w:p>
        </w:tc>
        <w:tc>
          <w:tcPr>
            <w:tcW w:w="2381" w:type="dxa"/>
            <w:shd w:val="clear" w:color="auto" w:fill="F8FAFC"/>
            <w:tcMar>
              <w:top w:w="100" w:type="dxa"/>
              <w:left w:w="130" w:type="dxa"/>
              <w:bottom w:w="100" w:type="dxa"/>
              <w:right w:w="130" w:type="dxa"/>
            </w:tcMar>
          </w:tcPr>
          <w:p w:rsidR="00586DF1" w:rsidP="754A61B8" w:rsidRDefault="00FF4478" w14:paraId="5606E80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Gợi ý cấu trúc phân cấp kế thừa từ Room sang Standard, Deluxe, Suite.</w:t>
            </w:r>
          </w:p>
        </w:tc>
        <w:tc>
          <w:tcPr>
            <w:tcW w:w="1928" w:type="dxa"/>
            <w:shd w:val="clear" w:color="auto" w:fill="F8FAFC"/>
            <w:tcMar>
              <w:top w:w="100" w:type="dxa"/>
              <w:left w:w="130" w:type="dxa"/>
              <w:bottom w:w="100" w:type="dxa"/>
              <w:right w:w="130" w:type="dxa"/>
            </w:tcMar>
          </w:tcPr>
          <w:p w:rsidR="00586DF1" w:rsidP="754A61B8" w:rsidRDefault="00FF4478" w14:paraId="61FFE5C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model.Room</w:t>
            </w:r>
            <w:r w:rsidRPr="754A61B8" w:rsidR="00FF4478">
              <w:rPr>
                <w:rFonts w:ascii="Times New Roman" w:hAnsi="Times New Roman" w:eastAsia="Times New Roman" w:cs="Times New Roman"/>
                <w:sz w:val="21"/>
                <w:szCs w:val="21"/>
              </w:rPr>
              <w:t>, StandardRoom, DeluxeRoom, SuiteRoom</w:t>
            </w:r>
          </w:p>
        </w:tc>
        <w:tc>
          <w:tcPr>
            <w:tcW w:w="2154" w:type="dxa"/>
            <w:shd w:val="clear" w:color="auto" w:fill="F8FAFC"/>
            <w:tcMar>
              <w:top w:w="100" w:type="dxa"/>
              <w:left w:w="130" w:type="dxa"/>
              <w:bottom w:w="100" w:type="dxa"/>
              <w:right w:w="130" w:type="dxa"/>
            </w:tcMar>
          </w:tcPr>
          <w:p w:rsidR="00586DF1" w:rsidP="754A61B8" w:rsidRDefault="00FF4478" w14:paraId="311ED49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Tự viết toàn bộ thân hàm </w:t>
            </w:r>
            <w:r w:rsidRPr="754A61B8" w:rsidR="00FF4478">
              <w:rPr>
                <w:rFonts w:ascii="Times New Roman" w:hAnsi="Times New Roman" w:eastAsia="Times New Roman" w:cs="Times New Roman"/>
                <w:sz w:val="21"/>
                <w:szCs w:val="21"/>
              </w:rPr>
              <w:t>getPricePerNight(</w:t>
            </w:r>
            <w:r w:rsidRPr="754A61B8" w:rsidR="00FF4478">
              <w:rPr>
                <w:rFonts w:ascii="Times New Roman" w:hAnsi="Times New Roman" w:eastAsia="Times New Roman" w:cs="Times New Roman"/>
                <w:sz w:val="21"/>
                <w:szCs w:val="21"/>
              </w:rPr>
              <w:t xml:space="preserve">), </w:t>
            </w:r>
            <w:r w:rsidRPr="754A61B8" w:rsidR="00FF4478">
              <w:rPr>
                <w:rFonts w:ascii="Times New Roman" w:hAnsi="Times New Roman" w:eastAsia="Times New Roman" w:cs="Times New Roman"/>
                <w:sz w:val="21"/>
                <w:szCs w:val="21"/>
              </w:rPr>
              <w:t>getAmenities(</w:t>
            </w:r>
            <w:r w:rsidRPr="754A61B8" w:rsidR="00FF4478">
              <w:rPr>
                <w:rFonts w:ascii="Times New Roman" w:hAnsi="Times New Roman" w:eastAsia="Times New Roman" w:cs="Times New Roman"/>
                <w:sz w:val="21"/>
                <w:szCs w:val="21"/>
              </w:rPr>
              <w:t>) và kiểm tra hợp lệ dữ liệu.</w:t>
            </w:r>
          </w:p>
        </w:tc>
      </w:tr>
      <w:tr w:rsidR="00586DF1" w:rsidTr="754A61B8" w14:paraId="7DBACDF5" w14:textId="77777777">
        <w:trPr>
          <w:jc w:val="center"/>
        </w:trPr>
        <w:tc>
          <w:tcPr>
            <w:tcW w:w="1587" w:type="dxa"/>
            <w:shd w:val="clear" w:color="auto" w:fill="FFFFFF" w:themeFill="background1"/>
            <w:tcMar>
              <w:top w:w="100" w:type="dxa"/>
              <w:left w:w="130" w:type="dxa"/>
              <w:bottom w:w="100" w:type="dxa"/>
              <w:right w:w="130" w:type="dxa"/>
            </w:tcMar>
          </w:tcPr>
          <w:p w:rsidR="00586DF1" w:rsidP="754A61B8" w:rsidRDefault="00FF4478" w14:paraId="3B551F0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3. Trần Trí Nguyên</w:t>
            </w:r>
            <w:r>
              <w:br/>
            </w:r>
            <w:r w:rsidRPr="754A61B8" w:rsidR="00FF4478">
              <w:rPr>
                <w:rFonts w:ascii="Times New Roman" w:hAnsi="Times New Roman" w:eastAsia="Times New Roman" w:cs="Times New Roman"/>
                <w:sz w:val="21"/>
                <w:szCs w:val="21"/>
              </w:rPr>
              <w:t>(N24DCAT053)</w:t>
            </w:r>
          </w:p>
        </w:tc>
        <w:tc>
          <w:tcPr>
            <w:tcW w:w="1247" w:type="dxa"/>
            <w:shd w:val="clear" w:color="auto" w:fill="FFFFFF" w:themeFill="background1"/>
            <w:tcMar>
              <w:top w:w="100" w:type="dxa"/>
              <w:left w:w="130" w:type="dxa"/>
              <w:bottom w:w="100" w:type="dxa"/>
              <w:right w:w="130" w:type="dxa"/>
            </w:tcMar>
          </w:tcPr>
          <w:p w:rsidR="00586DF1" w:rsidP="754A61B8" w:rsidRDefault="00FF4478" w14:paraId="4B946626" w14:textId="247AAF3B">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ChatGPT,</w:t>
            </w:r>
            <w:r>
              <w:br/>
            </w:r>
            <w:r w:rsidRPr="754A61B8" w:rsidR="00FF4478">
              <w:rPr>
                <w:rFonts w:ascii="Times New Roman" w:hAnsi="Times New Roman" w:eastAsia="Times New Roman" w:cs="Times New Roman"/>
                <w:sz w:val="21"/>
                <w:szCs w:val="21"/>
              </w:rPr>
              <w:t xml:space="preserve">Claude </w:t>
            </w:r>
          </w:p>
        </w:tc>
        <w:tc>
          <w:tcPr>
            <w:tcW w:w="2381" w:type="dxa"/>
            <w:shd w:val="clear" w:color="auto" w:fill="FFFFFF" w:themeFill="background1"/>
            <w:tcMar>
              <w:top w:w="100" w:type="dxa"/>
              <w:left w:w="130" w:type="dxa"/>
              <w:bottom w:w="100" w:type="dxa"/>
              <w:right w:w="130" w:type="dxa"/>
            </w:tcMar>
          </w:tcPr>
          <w:p w:rsidR="00586DF1" w:rsidP="754A61B8" w:rsidRDefault="00FF4478" w14:paraId="171F9D6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Tham khảo biểu thức chính quy (Regex) xác thực CCCD/SĐT và kỹ thuật unmodifiableList.</w:t>
            </w:r>
          </w:p>
        </w:tc>
        <w:tc>
          <w:tcPr>
            <w:tcW w:w="1928" w:type="dxa"/>
            <w:shd w:val="clear" w:color="auto" w:fill="FFFFFF" w:themeFill="background1"/>
            <w:tcMar>
              <w:top w:w="100" w:type="dxa"/>
              <w:left w:w="130" w:type="dxa"/>
              <w:bottom w:w="100" w:type="dxa"/>
              <w:right w:w="130" w:type="dxa"/>
            </w:tcMar>
          </w:tcPr>
          <w:p w:rsidR="00586DF1" w:rsidP="754A61B8" w:rsidRDefault="00FF4478" w14:paraId="32E5DA26"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Guest, Booking, RoomNotAvailableException, InvalidBookingDataException</w:t>
            </w:r>
          </w:p>
        </w:tc>
        <w:tc>
          <w:tcPr>
            <w:tcW w:w="2154" w:type="dxa"/>
            <w:shd w:val="clear" w:color="auto" w:fill="FFFFFF" w:themeFill="background1"/>
            <w:tcMar>
              <w:top w:w="100" w:type="dxa"/>
              <w:left w:w="130" w:type="dxa"/>
              <w:bottom w:w="100" w:type="dxa"/>
              <w:right w:w="130" w:type="dxa"/>
            </w:tcMar>
          </w:tcPr>
          <w:p w:rsidR="00586DF1" w:rsidP="754A61B8" w:rsidRDefault="00FF4478" w14:paraId="36EEAEF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xây dựng các lớp Checked Exception, tự đóng gói Defensive Copy và kiểm thử ngoại lệ.</w:t>
            </w:r>
          </w:p>
        </w:tc>
      </w:tr>
      <w:tr w:rsidR="00586DF1" w:rsidTr="754A61B8" w14:paraId="02E65F95" w14:textId="77777777">
        <w:trPr>
          <w:jc w:val="center"/>
        </w:trPr>
        <w:tc>
          <w:tcPr>
            <w:tcW w:w="1587" w:type="dxa"/>
            <w:shd w:val="clear" w:color="auto" w:fill="F8FAFC"/>
            <w:tcMar>
              <w:top w:w="100" w:type="dxa"/>
              <w:left w:w="130" w:type="dxa"/>
              <w:bottom w:w="100" w:type="dxa"/>
              <w:right w:w="130" w:type="dxa"/>
            </w:tcMar>
          </w:tcPr>
          <w:p w:rsidR="00586DF1" w:rsidP="754A61B8" w:rsidRDefault="00FF4478" w14:paraId="027C31D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4. Nguyễn Minh Tuấn</w:t>
            </w:r>
            <w:r>
              <w:br/>
            </w:r>
            <w:r w:rsidRPr="754A61B8" w:rsidR="00FF4478">
              <w:rPr>
                <w:rFonts w:ascii="Times New Roman" w:hAnsi="Times New Roman" w:eastAsia="Times New Roman" w:cs="Times New Roman"/>
                <w:sz w:val="21"/>
                <w:szCs w:val="21"/>
              </w:rPr>
              <w:t>(N24DCAT085)</w:t>
            </w:r>
          </w:p>
        </w:tc>
        <w:tc>
          <w:tcPr>
            <w:tcW w:w="1247" w:type="dxa"/>
            <w:shd w:val="clear" w:color="auto" w:fill="F8FAFC"/>
            <w:tcMar>
              <w:top w:w="100" w:type="dxa"/>
              <w:left w:w="130" w:type="dxa"/>
              <w:bottom w:w="100" w:type="dxa"/>
              <w:right w:w="130" w:type="dxa"/>
            </w:tcMar>
          </w:tcPr>
          <w:p w:rsidR="00586DF1" w:rsidP="754A61B8" w:rsidRDefault="00FF4478" w14:paraId="71917027"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Gemini Pro</w:t>
            </w:r>
          </w:p>
        </w:tc>
        <w:tc>
          <w:tcPr>
            <w:tcW w:w="2381" w:type="dxa"/>
            <w:shd w:val="clear" w:color="auto" w:fill="F8FAFC"/>
            <w:tcMar>
              <w:top w:w="100" w:type="dxa"/>
              <w:left w:w="130" w:type="dxa"/>
              <w:bottom w:w="100" w:type="dxa"/>
              <w:right w:w="130" w:type="dxa"/>
            </w:tcMar>
          </w:tcPr>
          <w:p w:rsidR="00586DF1" w:rsidP="754A61B8" w:rsidRDefault="00FF4478" w14:paraId="738880F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Tra cứu mẫu thiết kế Strategy Pattern cho bài toán tính giá phòng đa dạng.</w:t>
            </w:r>
          </w:p>
        </w:tc>
        <w:tc>
          <w:tcPr>
            <w:tcW w:w="1928" w:type="dxa"/>
            <w:shd w:val="clear" w:color="auto" w:fill="F8FAFC"/>
            <w:tcMar>
              <w:top w:w="100" w:type="dxa"/>
              <w:left w:w="130" w:type="dxa"/>
              <w:bottom w:w="100" w:type="dxa"/>
              <w:right w:w="130" w:type="dxa"/>
            </w:tcMar>
          </w:tcPr>
          <w:p w:rsidR="00586DF1" w:rsidP="754A61B8" w:rsidRDefault="00FF4478" w14:paraId="56C7FA1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PricingPolicy, StandardPricing, WeekendPricing, HolidayPricing, Invoice</w:t>
            </w:r>
          </w:p>
        </w:tc>
        <w:tc>
          <w:tcPr>
            <w:tcW w:w="2154" w:type="dxa"/>
            <w:shd w:val="clear" w:color="auto" w:fill="F8FAFC"/>
            <w:tcMar>
              <w:top w:w="100" w:type="dxa"/>
              <w:left w:w="130" w:type="dxa"/>
              <w:bottom w:w="100" w:type="dxa"/>
              <w:right w:w="130" w:type="dxa"/>
            </w:tcMar>
          </w:tcPr>
          <w:p w:rsidR="00586DF1" w:rsidP="754A61B8" w:rsidRDefault="00FF4478" w14:paraId="50D1278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thiết kế interface, tự hiện thực hóa các công thức phụ thu cuối tuần và lễ tết trong Invoice.</w:t>
            </w:r>
          </w:p>
        </w:tc>
      </w:tr>
      <w:tr w:rsidR="00586DF1" w:rsidTr="754A61B8" w14:paraId="247174C6" w14:textId="77777777">
        <w:trPr>
          <w:jc w:val="center"/>
        </w:trPr>
        <w:tc>
          <w:tcPr>
            <w:tcW w:w="1587" w:type="dxa"/>
            <w:shd w:val="clear" w:color="auto" w:fill="FFFFFF" w:themeFill="background1"/>
            <w:tcMar>
              <w:top w:w="100" w:type="dxa"/>
              <w:left w:w="130" w:type="dxa"/>
              <w:bottom w:w="100" w:type="dxa"/>
              <w:right w:w="130" w:type="dxa"/>
            </w:tcMar>
          </w:tcPr>
          <w:p w:rsidR="00586DF1" w:rsidP="754A61B8" w:rsidRDefault="00FF4478" w14:paraId="5AED7C1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5. Lê Hoàng Nam</w:t>
            </w:r>
            <w:r>
              <w:br/>
            </w:r>
            <w:r w:rsidRPr="754A61B8" w:rsidR="00FF4478">
              <w:rPr>
                <w:rFonts w:ascii="Times New Roman" w:hAnsi="Times New Roman" w:eastAsia="Times New Roman" w:cs="Times New Roman"/>
                <w:sz w:val="21"/>
                <w:szCs w:val="21"/>
              </w:rPr>
              <w:t>(N24DCAT050)</w:t>
            </w:r>
          </w:p>
        </w:tc>
        <w:tc>
          <w:tcPr>
            <w:tcW w:w="1247" w:type="dxa"/>
            <w:shd w:val="clear" w:color="auto" w:fill="FFFFFF" w:themeFill="background1"/>
            <w:tcMar>
              <w:top w:w="100" w:type="dxa"/>
              <w:left w:w="130" w:type="dxa"/>
              <w:bottom w:w="100" w:type="dxa"/>
              <w:right w:w="130" w:type="dxa"/>
            </w:tcMar>
          </w:tcPr>
          <w:p w:rsidR="00586DF1" w:rsidP="754A61B8" w:rsidRDefault="00FF4478" w14:paraId="63BD8712" w14:textId="58AEFD35">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ChatGPT-</w:t>
            </w:r>
            <w:r w:rsidRPr="754A61B8" w:rsidR="7EB43C73">
              <w:rPr>
                <w:rFonts w:ascii="Times New Roman" w:hAnsi="Times New Roman" w:eastAsia="Times New Roman" w:cs="Times New Roman"/>
                <w:sz w:val="21"/>
                <w:szCs w:val="21"/>
              </w:rPr>
              <w:t>6 Astra</w:t>
            </w:r>
          </w:p>
        </w:tc>
        <w:tc>
          <w:tcPr>
            <w:tcW w:w="2381" w:type="dxa"/>
            <w:shd w:val="clear" w:color="auto" w:fill="FFFFFF" w:themeFill="background1"/>
            <w:tcMar>
              <w:top w:w="100" w:type="dxa"/>
              <w:left w:w="130" w:type="dxa"/>
              <w:bottom w:w="100" w:type="dxa"/>
              <w:right w:w="130" w:type="dxa"/>
            </w:tcMar>
          </w:tcPr>
          <w:p w:rsidR="00586DF1" w:rsidP="754A61B8" w:rsidRDefault="00FF4478" w14:paraId="78F3A7C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Tham khảo giải thuật kiểm tra sự giao nhau của hai khoảng thời gian [start, end).</w:t>
            </w:r>
          </w:p>
        </w:tc>
        <w:tc>
          <w:tcPr>
            <w:tcW w:w="1928" w:type="dxa"/>
            <w:shd w:val="clear" w:color="auto" w:fill="FFFFFF" w:themeFill="background1"/>
            <w:tcMar>
              <w:top w:w="100" w:type="dxa"/>
              <w:left w:w="130" w:type="dxa"/>
              <w:bottom w:w="100" w:type="dxa"/>
              <w:right w:w="130" w:type="dxa"/>
            </w:tcMar>
          </w:tcPr>
          <w:p w:rsidR="00586DF1" w:rsidP="754A61B8" w:rsidRDefault="00FF4478" w14:paraId="3678B99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BookingService, InMemoryHotelRepository, DataFileManager</w:t>
            </w:r>
          </w:p>
        </w:tc>
        <w:tc>
          <w:tcPr>
            <w:tcW w:w="2154" w:type="dxa"/>
            <w:shd w:val="clear" w:color="auto" w:fill="FFFFFF" w:themeFill="background1"/>
            <w:tcMar>
              <w:top w:w="100" w:type="dxa"/>
              <w:left w:w="130" w:type="dxa"/>
              <w:bottom w:w="100" w:type="dxa"/>
              <w:right w:w="130" w:type="dxa"/>
            </w:tcMar>
          </w:tcPr>
          <w:p w:rsidR="00586DF1" w:rsidP="754A61B8" w:rsidRDefault="00FF4478" w14:paraId="50749B2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viết hàm kiểm tra trùng lịch bằng LocalDate, tự xây dựng dữ liệu 24 phòng mẫu và xuất CSV.</w:t>
            </w:r>
          </w:p>
        </w:tc>
      </w:tr>
      <w:tr w:rsidR="00586DF1" w:rsidTr="754A61B8" w14:paraId="79F37013" w14:textId="77777777">
        <w:trPr>
          <w:jc w:val="center"/>
        </w:trPr>
        <w:tc>
          <w:tcPr>
            <w:tcW w:w="1587" w:type="dxa"/>
            <w:shd w:val="clear" w:color="auto" w:fill="F8FAFC"/>
            <w:tcMar>
              <w:top w:w="100" w:type="dxa"/>
              <w:left w:w="130" w:type="dxa"/>
              <w:bottom w:w="100" w:type="dxa"/>
              <w:right w:w="130" w:type="dxa"/>
            </w:tcMar>
          </w:tcPr>
          <w:p w:rsidR="00586DF1" w:rsidP="754A61B8" w:rsidRDefault="00FF4478" w14:paraId="2F99939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6. Hồ Hoài Sang</w:t>
            </w:r>
            <w:r>
              <w:br/>
            </w:r>
            <w:r w:rsidRPr="754A61B8" w:rsidR="00FF4478">
              <w:rPr>
                <w:rFonts w:ascii="Times New Roman" w:hAnsi="Times New Roman" w:eastAsia="Times New Roman" w:cs="Times New Roman"/>
                <w:sz w:val="21"/>
                <w:szCs w:val="21"/>
              </w:rPr>
              <w:t>(N24DCCN159)</w:t>
            </w:r>
          </w:p>
        </w:tc>
        <w:tc>
          <w:tcPr>
            <w:tcW w:w="1247" w:type="dxa"/>
            <w:shd w:val="clear" w:color="auto" w:fill="F8FAFC"/>
            <w:tcMar>
              <w:top w:w="100" w:type="dxa"/>
              <w:left w:w="130" w:type="dxa"/>
              <w:bottom w:w="100" w:type="dxa"/>
              <w:right w:w="130" w:type="dxa"/>
            </w:tcMar>
          </w:tcPr>
          <w:p w:rsidR="00586DF1" w:rsidP="754A61B8" w:rsidRDefault="00FF4478" w14:paraId="31BFE285" w14:textId="6095A204">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Gemini </w:t>
            </w:r>
            <w:r w:rsidRPr="754A61B8" w:rsidR="7EB43C73">
              <w:rPr>
                <w:rFonts w:ascii="Times New Roman" w:hAnsi="Times New Roman" w:eastAsia="Times New Roman" w:cs="Times New Roman"/>
                <w:sz w:val="21"/>
                <w:szCs w:val="21"/>
              </w:rPr>
              <w:t>Pro</w:t>
            </w:r>
          </w:p>
        </w:tc>
        <w:tc>
          <w:tcPr>
            <w:tcW w:w="2381" w:type="dxa"/>
            <w:shd w:val="clear" w:color="auto" w:fill="F8FAFC"/>
            <w:tcMar>
              <w:top w:w="100" w:type="dxa"/>
              <w:left w:w="130" w:type="dxa"/>
              <w:bottom w:w="100" w:type="dxa"/>
              <w:right w:w="130" w:type="dxa"/>
            </w:tcMar>
          </w:tcPr>
          <w:p w:rsidR="00586DF1" w:rsidP="754A61B8" w:rsidRDefault="00FF4478" w14:paraId="2961D9E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Tra cứu cách bật khử răng cưa KEY_ANTIALIASING và bắt tọa độ Rectangle trong Swing.</w:t>
            </w:r>
          </w:p>
        </w:tc>
        <w:tc>
          <w:tcPr>
            <w:tcW w:w="1928" w:type="dxa"/>
            <w:shd w:val="clear" w:color="auto" w:fill="F8FAFC"/>
            <w:tcMar>
              <w:top w:w="100" w:type="dxa"/>
              <w:left w:w="130" w:type="dxa"/>
              <w:bottom w:w="100" w:type="dxa"/>
              <w:right w:w="130" w:type="dxa"/>
            </w:tcMar>
          </w:tcPr>
          <w:p w:rsidR="00586DF1" w:rsidP="754A61B8" w:rsidRDefault="00FF4478" w14:paraId="29F1B86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RoomMapPanel, RoomDetailPanel</w:t>
            </w:r>
          </w:p>
        </w:tc>
        <w:tc>
          <w:tcPr>
            <w:tcW w:w="2154" w:type="dxa"/>
            <w:shd w:val="clear" w:color="auto" w:fill="F8FAFC"/>
            <w:tcMar>
              <w:top w:w="100" w:type="dxa"/>
              <w:left w:w="130" w:type="dxa"/>
              <w:bottom w:w="100" w:type="dxa"/>
              <w:right w:w="130" w:type="dxa"/>
            </w:tcMar>
          </w:tcPr>
          <w:p w:rsidR="00586DF1" w:rsidP="754A61B8" w:rsidRDefault="00FF4478" w14:paraId="393D264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vẽ toàn bộ sơ đồ tầng 2D, tự phối màu trạng thái phòng và nhãn dọn phòng, xử lý MouseListener.</w:t>
            </w:r>
          </w:p>
        </w:tc>
      </w:tr>
      <w:tr w:rsidR="00586DF1" w:rsidTr="754A61B8" w14:paraId="5D187D48" w14:textId="77777777">
        <w:trPr>
          <w:jc w:val="center"/>
        </w:trPr>
        <w:tc>
          <w:tcPr>
            <w:tcW w:w="1587" w:type="dxa"/>
            <w:shd w:val="clear" w:color="auto" w:fill="FFFFFF" w:themeFill="background1"/>
            <w:tcMar>
              <w:top w:w="100" w:type="dxa"/>
              <w:left w:w="130" w:type="dxa"/>
              <w:bottom w:w="100" w:type="dxa"/>
              <w:right w:w="130" w:type="dxa"/>
            </w:tcMar>
          </w:tcPr>
          <w:p w:rsidR="00586DF1" w:rsidP="754A61B8" w:rsidRDefault="00FF4478" w14:paraId="0B1F7EC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7. Nguyễn Văn Giác</w:t>
            </w:r>
            <w:r>
              <w:br/>
            </w:r>
            <w:r w:rsidRPr="754A61B8" w:rsidR="00FF4478">
              <w:rPr>
                <w:rFonts w:ascii="Times New Roman" w:hAnsi="Times New Roman" w:eastAsia="Times New Roman" w:cs="Times New Roman"/>
                <w:sz w:val="21"/>
                <w:szCs w:val="21"/>
              </w:rPr>
              <w:t>(N24DCAT021)</w:t>
            </w:r>
          </w:p>
        </w:tc>
        <w:tc>
          <w:tcPr>
            <w:tcW w:w="1247" w:type="dxa"/>
            <w:shd w:val="clear" w:color="auto" w:fill="FFFFFF" w:themeFill="background1"/>
            <w:tcMar>
              <w:top w:w="100" w:type="dxa"/>
              <w:left w:w="130" w:type="dxa"/>
              <w:bottom w:w="100" w:type="dxa"/>
              <w:right w:w="130" w:type="dxa"/>
            </w:tcMar>
          </w:tcPr>
          <w:p w:rsidR="00586DF1" w:rsidP="754A61B8" w:rsidRDefault="00FF4478" w14:paraId="524EF467"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ChatGPT</w:t>
            </w:r>
          </w:p>
        </w:tc>
        <w:tc>
          <w:tcPr>
            <w:tcW w:w="2381" w:type="dxa"/>
            <w:shd w:val="clear" w:color="auto" w:fill="FFFFFF" w:themeFill="background1"/>
            <w:tcMar>
              <w:top w:w="100" w:type="dxa"/>
              <w:left w:w="130" w:type="dxa"/>
              <w:bottom w:w="100" w:type="dxa"/>
              <w:right w:w="130" w:type="dxa"/>
            </w:tcMar>
          </w:tcPr>
          <w:p w:rsidR="00586DF1" w:rsidP="754A61B8" w:rsidRDefault="00FF4478" w14:paraId="3A02ED0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Tra cứu cách dùng SpinnerDateModel trên JSpinner và ánh xạ convertRowIndexToModel.</w:t>
            </w:r>
          </w:p>
        </w:tc>
        <w:tc>
          <w:tcPr>
            <w:tcW w:w="1928" w:type="dxa"/>
            <w:shd w:val="clear" w:color="auto" w:fill="FFFFFF" w:themeFill="background1"/>
            <w:tcMar>
              <w:top w:w="100" w:type="dxa"/>
              <w:left w:w="130" w:type="dxa"/>
              <w:bottom w:w="100" w:type="dxa"/>
              <w:right w:w="130" w:type="dxa"/>
            </w:tcMar>
          </w:tcPr>
          <w:p w:rsidR="00586DF1" w:rsidP="754A61B8" w:rsidRDefault="00FF4478" w14:paraId="1D4C2F0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BookingDialog, AddRoomFloorDialog, BookingTableModel, CellRenderer</w:t>
            </w:r>
          </w:p>
        </w:tc>
        <w:tc>
          <w:tcPr>
            <w:tcW w:w="2154" w:type="dxa"/>
            <w:shd w:val="clear" w:color="auto" w:fill="FFFFFF" w:themeFill="background1"/>
            <w:tcMar>
              <w:top w:w="100" w:type="dxa"/>
              <w:left w:w="130" w:type="dxa"/>
              <w:bottom w:w="100" w:type="dxa"/>
              <w:right w:w="130" w:type="dxa"/>
            </w:tcMar>
          </w:tcPr>
          <w:p w:rsidR="00586DF1" w:rsidP="754A61B8" w:rsidRDefault="00FF4478" w14:paraId="0EB5520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thiết kế dialog nhiều khách, tự viết BookingTableModel kế thừa AbstractTableModel.</w:t>
            </w:r>
          </w:p>
        </w:tc>
      </w:tr>
      <w:tr w:rsidR="00586DF1" w:rsidTr="754A61B8" w14:paraId="282DF87A" w14:textId="77777777">
        <w:trPr>
          <w:jc w:val="center"/>
        </w:trPr>
        <w:tc>
          <w:tcPr>
            <w:tcW w:w="1587" w:type="dxa"/>
            <w:shd w:val="clear" w:color="auto" w:fill="F8FAFC"/>
            <w:tcMar>
              <w:top w:w="100" w:type="dxa"/>
              <w:left w:w="130" w:type="dxa"/>
              <w:bottom w:w="100" w:type="dxa"/>
              <w:right w:w="130" w:type="dxa"/>
            </w:tcMar>
          </w:tcPr>
          <w:p w:rsidR="00586DF1" w:rsidP="754A61B8" w:rsidRDefault="00FF4478" w14:paraId="0F8B097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8. Nguyễn Lê </w:t>
            </w:r>
            <w:r w:rsidRPr="754A61B8" w:rsidR="00FF4478">
              <w:rPr>
                <w:rFonts w:ascii="Times New Roman" w:hAnsi="Times New Roman" w:eastAsia="Times New Roman" w:cs="Times New Roman"/>
                <w:sz w:val="21"/>
                <w:szCs w:val="21"/>
              </w:rPr>
              <w:t>An</w:t>
            </w:r>
            <w:r>
              <w:br/>
            </w:r>
            <w:r w:rsidRPr="754A61B8" w:rsidR="00FF4478">
              <w:rPr>
                <w:rFonts w:ascii="Times New Roman" w:hAnsi="Times New Roman" w:eastAsia="Times New Roman" w:cs="Times New Roman"/>
                <w:sz w:val="21"/>
                <w:szCs w:val="21"/>
              </w:rPr>
              <w:t>(N24DCAT001)</w:t>
            </w:r>
          </w:p>
        </w:tc>
        <w:tc>
          <w:tcPr>
            <w:tcW w:w="1247" w:type="dxa"/>
            <w:shd w:val="clear" w:color="auto" w:fill="F8FAFC"/>
            <w:tcMar>
              <w:top w:w="100" w:type="dxa"/>
              <w:left w:w="130" w:type="dxa"/>
              <w:bottom w:w="100" w:type="dxa"/>
              <w:right w:w="130" w:type="dxa"/>
            </w:tcMar>
          </w:tcPr>
          <w:p w:rsidR="00586DF1" w:rsidP="754A61B8" w:rsidRDefault="00FF4478" w14:paraId="63F74A63"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Gemini Pro</w:t>
            </w:r>
          </w:p>
        </w:tc>
        <w:tc>
          <w:tcPr>
            <w:tcW w:w="2381" w:type="dxa"/>
            <w:shd w:val="clear" w:color="auto" w:fill="F8FAFC"/>
            <w:tcMar>
              <w:top w:w="100" w:type="dxa"/>
              <w:left w:w="130" w:type="dxa"/>
              <w:bottom w:w="100" w:type="dxa"/>
              <w:right w:w="130" w:type="dxa"/>
            </w:tcMar>
          </w:tcPr>
          <w:p w:rsidR="00586DF1" w:rsidP="754A61B8" w:rsidRDefault="00FF4478" w14:paraId="20ED933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Tra cứu cách vẽ tờ hóa đơn đồ họa bằng Graphics2D và xuất BufferedImage ra file PNG.</w:t>
            </w:r>
          </w:p>
        </w:tc>
        <w:tc>
          <w:tcPr>
            <w:tcW w:w="1928" w:type="dxa"/>
            <w:shd w:val="clear" w:color="auto" w:fill="F8FAFC"/>
            <w:tcMar>
              <w:top w:w="100" w:type="dxa"/>
              <w:left w:w="130" w:type="dxa"/>
              <w:bottom w:w="100" w:type="dxa"/>
              <w:right w:w="130" w:type="dxa"/>
            </w:tcMar>
          </w:tcPr>
          <w:p w:rsidR="00586DF1" w:rsidP="754A61B8" w:rsidRDefault="00FF4478" w14:paraId="5535FB0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InvoiceDialog, InvoicePaperPanel, RoomFilterDialog, AboutDialog</w:t>
            </w:r>
          </w:p>
        </w:tc>
        <w:tc>
          <w:tcPr>
            <w:tcW w:w="2154" w:type="dxa"/>
            <w:shd w:val="clear" w:color="auto" w:fill="F8FAFC"/>
            <w:tcMar>
              <w:top w:w="100" w:type="dxa"/>
              <w:left w:w="130" w:type="dxa"/>
              <w:bottom w:w="100" w:type="dxa"/>
              <w:right w:w="130" w:type="dxa"/>
            </w:tcMar>
          </w:tcPr>
          <w:p w:rsidR="00586DF1" w:rsidP="754A61B8" w:rsidRDefault="00FF4478" w14:paraId="12ECF98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thiết kế bố cục tờ hóa đơn đỏ, dấu mộc tròn doanh nghiệp và bộ Slide thuyết trình.</w:t>
            </w:r>
          </w:p>
        </w:tc>
      </w:tr>
      <w:tr w:rsidR="00586DF1" w:rsidTr="754A61B8" w14:paraId="765DE32A" w14:textId="77777777">
        <w:trPr>
          <w:jc w:val="center"/>
        </w:trPr>
        <w:tc>
          <w:tcPr>
            <w:tcW w:w="1587" w:type="dxa"/>
            <w:shd w:val="clear" w:color="auto" w:fill="FFFFFF" w:themeFill="background1"/>
            <w:tcMar>
              <w:top w:w="100" w:type="dxa"/>
              <w:left w:w="130" w:type="dxa"/>
              <w:bottom w:w="100" w:type="dxa"/>
              <w:right w:w="130" w:type="dxa"/>
            </w:tcMar>
          </w:tcPr>
          <w:p w:rsidR="00586DF1" w:rsidP="754A61B8" w:rsidRDefault="00FF4478" w14:paraId="06A235E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9. Lâm Sỹ Nguyên</w:t>
            </w:r>
            <w:r>
              <w:br/>
            </w:r>
            <w:r w:rsidRPr="754A61B8" w:rsidR="00FF4478">
              <w:rPr>
                <w:rFonts w:ascii="Times New Roman" w:hAnsi="Times New Roman" w:eastAsia="Times New Roman" w:cs="Times New Roman"/>
                <w:sz w:val="21"/>
                <w:szCs w:val="21"/>
              </w:rPr>
              <w:t>(N24DCAT052)</w:t>
            </w:r>
          </w:p>
        </w:tc>
        <w:tc>
          <w:tcPr>
            <w:tcW w:w="1247" w:type="dxa"/>
            <w:shd w:val="clear" w:color="auto" w:fill="FFFFFF" w:themeFill="background1"/>
            <w:tcMar>
              <w:top w:w="100" w:type="dxa"/>
              <w:left w:w="130" w:type="dxa"/>
              <w:bottom w:w="100" w:type="dxa"/>
              <w:right w:w="130" w:type="dxa"/>
            </w:tcMar>
          </w:tcPr>
          <w:p w:rsidR="00586DF1" w:rsidP="754A61B8" w:rsidRDefault="00FF4478" w14:paraId="17FA2FF1" w14:textId="77777777">
            <w:pPr>
              <w:spacing w:after="0" w:line="276" w:lineRule="auto"/>
              <w:jc w:val="center"/>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Gemini Pro,</w:t>
            </w:r>
            <w:r>
              <w:br/>
            </w:r>
            <w:r w:rsidRPr="754A61B8" w:rsidR="00FF4478">
              <w:rPr>
                <w:rFonts w:ascii="Times New Roman" w:hAnsi="Times New Roman" w:eastAsia="Times New Roman" w:cs="Times New Roman"/>
                <w:sz w:val="21"/>
                <w:szCs w:val="21"/>
              </w:rPr>
              <w:t>ChatGPT</w:t>
            </w:r>
          </w:p>
        </w:tc>
        <w:tc>
          <w:tcPr>
            <w:tcW w:w="2381" w:type="dxa"/>
            <w:shd w:val="clear" w:color="auto" w:fill="FFFFFF" w:themeFill="background1"/>
            <w:tcMar>
              <w:top w:w="100" w:type="dxa"/>
              <w:left w:w="130" w:type="dxa"/>
              <w:bottom w:w="100" w:type="dxa"/>
              <w:right w:w="130" w:type="dxa"/>
            </w:tcMar>
          </w:tcPr>
          <w:p w:rsidR="00586DF1" w:rsidP="754A61B8" w:rsidRDefault="00FF4478" w14:paraId="740DE84B"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Tra cứu cú pháp JFreeChart 1.5.x, StandardChartTheme Segoe UI và chia thẻ tab JTabbedPane.</w:t>
            </w:r>
          </w:p>
        </w:tc>
        <w:tc>
          <w:tcPr>
            <w:tcW w:w="1928" w:type="dxa"/>
            <w:shd w:val="clear" w:color="auto" w:fill="FFFFFF" w:themeFill="background1"/>
            <w:tcMar>
              <w:top w:w="100" w:type="dxa"/>
              <w:left w:w="130" w:type="dxa"/>
              <w:bottom w:w="100" w:type="dxa"/>
              <w:right w:w="130" w:type="dxa"/>
            </w:tcMar>
          </w:tcPr>
          <w:p w:rsidR="00586DF1" w:rsidP="754A61B8" w:rsidRDefault="00FF4478" w14:paraId="54958AD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ChartWindow, BarChartPanel, LineChartPanel</w:t>
            </w:r>
          </w:p>
        </w:tc>
        <w:tc>
          <w:tcPr>
            <w:tcW w:w="2154" w:type="dxa"/>
            <w:shd w:val="clear" w:color="auto" w:fill="FFFFFF" w:themeFill="background1"/>
            <w:tcMar>
              <w:top w:w="100" w:type="dxa"/>
              <w:left w:w="130" w:type="dxa"/>
              <w:bottom w:w="100" w:type="dxa"/>
              <w:right w:w="130" w:type="dxa"/>
            </w:tcMar>
          </w:tcPr>
          <w:p w:rsidR="00586DF1" w:rsidP="754A61B8" w:rsidRDefault="00FF4478" w14:paraId="07FC5537"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Tự thiết kế biểu đồ cột và đường, tự cấu hình font tiếng Việt và xây dựng 10 Test Cases.</w:t>
            </w:r>
          </w:p>
        </w:tc>
      </w:tr>
    </w:tbl>
    <w:p w:rsidR="00586DF1" w:rsidP="754A61B8" w:rsidRDefault="00FF4478" w14:paraId="0AE0A757" w14:textId="77777777">
      <w:pPr>
        <w:rPr>
          <w:rFonts w:ascii="Times New Roman" w:hAnsi="Times New Roman" w:eastAsia="Times New Roman" w:cs="Times New Roman"/>
        </w:rPr>
      </w:pPr>
      <w:r w:rsidRPr="754A61B8">
        <w:rPr>
          <w:rFonts w:ascii="Times New Roman" w:hAnsi="Times New Roman" w:eastAsia="Times New Roman" w:cs="Times New Roman"/>
        </w:rPr>
        <w:br w:type="page"/>
      </w:r>
    </w:p>
    <w:p w:rsidR="00586DF1" w:rsidP="754A61B8" w:rsidRDefault="00FF4478" w14:paraId="6780696E" w14:textId="77777777">
      <w:pPr>
        <w:keepNext w:val="1"/>
        <w:spacing w:before="360" w:after="160"/>
        <w:rPr>
          <w:rFonts w:ascii="Times New Roman" w:hAnsi="Times New Roman" w:eastAsia="Times New Roman" w:cs="Times New Roman"/>
          <w:b w:val="1"/>
          <w:bCs w:val="1"/>
          <w:color w:val="1B365D"/>
          <w:sz w:val="32"/>
          <w:szCs w:val="32"/>
        </w:rPr>
      </w:pPr>
      <w:r w:rsidRPr="754A61B8" w:rsidR="00FF4478">
        <w:rPr>
          <w:rFonts w:ascii="Times New Roman" w:hAnsi="Times New Roman" w:eastAsia="Times New Roman" w:cs="Times New Roman"/>
          <w:b w:val="1"/>
          <w:bCs w:val="1"/>
          <w:color w:val="1B365D"/>
          <w:sz w:val="32"/>
          <w:szCs w:val="32"/>
        </w:rPr>
        <w:t>PHỤ LỤC B. LỊCH SỬ PHÁT TRIỂN VÀ MINH CHỨNG GIT GITHUB</w:t>
      </w:r>
    </w:p>
    <w:p w:rsidR="00586DF1" w:rsidP="754A61B8" w:rsidRDefault="00FF4478" w14:paraId="44597CF9" w14:textId="19C2EE2C">
      <w:pPr>
        <w:jc w:val="both"/>
        <w:rPr>
          <w:rFonts w:ascii="Times New Roman" w:hAnsi="Times New Roman" w:eastAsia="Times New Roman" w:cs="Times New Roman"/>
        </w:rPr>
      </w:pPr>
      <w:r w:rsidRPr="754A61B8" w:rsidR="00FF4478">
        <w:rPr>
          <w:rFonts w:ascii="Times New Roman" w:hAnsi="Times New Roman" w:eastAsia="Times New Roman" w:cs="Times New Roman"/>
          <w:b w:val="1"/>
          <w:bCs w:val="1"/>
        </w:rPr>
        <w:t>Đường</w:t>
      </w:r>
      <w:r w:rsidRPr="754A61B8" w:rsidR="00C40067">
        <w:rPr>
          <w:rFonts w:ascii="Times New Roman" w:hAnsi="Times New Roman" w:eastAsia="Times New Roman" w:cs="Times New Roman"/>
          <w:b w:val="1"/>
          <w:bCs w:val="1"/>
        </w:rPr>
        <w:t xml:space="preserve"> </w:t>
      </w:r>
      <w:r w:rsidRPr="754A61B8" w:rsidR="00C40067">
        <w:rPr>
          <w:rFonts w:ascii="Times New Roman" w:hAnsi="Times New Roman" w:eastAsia="Times New Roman" w:cs="Times New Roman"/>
          <w:b w:val="1"/>
          <w:bCs w:val="1"/>
        </w:rPr>
        <w:t>dẫn</w:t>
      </w:r>
      <w:r w:rsidRPr="754A61B8" w:rsidR="00C40067">
        <w:rPr>
          <w:rFonts w:ascii="Times New Roman" w:hAnsi="Times New Roman" w:eastAsia="Times New Roman" w:cs="Times New Roman"/>
          <w:b w:val="1"/>
          <w:bCs w:val="1"/>
        </w:rPr>
        <w:t xml:space="preserve"> </w:t>
      </w:r>
      <w:r w:rsidRPr="754A61B8" w:rsidR="00C40067">
        <w:rPr>
          <w:rFonts w:ascii="Times New Roman" w:hAnsi="Times New Roman" w:eastAsia="Times New Roman" w:cs="Times New Roman"/>
          <w:b w:val="1"/>
          <w:bCs w:val="1"/>
        </w:rPr>
        <w:t>lưu</w:t>
      </w:r>
      <w:r w:rsidRPr="754A61B8" w:rsidR="00C40067">
        <w:rPr>
          <w:rFonts w:ascii="Times New Roman" w:hAnsi="Times New Roman" w:eastAsia="Times New Roman" w:cs="Times New Roman"/>
          <w:b w:val="1"/>
          <w:bCs w:val="1"/>
        </w:rPr>
        <w:t xml:space="preserve"> </w:t>
      </w:r>
      <w:r w:rsidRPr="754A61B8" w:rsidR="00C40067">
        <w:rPr>
          <w:rFonts w:ascii="Times New Roman" w:hAnsi="Times New Roman" w:eastAsia="Times New Roman" w:cs="Times New Roman"/>
          <w:b w:val="1"/>
          <w:bCs w:val="1"/>
        </w:rPr>
        <w:t>trữ</w:t>
      </w:r>
      <w:r w:rsidRPr="754A61B8" w:rsidR="00C40067">
        <w:rPr>
          <w:rFonts w:ascii="Times New Roman" w:hAnsi="Times New Roman" w:eastAsia="Times New Roman" w:cs="Times New Roman"/>
          <w:b w:val="1"/>
          <w:bCs w:val="1"/>
        </w:rPr>
        <w:t xml:space="preserve"> </w:t>
      </w:r>
      <w:r w:rsidRPr="754A61B8" w:rsidR="00FF4478">
        <w:rPr>
          <w:rFonts w:ascii="Times New Roman" w:hAnsi="Times New Roman" w:eastAsia="Times New Roman" w:cs="Times New Roman"/>
          <w:b w:val="1"/>
          <w:bCs w:val="1"/>
        </w:rPr>
        <w:t>:</w:t>
      </w:r>
      <w:r w:rsidRPr="754A61B8" w:rsidR="00FF4478">
        <w:rPr>
          <w:rFonts w:ascii="Times New Roman" w:hAnsi="Times New Roman" w:eastAsia="Times New Roman" w:cs="Times New Roman"/>
        </w:rPr>
        <w:t>https://github.com/Lean1005/OOP_Nhom0</w:t>
      </w:r>
      <w:r w:rsidRPr="754A61B8" w:rsidR="00CD3294">
        <w:rPr>
          <w:rFonts w:ascii="Times New Roman" w:hAnsi="Times New Roman" w:eastAsia="Times New Roman" w:cs="Times New Roman"/>
        </w:rPr>
        <w:t>1</w:t>
      </w:r>
      <w:r w:rsidRPr="754A61B8" w:rsidR="00FF4478">
        <w:rPr>
          <w:rFonts w:ascii="Times New Roman" w:hAnsi="Times New Roman" w:eastAsia="Times New Roman" w:cs="Times New Roman"/>
        </w:rPr>
        <w:t>_HotelBooking.git</w:t>
      </w:r>
    </w:p>
    <w:p w:rsidR="00586DF1" w:rsidP="754A61B8" w:rsidRDefault="00FF4478" w14:paraId="381C3865" w14:textId="77777777">
      <w:pPr>
        <w:jc w:val="both"/>
        <w:rPr>
          <w:rFonts w:ascii="Times New Roman" w:hAnsi="Times New Roman" w:eastAsia="Times New Roman" w:cs="Times New Roman"/>
        </w:rPr>
      </w:pPr>
      <w:r w:rsidRPr="754A61B8" w:rsidR="00FF4478">
        <w:rPr>
          <w:rFonts w:ascii="Times New Roman" w:hAnsi="Times New Roman" w:eastAsia="Times New Roman" w:cs="Times New Roman"/>
        </w:rPr>
        <w:t>Mọi thành viên trong nhóm đều tuân thủ quy chuẩn thông điệp commit rõ nghĩa (Conventional Commits), phản ánh chính xác tiến độ hoàn thành các phân hệ:</w:t>
      </w:r>
    </w:p>
    <w:p w:rsidR="00586DF1" w:rsidP="754A61B8" w:rsidRDefault="00FF4478" w14:paraId="2DAC4FA9"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Bảng B.1: Bảng tổng hợp các Commit đại diện của 9 thành viên trên kho mã nguồn GitHub</w:t>
      </w:r>
    </w:p>
    <w:tbl>
      <w:tblPr>
        <w:tblW w:w="0" w:type="auto"/>
        <w:jc w:val="center"/>
        <w:tblBorders>
          <w:top w:val="single" w:color="CBD5E1" w:sz="6" w:space="0"/>
          <w:bottom w:val="single" w:color="CBD5E1" w:sz="6" w:space="0"/>
          <w:insideH w:val="single" w:color="CBD5E1" w:sz="4" w:space="0"/>
        </w:tblBorders>
        <w:tblLayout w:type="fixed"/>
        <w:tblLook w:val="04A0" w:firstRow="1" w:lastRow="0" w:firstColumn="1" w:lastColumn="0" w:noHBand="0" w:noVBand="1"/>
      </w:tblPr>
      <w:tblGrid>
        <w:gridCol w:w="2381"/>
        <w:gridCol w:w="2041"/>
        <w:gridCol w:w="4876"/>
      </w:tblGrid>
      <w:tr w:rsidR="00586DF1" w:rsidTr="754A61B8" w14:paraId="26315ABF" w14:textId="77777777">
        <w:trPr>
          <w:tblHeader/>
          <w:jc w:val="center"/>
        </w:trPr>
        <w:tc>
          <w:tcPr>
            <w:tcW w:w="2381" w:type="dxa"/>
            <w:shd w:val="clear" w:color="auto" w:fill="1B365D"/>
            <w:tcMar>
              <w:top w:w="140" w:type="dxa"/>
              <w:left w:w="150" w:type="dxa"/>
              <w:bottom w:w="140" w:type="dxa"/>
              <w:right w:w="150" w:type="dxa"/>
            </w:tcMar>
          </w:tcPr>
          <w:p w:rsidR="00586DF1" w:rsidP="754A61B8" w:rsidRDefault="00FF4478" w14:paraId="4678DF7C"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Thành viên</w:t>
            </w:r>
          </w:p>
        </w:tc>
        <w:tc>
          <w:tcPr>
            <w:tcW w:w="2041" w:type="dxa"/>
            <w:shd w:val="clear" w:color="auto" w:fill="1B365D"/>
            <w:tcMar>
              <w:top w:w="140" w:type="dxa"/>
              <w:left w:w="150" w:type="dxa"/>
              <w:bottom w:w="140" w:type="dxa"/>
              <w:right w:w="150" w:type="dxa"/>
            </w:tcMar>
          </w:tcPr>
          <w:p w:rsidR="00586DF1" w:rsidP="754A61B8" w:rsidRDefault="00FF4478" w14:paraId="262270C4"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Nhánh / Phân hệ</w:t>
            </w:r>
          </w:p>
        </w:tc>
        <w:tc>
          <w:tcPr>
            <w:tcW w:w="4876" w:type="dxa"/>
            <w:shd w:val="clear" w:color="auto" w:fill="1B365D"/>
            <w:tcMar>
              <w:top w:w="140" w:type="dxa"/>
              <w:left w:w="150" w:type="dxa"/>
              <w:bottom w:w="140" w:type="dxa"/>
              <w:right w:w="150" w:type="dxa"/>
            </w:tcMar>
          </w:tcPr>
          <w:p w:rsidR="00586DF1" w:rsidP="754A61B8" w:rsidRDefault="00FF4478" w14:paraId="124CC514" w14:textId="77777777">
            <w:pPr>
              <w:spacing w:after="0" w:line="276" w:lineRule="auto"/>
              <w:jc w:val="center"/>
              <w:rPr>
                <w:rFonts w:ascii="Times New Roman" w:hAnsi="Times New Roman" w:eastAsia="Times New Roman" w:cs="Times New Roman"/>
                <w:b w:val="1"/>
                <w:bCs w:val="1"/>
                <w:color w:val="FFFFFF" w:themeColor="background1" w:themeTint="FF" w:themeShade="FF"/>
                <w:sz w:val="22"/>
                <w:szCs w:val="22"/>
              </w:rPr>
            </w:pPr>
            <w:r w:rsidRPr="754A61B8" w:rsidR="00FF4478">
              <w:rPr>
                <w:rFonts w:ascii="Times New Roman" w:hAnsi="Times New Roman" w:eastAsia="Times New Roman" w:cs="Times New Roman"/>
                <w:b w:val="1"/>
                <w:bCs w:val="1"/>
                <w:color w:val="FFFFFF" w:themeColor="background1" w:themeTint="FF" w:themeShade="FF"/>
                <w:sz w:val="22"/>
                <w:szCs w:val="22"/>
              </w:rPr>
              <w:t>Thông điệp Commit tiêu biểu (Conventional Commits)</w:t>
            </w:r>
          </w:p>
        </w:tc>
      </w:tr>
      <w:tr w:rsidR="00586DF1" w:rsidTr="754A61B8" w14:paraId="3A705519" w14:textId="77777777">
        <w:trPr>
          <w:jc w:val="center"/>
        </w:trPr>
        <w:tc>
          <w:tcPr>
            <w:tcW w:w="2381" w:type="dxa"/>
            <w:shd w:val="clear" w:color="auto" w:fill="FFFFFF" w:themeFill="background1"/>
            <w:tcMar>
              <w:top w:w="100" w:type="dxa"/>
              <w:left w:w="130" w:type="dxa"/>
              <w:bottom w:w="100" w:type="dxa"/>
              <w:right w:w="130" w:type="dxa"/>
            </w:tcMar>
          </w:tcPr>
          <w:p w:rsidR="00586DF1" w:rsidP="754A61B8" w:rsidRDefault="00FF4478" w14:paraId="4E7319F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Hoàng Thị Huyền Trang</w:t>
            </w:r>
          </w:p>
        </w:tc>
        <w:tc>
          <w:tcPr>
            <w:tcW w:w="2041" w:type="dxa"/>
            <w:shd w:val="clear" w:color="auto" w:fill="FFFFFF" w:themeFill="background1"/>
            <w:tcMar>
              <w:top w:w="100" w:type="dxa"/>
              <w:left w:w="130" w:type="dxa"/>
              <w:bottom w:w="100" w:type="dxa"/>
              <w:right w:w="130" w:type="dxa"/>
            </w:tcMar>
          </w:tcPr>
          <w:p w:rsidR="00586DF1" w:rsidP="754A61B8" w:rsidRDefault="00FF4478" w14:paraId="30B8FF7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feat/core</w:t>
            </w:r>
          </w:p>
        </w:tc>
        <w:tc>
          <w:tcPr>
            <w:tcW w:w="4876" w:type="dxa"/>
            <w:shd w:val="clear" w:color="auto" w:fill="FFFFFF" w:themeFill="background1"/>
            <w:tcMar>
              <w:top w:w="100" w:type="dxa"/>
              <w:left w:w="130" w:type="dxa"/>
              <w:bottom w:w="100" w:type="dxa"/>
              <w:right w:w="130" w:type="dxa"/>
            </w:tcMar>
          </w:tcPr>
          <w:p w:rsidR="00586DF1" w:rsidP="754A61B8" w:rsidRDefault="00FF4478" w14:paraId="442E2C8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feat(core): xây dựng khung BaseWindow, MainWindow và tích hợp hệ thống</w:t>
            </w:r>
          </w:p>
        </w:tc>
      </w:tr>
      <w:tr w:rsidR="00586DF1" w:rsidTr="754A61B8" w14:paraId="4AA459DA" w14:textId="77777777">
        <w:trPr>
          <w:jc w:val="center"/>
        </w:trPr>
        <w:tc>
          <w:tcPr>
            <w:tcW w:w="2381" w:type="dxa"/>
            <w:shd w:val="clear" w:color="auto" w:fill="F8FAFC"/>
            <w:tcMar>
              <w:top w:w="100" w:type="dxa"/>
              <w:left w:w="130" w:type="dxa"/>
              <w:bottom w:w="100" w:type="dxa"/>
              <w:right w:w="130" w:type="dxa"/>
            </w:tcMar>
          </w:tcPr>
          <w:p w:rsidR="00586DF1" w:rsidP="754A61B8" w:rsidRDefault="00FF4478" w14:paraId="027D702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Lê Phạm Hoàng Kha</w:t>
            </w:r>
          </w:p>
        </w:tc>
        <w:tc>
          <w:tcPr>
            <w:tcW w:w="2041" w:type="dxa"/>
            <w:shd w:val="clear" w:color="auto" w:fill="F8FAFC"/>
            <w:tcMar>
              <w:top w:w="100" w:type="dxa"/>
              <w:left w:w="130" w:type="dxa"/>
              <w:bottom w:w="100" w:type="dxa"/>
              <w:right w:w="130" w:type="dxa"/>
            </w:tcMar>
          </w:tcPr>
          <w:p w:rsidR="00586DF1" w:rsidP="754A61B8" w:rsidRDefault="00FF4478" w14:paraId="2145753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feat/model-room</w:t>
            </w:r>
          </w:p>
        </w:tc>
        <w:tc>
          <w:tcPr>
            <w:tcW w:w="4876" w:type="dxa"/>
            <w:shd w:val="clear" w:color="auto" w:fill="F8FAFC"/>
            <w:tcMar>
              <w:top w:w="100" w:type="dxa"/>
              <w:left w:w="130" w:type="dxa"/>
              <w:bottom w:w="100" w:type="dxa"/>
              <w:right w:w="130" w:type="dxa"/>
            </w:tcMar>
          </w:tcPr>
          <w:p w:rsidR="00586DF1" w:rsidP="754A61B8" w:rsidRDefault="00FF4478" w14:paraId="00AEBD6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feat(model): thiết kế lớp trừu tượng Room và 3 lớp kế thừa Standard, Deluxe, Suite</w:t>
            </w:r>
          </w:p>
        </w:tc>
      </w:tr>
      <w:tr w:rsidR="00586DF1" w:rsidTr="754A61B8" w14:paraId="45DCC151" w14:textId="77777777">
        <w:trPr>
          <w:jc w:val="center"/>
        </w:trPr>
        <w:tc>
          <w:tcPr>
            <w:tcW w:w="2381" w:type="dxa"/>
            <w:shd w:val="clear" w:color="auto" w:fill="FFFFFF" w:themeFill="background1"/>
            <w:tcMar>
              <w:top w:w="100" w:type="dxa"/>
              <w:left w:w="130" w:type="dxa"/>
              <w:bottom w:w="100" w:type="dxa"/>
              <w:right w:w="130" w:type="dxa"/>
            </w:tcMar>
          </w:tcPr>
          <w:p w:rsidR="00586DF1" w:rsidP="754A61B8" w:rsidRDefault="00FF4478" w14:paraId="1E17E6B3"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Trần Trí Nguyên</w:t>
            </w:r>
          </w:p>
        </w:tc>
        <w:tc>
          <w:tcPr>
            <w:tcW w:w="2041" w:type="dxa"/>
            <w:shd w:val="clear" w:color="auto" w:fill="FFFFFF" w:themeFill="background1"/>
            <w:tcMar>
              <w:top w:w="100" w:type="dxa"/>
              <w:left w:w="130" w:type="dxa"/>
              <w:bottom w:w="100" w:type="dxa"/>
              <w:right w:w="130" w:type="dxa"/>
            </w:tcMar>
          </w:tcPr>
          <w:p w:rsidR="00586DF1" w:rsidP="754A61B8" w:rsidRDefault="00FF4478" w14:paraId="15FA328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feat/booking-ex</w:t>
            </w:r>
          </w:p>
        </w:tc>
        <w:tc>
          <w:tcPr>
            <w:tcW w:w="4876" w:type="dxa"/>
            <w:shd w:val="clear" w:color="auto" w:fill="FFFFFF" w:themeFill="background1"/>
            <w:tcMar>
              <w:top w:w="100" w:type="dxa"/>
              <w:left w:w="130" w:type="dxa"/>
              <w:bottom w:w="100" w:type="dxa"/>
              <w:right w:w="130" w:type="dxa"/>
            </w:tcMar>
          </w:tcPr>
          <w:p w:rsidR="00586DF1" w:rsidP="754A61B8" w:rsidRDefault="00FF4478" w14:paraId="3A7216A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feat(booking): cài đặt lớp Guest, Booking nhiều khách và các lớp Exception tự định nghĩa</w:t>
            </w:r>
          </w:p>
        </w:tc>
      </w:tr>
      <w:tr w:rsidR="00586DF1" w:rsidTr="754A61B8" w14:paraId="406DD6DB" w14:textId="77777777">
        <w:trPr>
          <w:jc w:val="center"/>
        </w:trPr>
        <w:tc>
          <w:tcPr>
            <w:tcW w:w="2381" w:type="dxa"/>
            <w:shd w:val="clear" w:color="auto" w:fill="F8FAFC"/>
            <w:tcMar>
              <w:top w:w="100" w:type="dxa"/>
              <w:left w:w="130" w:type="dxa"/>
              <w:bottom w:w="100" w:type="dxa"/>
              <w:right w:w="130" w:type="dxa"/>
            </w:tcMar>
          </w:tcPr>
          <w:p w:rsidR="00586DF1" w:rsidP="754A61B8" w:rsidRDefault="00FF4478" w14:paraId="40F10B6E"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Nguyễn Minh Tuấn</w:t>
            </w:r>
          </w:p>
        </w:tc>
        <w:tc>
          <w:tcPr>
            <w:tcW w:w="2041" w:type="dxa"/>
            <w:shd w:val="clear" w:color="auto" w:fill="F8FAFC"/>
            <w:tcMar>
              <w:top w:w="100" w:type="dxa"/>
              <w:left w:w="130" w:type="dxa"/>
              <w:bottom w:w="100" w:type="dxa"/>
              <w:right w:w="130" w:type="dxa"/>
            </w:tcMar>
          </w:tcPr>
          <w:p w:rsidR="00586DF1" w:rsidP="754A61B8" w:rsidRDefault="00FF4478" w14:paraId="7A504DF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feat/pricing-policy</w:t>
            </w:r>
          </w:p>
        </w:tc>
        <w:tc>
          <w:tcPr>
            <w:tcW w:w="4876" w:type="dxa"/>
            <w:shd w:val="clear" w:color="auto" w:fill="F8FAFC"/>
            <w:tcMar>
              <w:top w:w="100" w:type="dxa"/>
              <w:left w:w="130" w:type="dxa"/>
              <w:bottom w:w="100" w:type="dxa"/>
              <w:right w:w="130" w:type="dxa"/>
            </w:tcMar>
          </w:tcPr>
          <w:p w:rsidR="00586DF1" w:rsidP="754A61B8" w:rsidRDefault="00FF4478" w14:paraId="75CC79E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feat(pricing): cài đặt mẫu Strategy cho PricingPolicy và lớp hóa đơn Invoice</w:t>
            </w:r>
          </w:p>
        </w:tc>
      </w:tr>
      <w:tr w:rsidR="00586DF1" w:rsidTr="754A61B8" w14:paraId="169FB9C9" w14:textId="77777777">
        <w:trPr>
          <w:jc w:val="center"/>
        </w:trPr>
        <w:tc>
          <w:tcPr>
            <w:tcW w:w="2381" w:type="dxa"/>
            <w:shd w:val="clear" w:color="auto" w:fill="FFFFFF" w:themeFill="background1"/>
            <w:tcMar>
              <w:top w:w="100" w:type="dxa"/>
              <w:left w:w="130" w:type="dxa"/>
              <w:bottom w:w="100" w:type="dxa"/>
              <w:right w:w="130" w:type="dxa"/>
            </w:tcMar>
          </w:tcPr>
          <w:p w:rsidR="00586DF1" w:rsidP="754A61B8" w:rsidRDefault="00FF4478" w14:paraId="50D86919"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Lê Hoàng Nam</w:t>
            </w:r>
          </w:p>
        </w:tc>
        <w:tc>
          <w:tcPr>
            <w:tcW w:w="2041" w:type="dxa"/>
            <w:shd w:val="clear" w:color="auto" w:fill="FFFFFF" w:themeFill="background1"/>
            <w:tcMar>
              <w:top w:w="100" w:type="dxa"/>
              <w:left w:w="130" w:type="dxa"/>
              <w:bottom w:w="100" w:type="dxa"/>
              <w:right w:w="130" w:type="dxa"/>
            </w:tcMar>
          </w:tcPr>
          <w:p w:rsidR="00586DF1" w:rsidP="754A61B8" w:rsidRDefault="00FF4478" w14:paraId="1944C03F"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feat/service-repo</w:t>
            </w:r>
          </w:p>
        </w:tc>
        <w:tc>
          <w:tcPr>
            <w:tcW w:w="4876" w:type="dxa"/>
            <w:shd w:val="clear" w:color="auto" w:fill="FFFFFF" w:themeFill="background1"/>
            <w:tcMar>
              <w:top w:w="100" w:type="dxa"/>
              <w:left w:w="130" w:type="dxa"/>
              <w:bottom w:w="100" w:type="dxa"/>
              <w:right w:w="130" w:type="dxa"/>
            </w:tcMar>
          </w:tcPr>
          <w:p w:rsidR="00586DF1" w:rsidP="754A61B8" w:rsidRDefault="00FF4478" w14:paraId="7D8FF46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feat(service): cài đặt HotelRepository, kiểm tra trùng lịch trong BookingService và xuất CSV</w:t>
            </w:r>
          </w:p>
        </w:tc>
      </w:tr>
      <w:tr w:rsidR="00586DF1" w:rsidTr="754A61B8" w14:paraId="20F89915" w14:textId="77777777">
        <w:trPr>
          <w:jc w:val="center"/>
        </w:trPr>
        <w:tc>
          <w:tcPr>
            <w:tcW w:w="2381" w:type="dxa"/>
            <w:shd w:val="clear" w:color="auto" w:fill="F8FAFC"/>
            <w:tcMar>
              <w:top w:w="100" w:type="dxa"/>
              <w:left w:w="130" w:type="dxa"/>
              <w:bottom w:w="100" w:type="dxa"/>
              <w:right w:w="130" w:type="dxa"/>
            </w:tcMar>
          </w:tcPr>
          <w:p w:rsidR="00586DF1" w:rsidP="754A61B8" w:rsidRDefault="00FF4478" w14:paraId="08A7078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Hồ Hoài Sang</w:t>
            </w:r>
          </w:p>
        </w:tc>
        <w:tc>
          <w:tcPr>
            <w:tcW w:w="2041" w:type="dxa"/>
            <w:shd w:val="clear" w:color="auto" w:fill="F8FAFC"/>
            <w:tcMar>
              <w:top w:w="100" w:type="dxa"/>
              <w:left w:w="130" w:type="dxa"/>
              <w:bottom w:w="100" w:type="dxa"/>
              <w:right w:w="130" w:type="dxa"/>
            </w:tcMar>
          </w:tcPr>
          <w:p w:rsidR="00586DF1" w:rsidP="754A61B8" w:rsidRDefault="00FF4478" w14:paraId="0AD764D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feat/ui-map2d</w:t>
            </w:r>
          </w:p>
        </w:tc>
        <w:tc>
          <w:tcPr>
            <w:tcW w:w="4876" w:type="dxa"/>
            <w:shd w:val="clear" w:color="auto" w:fill="F8FAFC"/>
            <w:tcMar>
              <w:top w:w="100" w:type="dxa"/>
              <w:left w:w="130" w:type="dxa"/>
              <w:bottom w:w="100" w:type="dxa"/>
              <w:right w:w="130" w:type="dxa"/>
            </w:tcMar>
          </w:tcPr>
          <w:p w:rsidR="00586DF1" w:rsidP="754A61B8" w:rsidRDefault="00FF4478" w14:paraId="0443329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feat(ui-map): vẽ sơ đồ phòng 2D bằng Graphics2D và panel chi tiết phòng, dọn phòng</w:t>
            </w:r>
          </w:p>
        </w:tc>
      </w:tr>
      <w:tr w:rsidR="00586DF1" w:rsidTr="754A61B8" w14:paraId="3179BB91" w14:textId="77777777">
        <w:trPr>
          <w:jc w:val="center"/>
        </w:trPr>
        <w:tc>
          <w:tcPr>
            <w:tcW w:w="2381" w:type="dxa"/>
            <w:shd w:val="clear" w:color="auto" w:fill="FFFFFF" w:themeFill="background1"/>
            <w:tcMar>
              <w:top w:w="100" w:type="dxa"/>
              <w:left w:w="130" w:type="dxa"/>
              <w:bottom w:w="100" w:type="dxa"/>
              <w:right w:w="130" w:type="dxa"/>
            </w:tcMar>
          </w:tcPr>
          <w:p w:rsidR="00586DF1" w:rsidP="754A61B8" w:rsidRDefault="00FF4478" w14:paraId="7C158661"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Nguyễn Văn Giác</w:t>
            </w:r>
          </w:p>
        </w:tc>
        <w:tc>
          <w:tcPr>
            <w:tcW w:w="2041" w:type="dxa"/>
            <w:shd w:val="clear" w:color="auto" w:fill="FFFFFF" w:themeFill="background1"/>
            <w:tcMar>
              <w:top w:w="100" w:type="dxa"/>
              <w:left w:w="130" w:type="dxa"/>
              <w:bottom w:w="100" w:type="dxa"/>
              <w:right w:w="130" w:type="dxa"/>
            </w:tcMar>
          </w:tcPr>
          <w:p w:rsidR="00586DF1" w:rsidP="754A61B8" w:rsidRDefault="00FF4478" w14:paraId="60D1299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feat/ui-dialogs</w:t>
            </w:r>
          </w:p>
        </w:tc>
        <w:tc>
          <w:tcPr>
            <w:tcW w:w="4876" w:type="dxa"/>
            <w:shd w:val="clear" w:color="auto" w:fill="FFFFFF" w:themeFill="background1"/>
            <w:tcMar>
              <w:top w:w="100" w:type="dxa"/>
              <w:left w:w="130" w:type="dxa"/>
              <w:bottom w:w="100" w:type="dxa"/>
              <w:right w:w="130" w:type="dxa"/>
            </w:tcMar>
          </w:tcPr>
          <w:p w:rsidR="00586DF1" w:rsidP="754A61B8" w:rsidRDefault="00FF4478" w14:paraId="5334F3CC"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feat(dialogs): xây dựng BookingDialog nhiều khách, AddRoomFloorDialog và BookingTableModel</w:t>
            </w:r>
          </w:p>
        </w:tc>
      </w:tr>
      <w:tr w:rsidR="00586DF1" w:rsidTr="754A61B8" w14:paraId="15CFEB86" w14:textId="77777777">
        <w:trPr>
          <w:jc w:val="center"/>
        </w:trPr>
        <w:tc>
          <w:tcPr>
            <w:tcW w:w="2381" w:type="dxa"/>
            <w:shd w:val="clear" w:color="auto" w:fill="F8FAFC"/>
            <w:tcMar>
              <w:top w:w="100" w:type="dxa"/>
              <w:left w:w="130" w:type="dxa"/>
              <w:bottom w:w="100" w:type="dxa"/>
              <w:right w:w="130" w:type="dxa"/>
            </w:tcMar>
          </w:tcPr>
          <w:p w:rsidR="00586DF1" w:rsidP="754A61B8" w:rsidRDefault="00FF4478" w14:paraId="261D7714"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 xml:space="preserve">Nguyễn Lê </w:t>
            </w:r>
            <w:r w:rsidRPr="754A61B8" w:rsidR="00FF4478">
              <w:rPr>
                <w:rFonts w:ascii="Times New Roman" w:hAnsi="Times New Roman" w:eastAsia="Times New Roman" w:cs="Times New Roman"/>
                <w:sz w:val="21"/>
                <w:szCs w:val="21"/>
              </w:rPr>
              <w:t>An</w:t>
            </w:r>
          </w:p>
        </w:tc>
        <w:tc>
          <w:tcPr>
            <w:tcW w:w="2041" w:type="dxa"/>
            <w:shd w:val="clear" w:color="auto" w:fill="F8FAFC"/>
            <w:tcMar>
              <w:top w:w="100" w:type="dxa"/>
              <w:left w:w="130" w:type="dxa"/>
              <w:bottom w:w="100" w:type="dxa"/>
              <w:right w:w="130" w:type="dxa"/>
            </w:tcMar>
          </w:tcPr>
          <w:p w:rsidR="00586DF1" w:rsidP="754A61B8" w:rsidRDefault="00FF4478" w14:paraId="536E0618"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feat/ui-invoice</w:t>
            </w:r>
          </w:p>
        </w:tc>
        <w:tc>
          <w:tcPr>
            <w:tcW w:w="4876" w:type="dxa"/>
            <w:shd w:val="clear" w:color="auto" w:fill="F8FAFC"/>
            <w:tcMar>
              <w:top w:w="100" w:type="dxa"/>
              <w:left w:w="130" w:type="dxa"/>
              <w:bottom w:w="100" w:type="dxa"/>
              <w:right w:w="130" w:type="dxa"/>
            </w:tcMar>
          </w:tcPr>
          <w:p w:rsidR="00586DF1" w:rsidP="754A61B8" w:rsidRDefault="00FF4478" w14:paraId="3EEC99AA"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feat(invoice): xây dựng InvoiceDialog, vẽ hóa đơn đỏ có dấu mộc và hình ảnh dịch vụ</w:t>
            </w:r>
          </w:p>
        </w:tc>
      </w:tr>
      <w:tr w:rsidR="00586DF1" w:rsidTr="754A61B8" w14:paraId="4FC79200" w14:textId="77777777">
        <w:trPr>
          <w:jc w:val="center"/>
        </w:trPr>
        <w:tc>
          <w:tcPr>
            <w:tcW w:w="2381" w:type="dxa"/>
            <w:shd w:val="clear" w:color="auto" w:fill="FFFFFF" w:themeFill="background1"/>
            <w:tcMar>
              <w:top w:w="100" w:type="dxa"/>
              <w:left w:w="130" w:type="dxa"/>
              <w:bottom w:w="100" w:type="dxa"/>
              <w:right w:w="130" w:type="dxa"/>
            </w:tcMar>
          </w:tcPr>
          <w:p w:rsidR="00586DF1" w:rsidP="754A61B8" w:rsidRDefault="00FF4478" w14:paraId="648B2235"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Lâm Sỹ Nguyên</w:t>
            </w:r>
          </w:p>
        </w:tc>
        <w:tc>
          <w:tcPr>
            <w:tcW w:w="2041" w:type="dxa"/>
            <w:shd w:val="clear" w:color="auto" w:fill="FFFFFF" w:themeFill="background1"/>
            <w:tcMar>
              <w:top w:w="100" w:type="dxa"/>
              <w:left w:w="130" w:type="dxa"/>
              <w:bottom w:w="100" w:type="dxa"/>
              <w:right w:w="130" w:type="dxa"/>
            </w:tcMar>
          </w:tcPr>
          <w:p w:rsidR="00586DF1" w:rsidP="754A61B8" w:rsidRDefault="00FF4478" w14:paraId="48AC43BD"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feat/ui-charts</w:t>
            </w:r>
          </w:p>
        </w:tc>
        <w:tc>
          <w:tcPr>
            <w:tcW w:w="4876" w:type="dxa"/>
            <w:shd w:val="clear" w:color="auto" w:fill="FFFFFF" w:themeFill="background1"/>
            <w:tcMar>
              <w:top w:w="100" w:type="dxa"/>
              <w:left w:w="130" w:type="dxa"/>
              <w:bottom w:w="100" w:type="dxa"/>
              <w:right w:w="130" w:type="dxa"/>
            </w:tcMar>
          </w:tcPr>
          <w:p w:rsidR="00586DF1" w:rsidP="754A61B8" w:rsidRDefault="00FF4478" w14:paraId="13AF8680" w14:textId="77777777">
            <w:pPr>
              <w:spacing w:after="0" w:line="276" w:lineRule="auto"/>
              <w:rPr>
                <w:rFonts w:ascii="Times New Roman" w:hAnsi="Times New Roman" w:eastAsia="Times New Roman" w:cs="Times New Roman"/>
                <w:sz w:val="21"/>
                <w:szCs w:val="21"/>
              </w:rPr>
            </w:pPr>
            <w:r w:rsidRPr="754A61B8" w:rsidR="00FF4478">
              <w:rPr>
                <w:rFonts w:ascii="Times New Roman" w:hAnsi="Times New Roman" w:eastAsia="Times New Roman" w:cs="Times New Roman"/>
                <w:sz w:val="21"/>
                <w:szCs w:val="21"/>
              </w:rPr>
              <w:t>feat(chart): xây dựng ChartWindow hiển thị BarChart công suất và LineChart doanh thu</w:t>
            </w:r>
          </w:p>
        </w:tc>
      </w:tr>
    </w:tbl>
    <w:p w:rsidR="00586DF1" w:rsidP="754A61B8" w:rsidRDefault="00586DF1" w14:paraId="3638D800" w14:textId="77777777">
      <w:pPr>
        <w:rPr>
          <w:rFonts w:ascii="Times New Roman" w:hAnsi="Times New Roman" w:eastAsia="Times New Roman" w:cs="Times New Roman"/>
        </w:rPr>
      </w:pPr>
    </w:p>
    <w:p w:rsidR="00731F7B" w:rsidP="754A61B8" w:rsidRDefault="00731F7B" w14:paraId="4D70BEA9" w14:textId="0E54CA6C">
      <w:pPr>
        <w:pStyle w:val="Binhthng"/>
        <w:keepNext w:val="1"/>
        <w:spacing w:before="120" w:after="40"/>
        <w:jc w:val="center"/>
      </w:pPr>
      <w:r w:rsidR="11CE9C0E">
        <w:drawing>
          <wp:inline wp14:editId="6D6A766D" wp14:anchorId="4B5E5BC4">
            <wp:extent cx="5762625" cy="5229225"/>
            <wp:effectExtent l="0" t="0" r="0" b="0"/>
            <wp:docPr id="1969503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503925" name="Picture 1969503925"/>
                    <pic:cNvPicPr/>
                  </pic:nvPicPr>
                  <pic:blipFill>
                    <a:blip xmlns:r="http://schemas.openxmlformats.org/officeDocument/2006/relationships" r:embed="rId1727649132">
                      <a:extLst>
                        <a:ext uri="{28A0092B-C50C-407E-A947-70E740481C1C}">
                          <a14:useLocalDpi xmlns:a14="http://schemas.microsoft.com/office/drawing/2010/main"/>
                        </a:ext>
                      </a:extLst>
                    </a:blip>
                    <a:stretch>
                      <a:fillRect/>
                    </a:stretch>
                  </pic:blipFill>
                  <pic:spPr>
                    <a:xfrm>
                      <a:off x="0" y="0"/>
                      <a:ext cx="5762625" cy="5229225"/>
                    </a:xfrm>
                    <a:prstGeom prst="rect">
                      <a:avLst/>
                    </a:prstGeom>
                  </pic:spPr>
                </pic:pic>
              </a:graphicData>
            </a:graphic>
          </wp:inline>
        </w:drawing>
      </w:r>
      <w:r w:rsidR="11CE9C0E">
        <w:drawing>
          <wp:inline wp14:editId="40E457A5" wp14:anchorId="6AF7F005">
            <wp:extent cx="4857624" cy="3853982"/>
            <wp:effectExtent l="0" t="0" r="0" b="0"/>
            <wp:docPr id="798701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701355" name="Picture 798701355"/>
                    <pic:cNvPicPr/>
                  </pic:nvPicPr>
                  <pic:blipFill>
                    <a:blip xmlns:r="http://schemas.openxmlformats.org/officeDocument/2006/relationships" r:embed="rId300593222">
                      <a:extLst>
                        <a:ext uri="{28A0092B-C50C-407E-A947-70E740481C1C}">
                          <a14:useLocalDpi xmlns:a14="http://schemas.microsoft.com/office/drawing/2010/main"/>
                        </a:ext>
                      </a:extLst>
                    </a:blip>
                    <a:stretch>
                      <a:fillRect/>
                    </a:stretch>
                  </pic:blipFill>
                  <pic:spPr>
                    <a:xfrm rot="0">
                      <a:off x="0" y="0"/>
                      <a:ext cx="4857624" cy="3853982"/>
                    </a:xfrm>
                    <a:prstGeom prst="rect">
                      <a:avLst/>
                    </a:prstGeom>
                  </pic:spPr>
                </pic:pic>
              </a:graphicData>
            </a:graphic>
          </wp:inline>
        </w:drawing>
      </w:r>
    </w:p>
    <w:p w:rsidR="00586DF1" w:rsidP="754A61B8" w:rsidRDefault="00FF4478" w14:paraId="09A8D0F6" w14:textId="77777777">
      <w:pPr>
        <w:spacing w:before="80" w:after="160" w:line="276" w:lineRule="auto"/>
        <w:jc w:val="center"/>
        <w:rPr>
          <w:rFonts w:ascii="Times New Roman" w:hAnsi="Times New Roman" w:eastAsia="Times New Roman" w:cs="Times New Roman"/>
          <w:b w:val="1"/>
          <w:bCs w:val="1"/>
          <w:i w:val="1"/>
          <w:iCs w:val="1"/>
          <w:color w:val="1B365D"/>
          <w:sz w:val="22"/>
          <w:szCs w:val="22"/>
        </w:rPr>
      </w:pPr>
      <w:r w:rsidRPr="754A61B8" w:rsidR="00FF4478">
        <w:rPr>
          <w:rFonts w:ascii="Times New Roman" w:hAnsi="Times New Roman" w:eastAsia="Times New Roman" w:cs="Times New Roman"/>
          <w:b w:val="1"/>
          <w:bCs w:val="1"/>
          <w:i w:val="1"/>
          <w:iCs w:val="1"/>
          <w:color w:val="1B365D"/>
          <w:sz w:val="22"/>
          <w:szCs w:val="22"/>
        </w:rPr>
        <w:t>Hình B.1: Biểu đồ thống kê đóng góp mã nguồn (Contributors) của các thành viên trong nhóm trên GitHub</w:t>
      </w:r>
    </w:p>
    <w:p w:rsidR="00586DF1" w:rsidP="754A61B8" w:rsidRDefault="00FF4478" w14:paraId="3F8CE5ED" w14:textId="54ABEC53">
      <w:pPr>
        <w:spacing w:before="80" w:after="160" w:line="276" w:lineRule="auto"/>
        <w:jc w:val="center"/>
        <w:rPr>
          <w:rFonts w:ascii="Times New Roman" w:hAnsi="Times New Roman" w:eastAsia="Times New Roman" w:cs="Times New Roman"/>
          <w:b w:val="1"/>
          <w:bCs w:val="1"/>
          <w:i w:val="1"/>
          <w:iCs w:val="1"/>
          <w:color w:val="1B365D"/>
          <w:sz w:val="22"/>
          <w:szCs w:val="22"/>
        </w:rPr>
      </w:pPr>
    </w:p>
    <w:sectPr w:rsidR="00586DF1" w:rsidSect="00034616">
      <w:footerReference w:type="default" r:id="rId19"/>
      <w:pgSz w:w="11906" w:h="16838" w:orient="portrait"/>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52A3" w:rsidRDefault="002E52A3" w14:paraId="51FB8D6C" w14:textId="77777777">
      <w:pPr>
        <w:spacing w:after="0" w:line="240" w:lineRule="auto"/>
      </w:pPr>
      <w:r>
        <w:separator/>
      </w:r>
    </w:p>
  </w:endnote>
  <w:endnote w:type="continuationSeparator" w:id="0">
    <w:p w:rsidR="002E52A3" w:rsidRDefault="002E52A3" w14:paraId="0EABEC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DF1" w:rsidRDefault="00FF4478" w14:paraId="7897AC4C" w14:textId="745856FC">
    <w:pPr>
      <w:pStyle w:val="Chntrang"/>
      <w:jc w:val="right"/>
    </w:pPr>
    <w:r>
      <w:rPr>
        <w:i/>
        <w:color w:val="64748B"/>
        <w:sz w:val="20"/>
      </w:rPr>
      <w:t xml:space="preserve">INT1332 – </w:t>
    </w:r>
    <w:proofErr w:type="spellStart"/>
    <w:r>
      <w:rPr>
        <w:i/>
        <w:color w:val="64748B"/>
        <w:sz w:val="20"/>
      </w:rPr>
      <w:t>Lập</w:t>
    </w:r>
    <w:proofErr w:type="spellEnd"/>
    <w:r>
      <w:rPr>
        <w:i/>
        <w:color w:val="64748B"/>
        <w:sz w:val="20"/>
      </w:rPr>
      <w:t xml:space="preserve"> </w:t>
    </w:r>
    <w:proofErr w:type="spellStart"/>
    <w:r>
      <w:rPr>
        <w:i/>
        <w:color w:val="64748B"/>
        <w:sz w:val="20"/>
      </w:rPr>
      <w:t>trình</w:t>
    </w:r>
    <w:proofErr w:type="spellEnd"/>
    <w:r>
      <w:rPr>
        <w:i/>
        <w:color w:val="64748B"/>
        <w:sz w:val="20"/>
      </w:rPr>
      <w:t xml:space="preserve"> </w:t>
    </w:r>
    <w:proofErr w:type="spellStart"/>
    <w:r>
      <w:rPr>
        <w:i/>
        <w:color w:val="64748B"/>
        <w:sz w:val="20"/>
      </w:rPr>
      <w:t>hướng</w:t>
    </w:r>
    <w:proofErr w:type="spellEnd"/>
    <w:r>
      <w:rPr>
        <w:i/>
        <w:color w:val="64748B"/>
        <w:sz w:val="20"/>
      </w:rPr>
      <w:t xml:space="preserve"> </w:t>
    </w:r>
    <w:proofErr w:type="spellStart"/>
    <w:r>
      <w:rPr>
        <w:i/>
        <w:color w:val="64748B"/>
        <w:sz w:val="20"/>
      </w:rPr>
      <w:t>đối</w:t>
    </w:r>
    <w:proofErr w:type="spellEnd"/>
    <w:r>
      <w:rPr>
        <w:i/>
        <w:color w:val="64748B"/>
        <w:sz w:val="20"/>
      </w:rPr>
      <w:t xml:space="preserve"> </w:t>
    </w:r>
    <w:proofErr w:type="spellStart"/>
    <w:r>
      <w:rPr>
        <w:i/>
        <w:color w:val="64748B"/>
        <w:sz w:val="20"/>
      </w:rPr>
      <w:t>tượng</w:t>
    </w:r>
    <w:proofErr w:type="spellEnd"/>
    <w:r>
      <w:rPr>
        <w:i/>
        <w:color w:val="64748B"/>
        <w:sz w:val="20"/>
      </w:rPr>
      <w:t xml:space="preserve"> | </w:t>
    </w:r>
    <w:proofErr w:type="spellStart"/>
    <w:r>
      <w:rPr>
        <w:i/>
        <w:color w:val="64748B"/>
        <w:sz w:val="20"/>
      </w:rPr>
      <w:t>Nhóm</w:t>
    </w:r>
    <w:proofErr w:type="spellEnd"/>
    <w:r>
      <w:rPr>
        <w:i/>
        <w:color w:val="64748B"/>
        <w:sz w:val="20"/>
      </w:rPr>
      <w:t xml:space="preserve"> 1 – </w:t>
    </w:r>
    <w:proofErr w:type="spellStart"/>
    <w:r>
      <w:rPr>
        <w:i/>
        <w:color w:val="64748B"/>
        <w:sz w:val="20"/>
      </w:rPr>
      <w:t>Đề</w:t>
    </w:r>
    <w:proofErr w:type="spellEnd"/>
    <w:r>
      <w:rPr>
        <w:i/>
        <w:color w:val="64748B"/>
        <w:sz w:val="20"/>
      </w:rPr>
      <w:t xml:space="preserve"> </w:t>
    </w:r>
    <w:proofErr w:type="spellStart"/>
    <w:r>
      <w:rPr>
        <w:i/>
        <w:color w:val="64748B"/>
        <w:sz w:val="20"/>
      </w:rPr>
      <w:t>tài</w:t>
    </w:r>
    <w:proofErr w:type="spellEnd"/>
    <w:r>
      <w:rPr>
        <w:i/>
        <w:color w:val="64748B"/>
        <w:sz w:val="20"/>
      </w:rPr>
      <w:t xml:space="preserve"> Hotel Booking        Trang </w:t>
    </w:r>
    <w:r>
      <w:rPr>
        <w:i/>
        <w:color w:val="64748B"/>
        <w:sz w:val="20"/>
      </w:rPr>
      <w:fldChar w:fldCharType="begin"/>
    </w:r>
    <w:r>
      <w:rPr>
        <w:i/>
        <w:color w:val="64748B"/>
        <w:sz w:val="20"/>
      </w:rPr>
      <w:instrText>PAGE</w:instrText>
    </w:r>
    <w:r>
      <w:rPr>
        <w:i/>
        <w:color w:val="64748B"/>
        <w:sz w:val="20"/>
      </w:rPr>
      <w:fldChar w:fldCharType="separate"/>
    </w:r>
    <w:r w:rsidR="00B90F69">
      <w:rPr>
        <w:i/>
        <w:noProof/>
        <w:color w:val="64748B"/>
        <w:sz w:val="20"/>
      </w:rPr>
      <w:t>1</w:t>
    </w:r>
    <w:r>
      <w:rPr>
        <w:i/>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52A3" w:rsidRDefault="002E52A3" w14:paraId="0462B846" w14:textId="77777777">
      <w:pPr>
        <w:spacing w:after="0" w:line="240" w:lineRule="auto"/>
      </w:pPr>
      <w:r>
        <w:separator/>
      </w:r>
    </w:p>
  </w:footnote>
  <w:footnote w:type="continuationSeparator" w:id="0">
    <w:p w:rsidR="002E52A3" w:rsidRDefault="002E52A3" w14:paraId="0044506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37338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hint="default" w:ascii="Symbol" w:hAnsi="Symbol"/>
      </w:rPr>
    </w:lvl>
  </w:abstractNum>
  <w:num w:numId="10">
    <w:abstractNumId w:val="9"/>
  </w:num>
  <w:num w:numId="1" w16cid:durableId="1800957452">
    <w:abstractNumId w:val="8"/>
  </w:num>
  <w:num w:numId="2" w16cid:durableId="1556545567">
    <w:abstractNumId w:val="6"/>
  </w:num>
  <w:num w:numId="3" w16cid:durableId="372929064">
    <w:abstractNumId w:val="5"/>
  </w:num>
  <w:num w:numId="4" w16cid:durableId="160581585">
    <w:abstractNumId w:val="4"/>
  </w:num>
  <w:num w:numId="5" w16cid:durableId="1667854774">
    <w:abstractNumId w:val="7"/>
  </w:num>
  <w:num w:numId="6" w16cid:durableId="1197425481">
    <w:abstractNumId w:val="3"/>
  </w:num>
  <w:num w:numId="7" w16cid:durableId="718432754">
    <w:abstractNumId w:val="2"/>
  </w:num>
  <w:num w:numId="8" w16cid:durableId="761948719">
    <w:abstractNumId w:val="1"/>
  </w:num>
  <w:num w:numId="9" w16cid:durableId="7163142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1"/>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542"/>
    <w:rsid w:val="00116C41"/>
    <w:rsid w:val="0013621A"/>
    <w:rsid w:val="0015074B"/>
    <w:rsid w:val="00152E51"/>
    <w:rsid w:val="001D5FB7"/>
    <w:rsid w:val="0029639D"/>
    <w:rsid w:val="002E52A3"/>
    <w:rsid w:val="00326F90"/>
    <w:rsid w:val="004B573E"/>
    <w:rsid w:val="00551C6C"/>
    <w:rsid w:val="00586DF1"/>
    <w:rsid w:val="005D29F4"/>
    <w:rsid w:val="00647058"/>
    <w:rsid w:val="006545E3"/>
    <w:rsid w:val="00664833"/>
    <w:rsid w:val="006800B6"/>
    <w:rsid w:val="006E055E"/>
    <w:rsid w:val="00731F7B"/>
    <w:rsid w:val="007C124C"/>
    <w:rsid w:val="00810A16"/>
    <w:rsid w:val="00835199"/>
    <w:rsid w:val="00886B88"/>
    <w:rsid w:val="008B2B15"/>
    <w:rsid w:val="00986778"/>
    <w:rsid w:val="00996078"/>
    <w:rsid w:val="00A04BFC"/>
    <w:rsid w:val="00A660E7"/>
    <w:rsid w:val="00A67ED1"/>
    <w:rsid w:val="00AA1D8D"/>
    <w:rsid w:val="00B47730"/>
    <w:rsid w:val="00B90F69"/>
    <w:rsid w:val="00BE0DBF"/>
    <w:rsid w:val="00C40067"/>
    <w:rsid w:val="00C95DA3"/>
    <w:rsid w:val="00CA7738"/>
    <w:rsid w:val="00CB0664"/>
    <w:rsid w:val="00CD2BA1"/>
    <w:rsid w:val="00CD3294"/>
    <w:rsid w:val="00EA7F49"/>
    <w:rsid w:val="00EC0EB9"/>
    <w:rsid w:val="00FC693F"/>
    <w:rsid w:val="00FE5AD6"/>
    <w:rsid w:val="00FF4478"/>
    <w:rsid w:val="01FDEA12"/>
    <w:rsid w:val="02A5530F"/>
    <w:rsid w:val="038EBC79"/>
    <w:rsid w:val="03F95313"/>
    <w:rsid w:val="048F7692"/>
    <w:rsid w:val="04D985D4"/>
    <w:rsid w:val="050689B4"/>
    <w:rsid w:val="05F1889C"/>
    <w:rsid w:val="070C712C"/>
    <w:rsid w:val="08752BCD"/>
    <w:rsid w:val="09AD4E0C"/>
    <w:rsid w:val="09EEBE9C"/>
    <w:rsid w:val="0A5661D3"/>
    <w:rsid w:val="0A74E2CD"/>
    <w:rsid w:val="0AD6699E"/>
    <w:rsid w:val="0AF80147"/>
    <w:rsid w:val="0B189C9D"/>
    <w:rsid w:val="0B838644"/>
    <w:rsid w:val="0D7110F1"/>
    <w:rsid w:val="0DBB2855"/>
    <w:rsid w:val="0E809884"/>
    <w:rsid w:val="0FC18969"/>
    <w:rsid w:val="11CE9C0E"/>
    <w:rsid w:val="1264FC4E"/>
    <w:rsid w:val="14D1F7A2"/>
    <w:rsid w:val="1507056A"/>
    <w:rsid w:val="15268D64"/>
    <w:rsid w:val="15446EA5"/>
    <w:rsid w:val="170F00DE"/>
    <w:rsid w:val="17D1920A"/>
    <w:rsid w:val="17E90934"/>
    <w:rsid w:val="193C29DF"/>
    <w:rsid w:val="193C6C11"/>
    <w:rsid w:val="1B88F520"/>
    <w:rsid w:val="1B8A3DD3"/>
    <w:rsid w:val="1BB71423"/>
    <w:rsid w:val="1DEAC0FC"/>
    <w:rsid w:val="1E00D94D"/>
    <w:rsid w:val="1E11BABA"/>
    <w:rsid w:val="217167C8"/>
    <w:rsid w:val="23494662"/>
    <w:rsid w:val="23963596"/>
    <w:rsid w:val="24DB40CD"/>
    <w:rsid w:val="25018A95"/>
    <w:rsid w:val="253173FF"/>
    <w:rsid w:val="2685F714"/>
    <w:rsid w:val="26BF75BE"/>
    <w:rsid w:val="272C79EF"/>
    <w:rsid w:val="28462309"/>
    <w:rsid w:val="288384AA"/>
    <w:rsid w:val="292C683E"/>
    <w:rsid w:val="2A16F86B"/>
    <w:rsid w:val="2A7383B5"/>
    <w:rsid w:val="2E58C3DA"/>
    <w:rsid w:val="2E7DFD55"/>
    <w:rsid w:val="307607F7"/>
    <w:rsid w:val="308144C9"/>
    <w:rsid w:val="322CB475"/>
    <w:rsid w:val="32336557"/>
    <w:rsid w:val="32352F72"/>
    <w:rsid w:val="3258FF2B"/>
    <w:rsid w:val="3323458B"/>
    <w:rsid w:val="35C4E192"/>
    <w:rsid w:val="3651F090"/>
    <w:rsid w:val="398B1F90"/>
    <w:rsid w:val="39F9B6AD"/>
    <w:rsid w:val="3A47E8ED"/>
    <w:rsid w:val="3A9B32E6"/>
    <w:rsid w:val="3AC8C92F"/>
    <w:rsid w:val="3C0D15C7"/>
    <w:rsid w:val="3CF50D64"/>
    <w:rsid w:val="3E51FBCF"/>
    <w:rsid w:val="3F2D879A"/>
    <w:rsid w:val="3F9F83EE"/>
    <w:rsid w:val="3FA2502C"/>
    <w:rsid w:val="4132997B"/>
    <w:rsid w:val="4177EEF7"/>
    <w:rsid w:val="4196C5CB"/>
    <w:rsid w:val="41B8563E"/>
    <w:rsid w:val="428824FD"/>
    <w:rsid w:val="438CE795"/>
    <w:rsid w:val="4457941F"/>
    <w:rsid w:val="45B34671"/>
    <w:rsid w:val="475ED446"/>
    <w:rsid w:val="47F53963"/>
    <w:rsid w:val="495E7306"/>
    <w:rsid w:val="4983B33B"/>
    <w:rsid w:val="4A841453"/>
    <w:rsid w:val="4ABF7C51"/>
    <w:rsid w:val="4B610DB2"/>
    <w:rsid w:val="4B8F6A28"/>
    <w:rsid w:val="4C1E8CC3"/>
    <w:rsid w:val="4E9A9A83"/>
    <w:rsid w:val="4EAFCB4C"/>
    <w:rsid w:val="4EFEC156"/>
    <w:rsid w:val="51B6D3E6"/>
    <w:rsid w:val="52CD9AE1"/>
    <w:rsid w:val="52F2139B"/>
    <w:rsid w:val="5367A6BC"/>
    <w:rsid w:val="548B330C"/>
    <w:rsid w:val="54AAD20B"/>
    <w:rsid w:val="556CE370"/>
    <w:rsid w:val="556DC986"/>
    <w:rsid w:val="55D58011"/>
    <w:rsid w:val="55DD3704"/>
    <w:rsid w:val="565551F1"/>
    <w:rsid w:val="56E0CB30"/>
    <w:rsid w:val="57221229"/>
    <w:rsid w:val="572945FC"/>
    <w:rsid w:val="5923AFF7"/>
    <w:rsid w:val="599FA612"/>
    <w:rsid w:val="59D469AE"/>
    <w:rsid w:val="5B2763F7"/>
    <w:rsid w:val="5B3D93A8"/>
    <w:rsid w:val="5B50F42C"/>
    <w:rsid w:val="5B66FD17"/>
    <w:rsid w:val="5B899E5A"/>
    <w:rsid w:val="5B9452DA"/>
    <w:rsid w:val="5C8CF934"/>
    <w:rsid w:val="5D556171"/>
    <w:rsid w:val="5DD98086"/>
    <w:rsid w:val="5E39F258"/>
    <w:rsid w:val="5F8AE758"/>
    <w:rsid w:val="5FDA254F"/>
    <w:rsid w:val="638C71EA"/>
    <w:rsid w:val="64D77F64"/>
    <w:rsid w:val="65A63E07"/>
    <w:rsid w:val="671A6C00"/>
    <w:rsid w:val="67D76E51"/>
    <w:rsid w:val="689C0D99"/>
    <w:rsid w:val="68EFE811"/>
    <w:rsid w:val="68F10AA7"/>
    <w:rsid w:val="69A0E343"/>
    <w:rsid w:val="69D0EEA5"/>
    <w:rsid w:val="6A455E72"/>
    <w:rsid w:val="6BA9C3F4"/>
    <w:rsid w:val="6C5847BC"/>
    <w:rsid w:val="6CB2C2B6"/>
    <w:rsid w:val="6D7269F3"/>
    <w:rsid w:val="6EC441F8"/>
    <w:rsid w:val="6F99BA5E"/>
    <w:rsid w:val="706500DA"/>
    <w:rsid w:val="71E4253A"/>
    <w:rsid w:val="7333D2CE"/>
    <w:rsid w:val="73B76011"/>
    <w:rsid w:val="73D29B54"/>
    <w:rsid w:val="745498D4"/>
    <w:rsid w:val="74A8D930"/>
    <w:rsid w:val="74B8C587"/>
    <w:rsid w:val="754A61B8"/>
    <w:rsid w:val="75F00D38"/>
    <w:rsid w:val="765CD450"/>
    <w:rsid w:val="77E1A0B4"/>
    <w:rsid w:val="782ACC2A"/>
    <w:rsid w:val="785D89FD"/>
    <w:rsid w:val="78F18204"/>
    <w:rsid w:val="7A240EA4"/>
    <w:rsid w:val="7AB90694"/>
    <w:rsid w:val="7B65C935"/>
    <w:rsid w:val="7E5DB55E"/>
    <w:rsid w:val="7EB43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5B6BEA-ABF2-433A-B0F6-D999FFEF89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FC693F"/>
    <w:pPr>
      <w:spacing w:after="80" w:line="312" w:lineRule="auto"/>
    </w:pPr>
    <w:rPr>
      <w:rFonts w:ascii="Times New Roman" w:hAnsi="Times New Roman"/>
      <w:color w:val="0F172A"/>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styleId="utrangChar" w:customStyle="true">
    <w:uiPriority w:val="99"/>
    <w:name w:val="Đầu trang Char"/>
    <w:basedOn w:val="DefaultParagraphFont"/>
    <w:link w:val="utrang"/>
    <w:rsid w:val="754A61B8"/>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styleId="ChntrangChar" w:customStyle="true">
    <w:uiPriority w:val="99"/>
    <w:name w:val="Chân trang Char"/>
    <w:basedOn w:val="DefaultParagraphFont"/>
    <w:link w:val="Chntrang"/>
    <w:rsid w:val="754A61B8"/>
  </w:style>
  <w:style w:type="paragraph" w:styleId="KhngDncch">
    <w:name w:val="No Spacing"/>
    <w:uiPriority w:val="1"/>
    <w:qFormat/>
    <w:rsid w:val="00FC693F"/>
    <w:pPr>
      <w:spacing w:after="0" w:line="240" w:lineRule="auto"/>
    </w:pPr>
  </w:style>
  <w:style w:type="character" w:styleId="u1Char" w:customStyle="true">
    <w:uiPriority w:val="9"/>
    <w:name w:val="Đầu đề 1 Char"/>
    <w:basedOn w:val="DefaultParagraphFont"/>
    <w:link w:val="u1"/>
    <w:rsid w:val="754A61B8"/>
    <w:rPr>
      <w:rFonts w:ascii="Calibri" w:hAnsi="Calibri" w:eastAsia="ＭＳ ゴシック" w:cs="" w:asciiTheme="majorAscii" w:hAnsiTheme="majorAscii" w:eastAsiaTheme="majorEastAsia" w:cstheme="majorBidi"/>
      <w:b w:val="1"/>
      <w:bCs w:val="1"/>
      <w:color w:val="365F91" w:themeColor="accent1" w:themeTint="FF" w:themeShade="BF"/>
      <w:sz w:val="28"/>
      <w:szCs w:val="28"/>
    </w:rPr>
  </w:style>
  <w:style w:type="character" w:styleId="u2Char" w:customStyle="true">
    <w:uiPriority w:val="9"/>
    <w:name w:val="Đầu đề 2 Char"/>
    <w:basedOn w:val="DefaultParagraphFont"/>
    <w:link w:val="u2"/>
    <w:rsid w:val="754A61B8"/>
    <w:rPr>
      <w:rFonts w:ascii="Calibri" w:hAnsi="Calibri" w:eastAsia="ＭＳ ゴシック" w:cs="" w:asciiTheme="majorAscii" w:hAnsiTheme="majorAscii" w:eastAsiaTheme="majorEastAsia" w:cstheme="majorBidi"/>
      <w:b w:val="1"/>
      <w:bCs w:val="1"/>
      <w:color w:val="4F81BD" w:themeColor="accent1" w:themeTint="FF" w:themeShade="FF"/>
      <w:sz w:val="26"/>
      <w:szCs w:val="26"/>
    </w:rPr>
  </w:style>
  <w:style w:type="character" w:styleId="u3Char" w:customStyle="true">
    <w:uiPriority w:val="9"/>
    <w:name w:val="Đầu đề 3 Char"/>
    <w:basedOn w:val="DefaultParagraphFont"/>
    <w:link w:val="u3"/>
    <w:rsid w:val="754A61B8"/>
    <w:rPr>
      <w:rFonts w:ascii="Calibri" w:hAnsi="Calibri" w:eastAsia="ＭＳ ゴシック" w:cs="" w:asciiTheme="majorAscii" w:hAnsiTheme="majorAscii" w:eastAsiaTheme="majorEastAsia" w:cstheme="majorBidi"/>
      <w:b w:val="1"/>
      <w:bCs w:val="1"/>
      <w:color w:val="4F81BD" w:themeColor="accent1" w:themeTint="FF" w:themeShade="FF"/>
    </w:rPr>
  </w:style>
  <w:style w:type="paragraph" w:styleId="Tiu">
    <w:name w:val="Title"/>
    <w:basedOn w:val="Binhthng"/>
    <w:next w:val="Binhthng"/>
    <w:link w:val="Tiu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uChar" w:customStyle="true">
    <w:uiPriority w:val="10"/>
    <w:name w:val="Tiêu đề Char"/>
    <w:basedOn w:val="DefaultParagraphFont"/>
    <w:link w:val="Tiu"/>
    <w:rsid w:val="754A61B8"/>
    <w:rPr>
      <w:rFonts w:ascii="Calibri" w:hAnsi="Calibri" w:eastAsia="ＭＳ ゴシック" w:cs="" w:asciiTheme="majorAscii" w:hAnsiTheme="majorAscii" w:eastAsiaTheme="majorEastAsia" w:cstheme="majorBidi"/>
      <w:color w:val="17365D" w:themeColor="text2" w:themeTint="FF" w:themeShade="BF"/>
      <w:sz w:val="52"/>
      <w:szCs w:val="52"/>
    </w:rPr>
  </w:style>
  <w:style w:type="paragraph" w:styleId="Tiuphu">
    <w:name w:val="Subtitle"/>
    <w:basedOn w:val="Binhthng"/>
    <w:next w:val="Binhthng"/>
    <w:link w:val="Tiuphu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TiuphuChar" w:customStyle="true">
    <w:uiPriority w:val="11"/>
    <w:name w:val="Tiêu đề phụ Char"/>
    <w:basedOn w:val="DefaultParagraphFont"/>
    <w:link w:val="Tiuphu"/>
    <w:rsid w:val="754A61B8"/>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styleId="ThnVnbanChar" w:customStyle="true">
    <w:uiPriority w:val="99"/>
    <w:name w:val="Thân Văn bản Char"/>
    <w:basedOn w:val="DefaultParagraphFont"/>
    <w:link w:val="ThnVnban"/>
    <w:rsid w:val="754A61B8"/>
  </w:style>
  <w:style w:type="paragraph" w:styleId="Thnvnban2">
    <w:name w:val="Body Text 2"/>
    <w:basedOn w:val="Binhthng"/>
    <w:link w:val="Thnvnban2Char"/>
    <w:uiPriority w:val="99"/>
    <w:unhideWhenUsed/>
    <w:rsid w:val="00AA1D8D"/>
    <w:pPr>
      <w:spacing w:after="120" w:line="480" w:lineRule="auto"/>
    </w:pPr>
  </w:style>
  <w:style w:type="character" w:styleId="Thnvnban2Char" w:customStyle="true">
    <w:uiPriority w:val="99"/>
    <w:name w:val="Thân văn bản 2 Char"/>
    <w:basedOn w:val="DefaultParagraphFont"/>
    <w:link w:val="Thnvnban2"/>
    <w:rsid w:val="754A61B8"/>
  </w:style>
  <w:style w:type="paragraph" w:styleId="Thnvnban3">
    <w:name w:val="Body Text 3"/>
    <w:basedOn w:val="Binhthng"/>
    <w:link w:val="Thnvnban3Char"/>
    <w:uiPriority w:val="99"/>
    <w:unhideWhenUsed/>
    <w:rsid w:val="00AA1D8D"/>
    <w:pPr>
      <w:spacing w:after="120"/>
    </w:pPr>
    <w:rPr>
      <w:sz w:val="16"/>
      <w:szCs w:val="16"/>
    </w:rPr>
  </w:style>
  <w:style w:type="character" w:styleId="Thnvnban3Char" w:customStyle="true">
    <w:uiPriority w:val="99"/>
    <w:name w:val="Thân văn bản 3 Char"/>
    <w:basedOn w:val="DefaultParagraphFont"/>
    <w:link w:val="Thnvnban3"/>
    <w:rsid w:val="754A61B8"/>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VnbanMacroChar" w:customStyle="true">
    <w:uiPriority w:val="99"/>
    <w:name w:val="Văn bản Macro Char"/>
    <w:basedOn w:val="DefaultParagraphFont"/>
    <w:link w:val="VnbanMacro"/>
    <w:rsid w:val="754A61B8"/>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styleId="LitrichdnChar" w:customStyle="true">
    <w:uiPriority w:val="29"/>
    <w:name w:val="Lời trích dẫn Char"/>
    <w:basedOn w:val="DefaultParagraphFont"/>
    <w:link w:val="Litrichdn"/>
    <w:rsid w:val="754A61B8"/>
    <w:rPr>
      <w:i w:val="1"/>
      <w:iCs w:val="1"/>
      <w:color w:val="000000" w:themeColor="text1" w:themeTint="FF" w:themeShade="FF"/>
    </w:rPr>
  </w:style>
  <w:style w:type="character" w:styleId="u4Char" w:customStyle="true">
    <w:uiPriority w:val="9"/>
    <w:name w:val="Đầu đề 4 Char"/>
    <w:basedOn w:val="DefaultParagraphFont"/>
    <w:semiHidden/>
    <w:link w:val="u4"/>
    <w:rsid w:val="754A61B8"/>
    <w:rPr>
      <w:rFonts w:ascii="Calibri" w:hAnsi="Calibri" w:eastAsia="ＭＳ ゴシック" w:cs="" w:asciiTheme="majorAscii" w:hAnsiTheme="majorAscii" w:eastAsiaTheme="majorEastAsia" w:cstheme="majorBidi"/>
      <w:b w:val="1"/>
      <w:bCs w:val="1"/>
      <w:i w:val="1"/>
      <w:iCs w:val="1"/>
      <w:color w:val="4F81BD" w:themeColor="accent1" w:themeTint="FF" w:themeShade="FF"/>
    </w:rPr>
  </w:style>
  <w:style w:type="character" w:styleId="u5Char" w:customStyle="true">
    <w:uiPriority w:val="9"/>
    <w:name w:val="Đầu đề 5 Char"/>
    <w:basedOn w:val="DefaultParagraphFont"/>
    <w:semiHidden/>
    <w:link w:val="u5"/>
    <w:rsid w:val="754A61B8"/>
    <w:rPr>
      <w:rFonts w:ascii="Calibri" w:hAnsi="Calibri" w:eastAsia="ＭＳ ゴシック" w:cs="" w:asciiTheme="majorAscii" w:hAnsiTheme="majorAscii" w:eastAsiaTheme="majorEastAsia" w:cstheme="majorBidi"/>
      <w:color w:val="243F60"/>
    </w:rPr>
  </w:style>
  <w:style w:type="character" w:styleId="u6Char" w:customStyle="true">
    <w:uiPriority w:val="9"/>
    <w:name w:val="Đầu đề 6 Char"/>
    <w:basedOn w:val="DefaultParagraphFont"/>
    <w:semiHidden/>
    <w:link w:val="u6"/>
    <w:rsid w:val="754A61B8"/>
    <w:rPr>
      <w:rFonts w:ascii="Calibri" w:hAnsi="Calibri" w:eastAsia="ＭＳ ゴシック" w:cs="" w:asciiTheme="majorAscii" w:hAnsiTheme="majorAscii" w:eastAsiaTheme="majorEastAsia" w:cstheme="majorBidi"/>
      <w:i w:val="1"/>
      <w:iCs w:val="1"/>
      <w:color w:val="243F60"/>
    </w:rPr>
  </w:style>
  <w:style w:type="character" w:styleId="u7Char" w:customStyle="true">
    <w:uiPriority w:val="9"/>
    <w:name w:val="Đầu đề 7 Char"/>
    <w:basedOn w:val="DefaultParagraphFont"/>
    <w:semiHidden/>
    <w:link w:val="u7"/>
    <w:rsid w:val="754A61B8"/>
    <w:rPr>
      <w:rFonts w:ascii="Calibri" w:hAnsi="Calibri" w:eastAsia="ＭＳ ゴシック" w:cs="" w:asciiTheme="majorAscii" w:hAnsiTheme="majorAscii" w:eastAsiaTheme="majorEastAsia" w:cstheme="majorBidi"/>
      <w:i w:val="1"/>
      <w:iCs w:val="1"/>
      <w:color w:val="404040" w:themeColor="text1" w:themeTint="BF" w:themeShade="FF"/>
    </w:rPr>
  </w:style>
  <w:style w:type="character" w:styleId="u8Char" w:customStyle="true">
    <w:uiPriority w:val="9"/>
    <w:name w:val="Đầu đề 8 Char"/>
    <w:basedOn w:val="DefaultParagraphFont"/>
    <w:semiHidden/>
    <w:link w:val="u8"/>
    <w:rsid w:val="754A61B8"/>
    <w:rPr>
      <w:rFonts w:ascii="Calibri" w:hAnsi="Calibri" w:eastAsia="ＭＳ ゴシック" w:cs="" w:asciiTheme="majorAscii" w:hAnsiTheme="majorAscii" w:eastAsiaTheme="majorEastAsia" w:cstheme="majorBidi"/>
      <w:color w:val="4F81BD" w:themeColor="accent1" w:themeTint="FF" w:themeShade="FF"/>
      <w:sz w:val="20"/>
      <w:szCs w:val="20"/>
    </w:rPr>
  </w:style>
  <w:style w:type="character" w:styleId="u9Char" w:customStyle="true">
    <w:uiPriority w:val="9"/>
    <w:name w:val="Đầu đề 9 Char"/>
    <w:basedOn w:val="DefaultParagraphFont"/>
    <w:semiHidden/>
    <w:link w:val="u9"/>
    <w:rsid w:val="754A61B8"/>
    <w:rPr>
      <w:rFonts w:ascii="Calibri" w:hAnsi="Calibri" w:eastAsia="ＭＳ ゴシック" w:cs="" w:asciiTheme="majorAscii" w:hAnsiTheme="majorAscii" w:eastAsiaTheme="majorEastAsia" w:cstheme="majorBidi"/>
      <w:i w:val="1"/>
      <w:iCs w:val="1"/>
      <w:color w:val="404040" w:themeColor="text1" w:themeTint="BF" w:themeShade="F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uiPriority w:val="22"/>
    <w:name w:val="Strong"/>
    <w:basedOn w:val="DefaultParagraphFont"/>
    <w:qFormat/>
    <w:rsid w:val="754A61B8"/>
    <w:rPr>
      <w:b w:val="1"/>
      <w:bCs w:val="1"/>
    </w:rPr>
  </w:style>
  <w:style w:type="character" w:styleId="Nhnmanh">
    <w:uiPriority w:val="20"/>
    <w:name w:val="Emphasis"/>
    <w:basedOn w:val="DefaultParagraphFont"/>
    <w:qFormat/>
    <w:rsid w:val="754A61B8"/>
    <w:rPr>
      <w:i w:val="1"/>
      <w:iCs w:val="1"/>
    </w:rPr>
  </w:style>
  <w:style w:type="paragraph" w:styleId="Nhaykepm">
    <w:name w:val="Intense Quote"/>
    <w:basedOn w:val="Binhthng"/>
    <w:next w:val="Binhthng"/>
    <w:link w:val="Nhaykepm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NhaykepmChar" w:customStyle="true">
    <w:uiPriority w:val="30"/>
    <w:name w:val="Nháy kép Đậm Char"/>
    <w:basedOn w:val="DefaultParagraphFont"/>
    <w:link w:val="Nhaykepm"/>
    <w:rsid w:val="754A61B8"/>
    <w:rPr>
      <w:b w:val="1"/>
      <w:bCs w:val="1"/>
      <w:i w:val="1"/>
      <w:iCs w:val="1"/>
      <w:color w:val="4F81BD" w:themeColor="accent1" w:themeTint="FF" w:themeShade="FF"/>
    </w:rPr>
  </w:style>
  <w:style w:type="character" w:styleId="NhnmanhTinht">
    <w:uiPriority w:val="19"/>
    <w:name w:val="Subtle Emphasis"/>
    <w:basedOn w:val="DefaultParagraphFont"/>
    <w:qFormat/>
    <w:rsid w:val="754A61B8"/>
    <w:rPr>
      <w:i w:val="1"/>
      <w:iCs w:val="1"/>
      <w:color w:val="808080" w:themeColor="background1" w:themeTint="FF" w:themeShade="80"/>
    </w:rPr>
  </w:style>
  <w:style w:type="character" w:styleId="NhnmnhThm">
    <w:uiPriority w:val="21"/>
    <w:name w:val="Intense Emphasis"/>
    <w:basedOn w:val="DefaultParagraphFont"/>
    <w:qFormat/>
    <w:rsid w:val="754A61B8"/>
    <w:rPr>
      <w:b w:val="1"/>
      <w:bCs w:val="1"/>
      <w:i w:val="1"/>
      <w:iCs w:val="1"/>
      <w:color w:val="4F81BD" w:themeColor="accent1" w:themeTint="FF" w:themeShade="FF"/>
    </w:rPr>
  </w:style>
  <w:style w:type="character" w:styleId="ThamchiuTinht">
    <w:uiPriority w:val="31"/>
    <w:name w:val="Subtle Reference"/>
    <w:basedOn w:val="DefaultParagraphFont"/>
    <w:qFormat/>
    <w:rsid w:val="754A61B8"/>
    <w:rPr>
      <w:smallCaps w:val="1"/>
      <w:color w:val="C0504D" w:themeColor="accent2" w:themeTint="FF" w:themeShade="FF"/>
      <w:u w:val="single"/>
    </w:rPr>
  </w:style>
  <w:style w:type="character" w:styleId="ThamchiuNhnmnh">
    <w:uiPriority w:val="32"/>
    <w:name w:val="Intense Reference"/>
    <w:basedOn w:val="DefaultParagraphFont"/>
    <w:qFormat/>
    <w:rsid w:val="754A61B8"/>
    <w:rPr>
      <w:b w:val="1"/>
      <w:bCs w:val="1"/>
      <w:smallCaps w:val="1"/>
      <w:color w:val="C0504D" w:themeColor="accent2" w:themeTint="FF" w:themeShade="FF"/>
      <w:u w:val="single"/>
    </w:rPr>
  </w:style>
  <w:style w:type="character" w:styleId="TiuSach">
    <w:uiPriority w:val="33"/>
    <w:name w:val="Book Title"/>
    <w:basedOn w:val="DefaultParagraphFont"/>
    <w:qFormat/>
    <w:rsid w:val="754A61B8"/>
    <w:rPr>
      <w:b w:val="1"/>
      <w:bCs w:val="1"/>
      <w:smallCaps w:val="1"/>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54A61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numbering" Target="numbering.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image" Target="media/image7.png" Id="rId14" /><Relationship Type="http://schemas.openxmlformats.org/officeDocument/2006/relationships/image" Target="/media/imagec.png" Id="rId58712771" /><Relationship Type="http://schemas.openxmlformats.org/officeDocument/2006/relationships/hyperlink" Target="https://github.com/Lean1005/OOP_Nhom01_HotelBooking/tree/main/report" TargetMode="External" Id="R520485a6042b47ca" /><Relationship Type="http://schemas.openxmlformats.org/officeDocument/2006/relationships/image" Target="/media/imaged.png" Id="rId1727649132" /><Relationship Type="http://schemas.openxmlformats.org/officeDocument/2006/relationships/image" Target="/media/imagee.png" Id="rId3005932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Huyen Trang</lastModifiedBy>
  <revision>3</revision>
  <dcterms:created xsi:type="dcterms:W3CDTF">2026-10-21T11:39:00.0000000Z</dcterms:created>
  <dcterms:modified xsi:type="dcterms:W3CDTF">2026-10-21T19:08:13.8960892Z</dcterms:modified>
  <category/>
</coreProperties>
</file>